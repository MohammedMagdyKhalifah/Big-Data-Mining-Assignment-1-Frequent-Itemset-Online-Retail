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CSD 5113  BIG DATA MINING</w:t>
      </w:r>
    </w:p>
    <w:p>
      <w:pPr>
        <w:pStyle w:val="Title"/>
      </w:pPr>
      <w:r>
        <w:t>Frequent Itemset Mining and Association Rules in Online Retail Transactions</w:t>
      </w:r>
    </w:p>
    <w:p>
      <w:pPr>
        <w:pStyle w:val="Subtitle"/>
      </w:pPr>
      <w:r>
        <w:t>Assignment 1  Chapter 6 Mini Project</w:t>
      </w:r>
    </w:p>
    <w:p>
      <w:r>
        <w:t>Mohammed Khalifah</w:t>
        <w:br/>
        <w:t>Student ID 481013386</w:t>
        <w:br/>
        <w:t>Semester I 2026–2027</w:t>
      </w:r>
    </w:p>
    <w:p>
      <w:pPr>
        <w:pStyle w:val="Heading2"/>
      </w:pPr>
      <w:r>
        <w:t>Project overview</w:t>
      </w:r>
    </w:p>
    <w:p>
      <w:r>
        <w:t>This project investigates products purchased together in the UCI Online Retail dataset. A manually implemented Apriori algorithm mines 19,766 cleaned invoice baskets. At 1% minimum support and 50% minimum confidence, it finds 2,013 frequent itemsets and 962 association rules. Hashing reduces the pair candidates while preserving the exact frequent pairs. The experiments show how thresholds, subset pruning, and bucket capacity affect the output and computational cost.</w:t>
      </w:r>
    </w:p>
    <w:p>
      <w:r>
        <w:t>The strongest patterns concern matching product families such as bags, teacups, and herb markers. These patterns suggest possible bundles and recommendations, but their commercial value requires separate validation.</w:t>
      </w:r>
    </w:p>
    <w:p>
      <w:pPr>
        <w:pStyle w:val="Heading2"/>
      </w:pPr>
      <w:r>
        <w:t>Report contents</w:t>
      </w:r>
    </w:p>
    <w:p>
      <w:r>
        <w:t>1  Mini Project Description</w:t>
      </w:r>
    </w:p>
    <w:p>
      <w:r>
        <w:t>2  Selected Concepts from Chapter 6</w:t>
      </w:r>
    </w:p>
    <w:p>
      <w:r>
        <w:t>3  Mini Project Design and Algorithms</w:t>
      </w:r>
    </w:p>
    <w:p>
      <w:r>
        <w:t>4  Demonstration of Concepts</w:t>
      </w:r>
    </w:p>
    <w:p>
      <w:r>
        <w:t>5  Evaluation of the Mini Project</w:t>
      </w:r>
    </w:p>
    <w:p>
      <w:r>
        <w:t>6  Code Appendix</w:t>
      </w:r>
    </w:p>
    <w:p>
      <w:r>
        <w:t>7  References</w:t>
      </w:r>
    </w:p>
    <w:p>
      <w:r>
        <w:br w:type="page"/>
      </w:r>
    </w:p>
    <w:p>
      <w:pPr>
        <w:pStyle w:val="Heading1"/>
      </w:pPr>
      <w:r>
        <w:t>1 Mini Project Description</w:t>
      </w:r>
    </w:p>
    <w:p>
      <w:pPr>
        <w:pStyle w:val="Heading2"/>
      </w:pPr>
      <w:r>
        <w:t>1.1 Objective and problem</w:t>
      </w:r>
    </w:p>
    <w:p>
      <w:r>
        <w:t>The objective is to discover frequent groups of products and derive interpretable association rules from invoice data. The retailer records individual invoice lines, which do not directly reveal recurring combinations across orders. The project therefore converts lines into baskets, mines recurring itemsets, and measures the effect of algorithm parameters. Possible applications include proposing product bundles, catalogue grouping, and related-product suggestions.</w:t>
      </w:r>
    </w:p>
    <w:p>
      <w:r>
        <w:t>The project also aims to demonstrate the internal logic of Chapter 6: how frequent single items generate candidate pairs, why an infrequent subset rules out a larger candidate, and how hash buckets eliminate pairs that cannot reach minimum support.</w:t>
      </w:r>
    </w:p>
    <w:p>
      <w:pPr>
        <w:pStyle w:val="Heading2"/>
      </w:pPr>
      <w:r>
        <w:t>1.2 Dataset and basket model</w:t>
      </w:r>
    </w:p>
    <w:p>
      <w:r>
        <w:t>The Online Retail dataset was donated by Daqing Chen to the UCI Machine Learning Repository in 2015. It contains 541,909 invoice lines from a UK online retailer between 1 December 2010 and 9 December 2011. The eight fields are InvoiceNo, StockCode, Description, Quantity, InvoiceDate, UnitPrice, CustomerID, and Country. The dataset is licensed under CC BY 4.0. [1]</w:t>
      </w:r>
    </w:p>
    <w:p>
      <w:r>
        <w:t>A basket is the set of distinct product descriptions on one cleaned InvoiceNo. Repeated lines and multiple units of a product contribute one presence per basket. Invoice identity is sufficient, so missing CustomerID does not require removing an otherwise valid purchase. Single-item invoices remain in the denominator of support.</w:t>
      </w:r>
    </w:p>
    <w:p>
      <w:r>
        <w:t>An item is a canonical product description. The preprocessing first selects the most frequent normalised description for each StockCode, then builds baskets using Description. Mining assigns these description strings sorted integer IDs. Consequently, different stock codes sharing a canonical description are treated as the same item; the report uses the actual description-based representation.</w:t>
      </w:r>
    </w:p>
    <w:tbl>
      <w:tblPr>
        <w:tblStyle w:val="TableGrid"/>
        <w:tblW w:type="auto" w:w="0"/>
        <w:tblLayout w:type="fixed"/>
        <w:tblLook w:firstColumn="1" w:firstRow="1" w:lastColumn="0" w:lastRow="0" w:noHBand="0" w:noVBand="1" w:val="04A0"/>
      </w:tblPr>
      <w:tblGrid>
        <w:gridCol w:w="4819"/>
        <w:gridCol w:w="4819"/>
      </w:tblGrid>
      <w:tr>
        <w:trPr>
          <w:tblHeader/>
          <w:cantSplit/>
        </w:trPr>
        <w:tc>
          <w:tcPr>
            <w:tcW w:type="dxa" w:w="6236"/>
            <w:shd w:fill="EAEAEA"/>
          </w:tcPr>
          <w:p>
            <w:pPr>
              <w:keepNext/>
              <w:spacing w:after="60" w:before="60" w:line="240" w:lineRule="auto"/>
            </w:pPr>
            <w:r>
              <w:rPr>
                <w:b/>
                <w:sz w:val="18"/>
              </w:rPr>
              <w:t>Property after preprocessing</w:t>
            </w:r>
          </w:p>
        </w:tc>
        <w:tc>
          <w:tcPr>
            <w:tcW w:type="dxa" w:w="3402"/>
            <w:shd w:fill="EAEAEA"/>
          </w:tcPr>
          <w:p>
            <w:pPr>
              <w:keepNext/>
              <w:spacing w:after="60" w:before="60" w:line="240" w:lineRule="auto"/>
            </w:pPr>
            <w:r>
              <w:rPr>
                <w:b/>
                <w:sz w:val="18"/>
              </w:rPr>
              <w:t>Value</w:t>
            </w:r>
          </w:p>
        </w:tc>
      </w:tr>
      <w:tr>
        <w:trPr>
          <w:cantSplit/>
        </w:trPr>
        <w:tc>
          <w:tcPr>
            <w:tcW w:type="dxa" w:w="6236"/>
          </w:tcPr>
          <w:p>
            <w:pPr>
              <w:keepNext/>
              <w:spacing w:after="60" w:before="60" w:line="240" w:lineRule="auto"/>
            </w:pPr>
            <w:r>
              <w:rPr>
                <w:b w:val="0"/>
                <w:sz w:val="18"/>
              </w:rPr>
              <w:t>Baskets</w:t>
            </w:r>
          </w:p>
        </w:tc>
        <w:tc>
          <w:tcPr>
            <w:tcW w:type="dxa" w:w="3402"/>
          </w:tcPr>
          <w:p>
            <w:pPr>
              <w:keepNext/>
              <w:spacing w:after="60" w:before="60" w:line="240" w:lineRule="auto"/>
            </w:pPr>
            <w:r>
              <w:rPr>
                <w:b w:val="0"/>
                <w:sz w:val="18"/>
              </w:rPr>
              <w:t>19,766</w:t>
            </w:r>
          </w:p>
        </w:tc>
      </w:tr>
      <w:tr>
        <w:trPr>
          <w:cantSplit/>
        </w:trPr>
        <w:tc>
          <w:tcPr>
            <w:tcW w:type="dxa" w:w="6236"/>
          </w:tcPr>
          <w:p>
            <w:pPr>
              <w:keepNext/>
              <w:spacing w:after="60" w:before="60" w:line="240" w:lineRule="auto"/>
            </w:pPr>
            <w:r>
              <w:rPr>
                <w:b w:val="0"/>
                <w:sz w:val="18"/>
              </w:rPr>
              <w:t>Distinct description items</w:t>
            </w:r>
          </w:p>
        </w:tc>
        <w:tc>
          <w:tcPr>
            <w:tcW w:type="dxa" w:w="3402"/>
          </w:tcPr>
          <w:p>
            <w:pPr>
              <w:keepNext/>
              <w:spacing w:after="60" w:before="60" w:line="240" w:lineRule="auto"/>
            </w:pPr>
            <w:r>
              <w:rPr>
                <w:b w:val="0"/>
                <w:sz w:val="18"/>
              </w:rPr>
              <w:t>3,749</w:t>
            </w:r>
          </w:p>
        </w:tc>
      </w:tr>
      <w:tr>
        <w:trPr>
          <w:cantSplit/>
        </w:trPr>
        <w:tc>
          <w:tcPr>
            <w:tcW w:type="dxa" w:w="6236"/>
          </w:tcPr>
          <w:p>
            <w:pPr>
              <w:keepNext/>
              <w:spacing w:after="60" w:before="60" w:line="240" w:lineRule="auto"/>
            </w:pPr>
            <w:r>
              <w:rPr>
                <w:b w:val="0"/>
                <w:sz w:val="18"/>
              </w:rPr>
              <w:t>Total item occurrences</w:t>
            </w:r>
          </w:p>
        </w:tc>
        <w:tc>
          <w:tcPr>
            <w:tcW w:type="dxa" w:w="3402"/>
          </w:tcPr>
          <w:p>
            <w:pPr>
              <w:keepNext/>
              <w:spacing w:after="60" w:before="60" w:line="240" w:lineRule="auto"/>
            </w:pPr>
            <w:r>
              <w:rPr>
                <w:b w:val="0"/>
                <w:sz w:val="18"/>
              </w:rPr>
              <w:t>513,563</w:t>
            </w:r>
          </w:p>
        </w:tc>
      </w:tr>
      <w:tr>
        <w:trPr>
          <w:cantSplit/>
        </w:trPr>
        <w:tc>
          <w:tcPr>
            <w:tcW w:type="dxa" w:w="6236"/>
          </w:tcPr>
          <w:p>
            <w:pPr>
              <w:keepNext/>
              <w:spacing w:after="60" w:before="60" w:line="240" w:lineRule="auto"/>
            </w:pPr>
            <w:r>
              <w:rPr>
                <w:b w:val="0"/>
                <w:sz w:val="18"/>
              </w:rPr>
              <w:t>Mean and median basket size</w:t>
            </w:r>
          </w:p>
        </w:tc>
        <w:tc>
          <w:tcPr>
            <w:tcW w:type="dxa" w:w="3402"/>
          </w:tcPr>
          <w:p>
            <w:pPr>
              <w:keepNext/>
              <w:spacing w:after="60" w:before="60" w:line="240" w:lineRule="auto"/>
            </w:pPr>
            <w:r>
              <w:rPr>
                <w:b w:val="0"/>
                <w:sz w:val="18"/>
              </w:rPr>
              <w:t>25.98 and 15</w:t>
            </w:r>
          </w:p>
        </w:tc>
      </w:tr>
      <w:tr>
        <w:trPr>
          <w:cantSplit/>
        </w:trPr>
        <w:tc>
          <w:tcPr>
            <w:tcW w:type="dxa" w:w="6236"/>
          </w:tcPr>
          <w:p>
            <w:pPr>
              <w:keepNext/>
              <w:spacing w:after="60" w:before="60" w:line="240" w:lineRule="auto"/>
            </w:pPr>
            <w:r>
              <w:rPr>
                <w:b w:val="0"/>
                <w:sz w:val="18"/>
              </w:rPr>
              <w:t>Largest basket</w:t>
            </w:r>
          </w:p>
        </w:tc>
        <w:tc>
          <w:tcPr>
            <w:tcW w:type="dxa" w:w="3402"/>
          </w:tcPr>
          <w:p>
            <w:pPr>
              <w:keepNext/>
              <w:spacing w:after="60" w:before="60" w:line="240" w:lineRule="auto"/>
            </w:pPr>
            <w:r>
              <w:rPr>
                <w:b w:val="0"/>
                <w:sz w:val="18"/>
              </w:rPr>
              <w:t>1,100 items</w:t>
            </w:r>
          </w:p>
        </w:tc>
      </w:tr>
      <w:tr>
        <w:trPr>
          <w:cantSplit/>
        </w:trPr>
        <w:tc>
          <w:tcPr>
            <w:tcW w:type="dxa" w:w="6236"/>
          </w:tcPr>
          <w:p>
            <w:pPr>
              <w:keepNext/>
              <w:spacing w:after="60" w:before="60" w:line="240" w:lineRule="auto"/>
            </w:pPr>
            <w:r>
              <w:rPr>
                <w:b w:val="0"/>
                <w:sz w:val="18"/>
              </w:rPr>
              <w:t>Single-item baskets</w:t>
            </w:r>
          </w:p>
        </w:tc>
        <w:tc>
          <w:tcPr>
            <w:tcW w:type="dxa" w:w="3402"/>
          </w:tcPr>
          <w:p>
            <w:pPr>
              <w:keepNext/>
              <w:spacing w:after="60" w:before="60" w:line="240" w:lineRule="auto"/>
            </w:pPr>
            <w:r>
              <w:rPr>
                <w:b w:val="0"/>
                <w:sz w:val="18"/>
              </w:rPr>
              <w:t>1,508</w:t>
            </w:r>
          </w:p>
        </w:tc>
      </w:tr>
      <w:tr>
        <w:trPr>
          <w:cantSplit/>
        </w:trPr>
        <w:tc>
          <w:tcPr>
            <w:tcW w:type="dxa" w:w="6236"/>
          </w:tcPr>
          <w:p>
            <w:pPr>
              <w:keepNext w:val="0"/>
              <w:spacing w:after="60" w:before="60" w:line="240" w:lineRule="auto"/>
            </w:pPr>
            <w:r>
              <w:rPr>
                <w:b w:val="0"/>
                <w:sz w:val="18"/>
              </w:rPr>
              <w:t>Pair occurrences across all baskets</w:t>
            </w:r>
          </w:p>
        </w:tc>
        <w:tc>
          <w:tcPr>
            <w:tcW w:type="dxa" w:w="3402"/>
          </w:tcPr>
          <w:p>
            <w:pPr>
              <w:keepNext w:val="0"/>
              <w:spacing w:after="60" w:before="60" w:line="240" w:lineRule="auto"/>
            </w:pPr>
            <w:r>
              <w:rPr>
                <w:b w:val="0"/>
                <w:sz w:val="18"/>
              </w:rPr>
              <w:t>28,002,911</w:t>
            </w:r>
          </w:p>
        </w:tc>
      </w:tr>
    </w:tbl>
    <w:p>
      <w:pPr>
        <w:spacing w:after="0"/>
      </w:pPr>
    </w:p>
    <w:p>
      <w:pPr>
        <w:pStyle w:val="Heading2"/>
      </w:pPr>
      <w:r>
        <w:t>1.3 Why frequent itemset mining is suitable</w:t>
      </w:r>
    </w:p>
    <w:p>
      <w:r>
        <w:t>Each invoice is a subset of the product universe, so the data fits the market-basket model. Support measures recurrence across invoices and confidence measures a conditional co-purchase proportion. No class labels are required. The matrix is sparse overall: only about 0.69% of basket–item positions are occupied. Yet 3,749 items allow 7,025,626 possible pairs and about 8.78 billion triples, making exhaustive enumeration unattractive. Apriori and PCY reduce the combinations requiring exact counts.</w:t>
      </w:r>
    </w:p>
    <w:p>
      <w:pPr>
        <w:pStyle w:val="Heading1"/>
      </w:pPr>
      <w:r>
        <w:t>2 Selected Concepts from Chapter 6</w:t>
      </w:r>
    </w:p>
    <w:p>
      <w:r>
        <w:t>The project demonstrates six related concepts from Chapter 6 of Mining of Massive Datasets: support and frequent itemsets, association rules, Apriori and monotonicity, pair-counter storage, hash-based candidate reduction, and maximal and closed itemsets. [2]</w:t>
      </w:r>
    </w:p>
    <w:p>
      <w:pPr>
        <w:pStyle w:val="Heading2"/>
      </w:pPr>
      <w:r>
        <w:t>2.1 Support and frequent itemsets</w:t>
      </w:r>
    </w:p>
    <w:p>
      <w:r>
        <w:t>An itemset is a set of items. Its support count is the number of baskets containing every item in that set; relative support divides this count by the total number of baskets. The distinction matters because experiments use percentage thresholds but the implementation compares integer counts.</w:t>
      </w:r>
    </w:p>
    <w:p>
      <w:pPr>
        <w:pStyle w:val="Equation"/>
      </w:pPr>
      <w:r>
        <w:t>σ(I) = |{b ∈ B : I ⊆ b}|        support(I) = σ(I) / N</w:t>
      </w:r>
    </w:p>
    <w:p>
      <w:pPr>
        <w:pStyle w:val="Equation"/>
      </w:pPr>
      <w:r>
        <w:t>minCount = ⌈sN⌉        I is frequent ⇔ σ(I) ≥ minCount</w:t>
      </w:r>
    </w:p>
    <w:p>
      <w:r>
        <w:t>For N = 19,766 and s = 0.01, the minimum count is 198. The pair JUMBO BAG PINK POLKADOT and JUMBO BAG RED RETROSPOT occurs in 825 baskets, so its support is 825 / 19,766 = 4.17%. It is frequent at 1% and 4%, but fails at 5%. The implementation counts item presence once per invoice, rather than adding purchased quantities.</w:t>
      </w:r>
    </w:p>
    <w:p>
      <w:pPr>
        <w:pStyle w:val="Heading2"/>
      </w:pPr>
      <w:r>
        <w:t>2.2 Association rules and rule strength</w:t>
      </w:r>
    </w:p>
    <w:p>
      <w:r>
        <w:t>A rule X → Y has non-empty, disjoint antecedent and consequent sets. Confidence estimates the proportion of baskets containing X that also contain Y. High confidence can partly reflect a popular consequent. Interest subtracts the consequent’s baseline support; lift divides by it. For multi-item consequents, support(Y) means joint support of all consequent items.</w:t>
      </w:r>
    </w:p>
    <w:p>
      <w:pPr>
        <w:pStyle w:val="Equation"/>
      </w:pPr>
      <w:r>
        <w:t>support(X → Y) = σ(X ∪ Y) / N</w:t>
      </w:r>
    </w:p>
    <w:p>
      <w:pPr>
        <w:pStyle w:val="Equation"/>
      </w:pPr>
      <w:r>
        <w:t>confidence(X → Y) = σ(X ∪ Y) / σ(X)</w:t>
      </w:r>
    </w:p>
    <w:p>
      <w:pPr>
        <w:pStyle w:val="Equation"/>
      </w:pPr>
      <w:r>
        <w:t>interest(X → Y) = confidence(X → Y) − support(Y)</w:t>
      </w:r>
    </w:p>
    <w:p>
      <w:pPr>
        <w:pStyle w:val="Equation"/>
      </w:pPr>
      <w:r>
        <w:t>lift(X → Y) = confidence(X → Y) / support(Y)</w:t>
      </w:r>
    </w:p>
    <w:p>
      <w:r>
        <w:t>Interest equal to zero and lift equal to one indicate independence at the empirical frequencies. Positive interest or lift above one indicates more co-occurrence than the baseline, but does not establish causation or statistical significance. A cutoff of 0.5 for interest is used as an illustrative threshold in the experiment, not as a universal significance test.</w:t>
      </w:r>
    </w:p>
    <w:p>
      <w:r>
        <w:t>For the pink and red jumbo bags, the individual counts are 1,218 and 2,089, and the pair count is 825. PINK → RED has confidence 67.73%, interest 0.572, and lift 6.41. RED → PINK has confidence 39.49% and interest 0.333. Confidence depends on direction; lift is symmetric for this pair.</w:t>
      </w:r>
    </w:p>
    <w:p>
      <w:r>
        <w:t>The rule generator enumerates every non-empty proper subset X of each frequent itemset I and sets Y = I \ X. All required subset counts are already known by monotonicity, so rule generation needs no new basket scan.</w:t>
      </w:r>
    </w:p>
    <w:p>
      <w:pPr>
        <w:pStyle w:val="Heading2"/>
      </w:pPr>
      <w:r>
        <w:t>2.3 Apriori and monotonicity</w:t>
      </w:r>
    </w:p>
    <w:p>
      <w:r>
        <w:t>Apriori discovers frequent sets one size at a time. A basket containing a set necessarily contains each of its subsets. Therefore support cannot increase when items are added. If even one subset is infrequent, a candidate containing that subset cannot be frequent. Apriori applies this rejection before counting candidates. [3]</w:t>
      </w:r>
    </w:p>
    <w:p>
      <w:pPr>
        <w:pStyle w:val="Equation"/>
      </w:pPr>
      <w:r>
        <w:t>J ⊆ I ⇒ σ(J) ≥ σ(I)</w:t>
      </w:r>
    </w:p>
    <w:p>
      <w:pPr>
        <w:pStyle w:val="Equation"/>
      </w:pPr>
      <w:r>
        <w:t>If a (k − 1)-subset of candidate C is absent from Lₖ₋₁, reject C.</w:t>
      </w:r>
    </w:p>
    <w:p>
      <w:r>
        <w:t>The algorithm counts all items to obtain L₁, joins frequent sets sharing a prefix to generate candidates Cₖ, prunes candidates with infrequent subsets, counts the survivors, and retains counts at least minCount as Lₖ. It stops when no frequent sets remain. The join guarantees two subsets are frequent, so the implementation only checks the remaining subsets.</w:t>
      </w:r>
    </w:p>
    <w:p>
      <w:pPr>
        <w:pStyle w:val="Heading2"/>
      </w:pPr>
      <w:r>
        <w:t>2.4 Pair counters and memory</w:t>
      </w:r>
    </w:p>
    <w:p>
      <w:r>
        <w:t>A triangular array stores one counter for each unordered pair of m frequent items. A table of triples stores item IDs i and j plus a count for each occurring pair. Under a textbook model of four bytes per integer, the triangular representation needs 4 × m(m − 1)/2 bytes and triples need 12 × Pocc bytes. Triples save space only when fewer than one third of possible pairs occur.</w:t>
      </w:r>
    </w:p>
    <w:p>
      <w:pPr>
        <w:pStyle w:val="Equation"/>
      </w:pPr>
      <w:r>
        <w:t>position(i, j) = (i − 1)(m − i/2) + j − i,   1 ≤ i &lt; j ≤ m</w:t>
      </w:r>
    </w:p>
    <w:p>
      <w:r>
        <w:t>The formula uses one-based positions. Renumbering only frequent items reduces the array size. These are theoretical storage estimates: the Python implementation uses NumPy int64 counters, Boolean arrays, dictionaries, and temporary pair arrays. Its actual peak memory exceeds the textbook estimates and is not measured in this project.</w:t>
      </w:r>
    </w:p>
    <w:p>
      <w:pPr>
        <w:pStyle w:val="Heading2"/>
      </w:pPr>
      <w:r>
        <w:t>2.5 PCY and hashing refinements</w:t>
      </w:r>
    </w:p>
    <w:p>
      <w:r>
        <w:t>PCY counts items and hashes pair occurrences to buckets during its first conceptual pass. Bucket counts below minCount cannot contain a frequent pair, because a bucket count includes all occurrences of each pair hashing to it. The final pass counts only pairs whose items are both frequent and whose bucket qualifies. Hash collisions can retain infrequent pairs, but cannot remove a truly frequent pair. [4]</w:t>
      </w:r>
    </w:p>
    <w:p>
      <w:pPr>
        <w:pStyle w:val="Equation"/>
      </w:pPr>
      <w:r>
        <w:t>hₜ(i, j) = ((aₜi + bₜj + cₜ) mod p) mod B,   p = 2³¹ − 1</w:t>
      </w:r>
    </w:p>
    <w:p>
      <w:r>
        <w:t>Multistage adds another pass that hashes only occurrences of pairs surviving the first filter into an independent second table. The last pass requires both bucket checks. Multihash instead hashes every pair into two tables during the first pass, splitting the total bucket budget in half; the final pass also requires both checks. Smaller individual tables increase collision pressure, so Multihash can perform poorly when the budget is too small.</w:t>
      </w:r>
    </w:p>
    <w:p>
      <w:r>
        <w:t>The code keeps baskets in memory and implements the item and pair scans separately. The reported two- or three-pass counts describe the textbook algorithms. Diagnostics perform extra scans outside the timed mining portion. The Boolean bucket filters are not physically packed into one-bit storage.</w:t>
      </w:r>
    </w:p>
    <w:p>
      <w:pPr>
        <w:pStyle w:val="Heading2"/>
      </w:pPr>
      <w:r>
        <w:t>2.6 Maximal and closed frequent itemsets</w:t>
      </w:r>
    </w:p>
    <w:p>
      <w:r>
        <w:t>A frequent set is maximal when no proper superset is frequent. It is closed when no proper superset has the same support count. Immediate supersets suffice for these checks because of monotonicity. Maximal sets preserve which sets are frequent through their subsets, but do not preserve all counts needed to generate rules. Closed frequent sets can preserve support information.</w:t>
      </w:r>
    </w:p>
    <w:p>
      <w:pPr>
        <w:pStyle w:val="Equation"/>
      </w:pPr>
      <w:r>
        <w:t>I maximal ⇔ I ∈ F and no frequent proper superset exists</w:t>
      </w:r>
    </w:p>
    <w:p>
      <w:pPr>
        <w:pStyle w:val="Equation"/>
      </w:pPr>
      <w:r>
        <w:t>I closed ⇔ no proper superset J has σ(J) = σ(I)</w:t>
      </w:r>
    </w:p>
    <w:p>
      <w:r>
        <w:t>For example, if A has count 4, AB has count 4, B has count 5, C has count 3, and BC has count 3, then maximal sets are AB and BC. Closed frequent sets are B, AB, and BC. A and C are not closed because supersets preserve their counts.</w:t>
      </w:r>
    </w:p>
    <w:p>
      <w:pPr>
        <w:pStyle w:val="Heading1"/>
      </w:pPr>
      <w:r>
        <w:t>3 Mini Project Design and Algorithms</w:t>
      </w:r>
    </w:p>
    <w:p>
      <w:pPr>
        <w:pStyle w:val="Heading2"/>
      </w:pPr>
      <w:r>
        <w:t>3.1 Pipeline and implementation</w:t>
      </w:r>
    </w:p>
    <w:p>
      <w:r>
        <w:t>The pipeline is raw Excel → data-quality checks → cleaned invoice baskets → integer encoding → Apriori → rule generation → experiment tables and figures → Flask dashboard. The hashing and triangular-counter modules separately mine pairs and check them against Apriori. Compact-output analysis uses the complete Apriori result. The mining logic is implemented directly; pandas handles cleaning and NumPy accelerates pair-array operations.</w:t>
      </w:r>
    </w:p>
    <w:tbl>
      <w:tblPr>
        <w:tblStyle w:val="TableGrid"/>
        <w:tblW w:type="auto" w:w="0"/>
        <w:tblLayout w:type="fixed"/>
        <w:tblLook w:firstColumn="1" w:firstRow="1" w:lastColumn="0" w:lastRow="0" w:noHBand="0" w:noVBand="1" w:val="04A0"/>
      </w:tblPr>
      <w:tblGrid>
        <w:gridCol w:w="4819"/>
        <w:gridCol w:w="4819"/>
      </w:tblGrid>
      <w:tr>
        <w:trPr>
          <w:tblHeader/>
          <w:cantSplit/>
        </w:trPr>
        <w:tc>
          <w:tcPr>
            <w:tcW w:type="dxa" w:w="3572"/>
            <w:shd w:fill="EAEAEA"/>
          </w:tcPr>
          <w:p>
            <w:pPr>
              <w:keepNext/>
              <w:spacing w:after="60" w:before="60" w:line="240" w:lineRule="auto"/>
            </w:pPr>
            <w:r>
              <w:rPr>
                <w:b/>
                <w:sz w:val="18"/>
              </w:rPr>
              <w:t>Module</w:t>
            </w:r>
          </w:p>
        </w:tc>
        <w:tc>
          <w:tcPr>
            <w:tcW w:type="dxa" w:w="6066"/>
            <w:shd w:fill="EAEAEA"/>
          </w:tcPr>
          <w:p>
            <w:pPr>
              <w:keepNext/>
              <w:spacing w:after="60" w:before="60" w:line="240" w:lineRule="auto"/>
            </w:pPr>
            <w:r>
              <w:rPr>
                <w:b/>
                <w:sz w:val="18"/>
              </w:rPr>
              <w:t>Purpose</w:t>
            </w:r>
          </w:p>
        </w:tc>
      </w:tr>
      <w:tr>
        <w:trPr>
          <w:cantSplit/>
        </w:trPr>
        <w:tc>
          <w:tcPr>
            <w:tcW w:type="dxa" w:w="3572"/>
          </w:tcPr>
          <w:p>
            <w:pPr>
              <w:keepNext/>
              <w:spacing w:after="60" w:before="60" w:line="240" w:lineRule="auto"/>
            </w:pPr>
            <w:r>
              <w:rPr>
                <w:b w:val="0"/>
                <w:sz w:val="18"/>
              </w:rPr>
              <w:t>src/preprocessing.py</w:t>
            </w:r>
          </w:p>
        </w:tc>
        <w:tc>
          <w:tcPr>
            <w:tcW w:type="dxa" w:w="6066"/>
          </w:tcPr>
          <w:p>
            <w:pPr>
              <w:keepNext/>
              <w:spacing w:after="60" w:before="60" w:line="240" w:lineRule="auto"/>
            </w:pPr>
            <w:r>
              <w:rPr>
                <w:b w:val="0"/>
                <w:sz w:val="18"/>
              </w:rPr>
              <w:t>Clean lines and build baskets</w:t>
            </w:r>
          </w:p>
        </w:tc>
      </w:tr>
      <w:tr>
        <w:trPr>
          <w:cantSplit/>
        </w:trPr>
        <w:tc>
          <w:tcPr>
            <w:tcW w:type="dxa" w:w="3572"/>
          </w:tcPr>
          <w:p>
            <w:pPr>
              <w:keepNext/>
              <w:spacing w:after="60" w:before="60" w:line="240" w:lineRule="auto"/>
            </w:pPr>
            <w:r>
              <w:rPr>
                <w:b w:val="0"/>
                <w:sz w:val="18"/>
              </w:rPr>
              <w:t>src/apriori.py</w:t>
            </w:r>
          </w:p>
        </w:tc>
        <w:tc>
          <w:tcPr>
            <w:tcW w:type="dxa" w:w="6066"/>
          </w:tcPr>
          <w:p>
            <w:pPr>
              <w:keepNext/>
              <w:spacing w:after="60" w:before="60" w:line="240" w:lineRule="auto"/>
            </w:pPr>
            <w:r>
              <w:rPr>
                <w:b w:val="0"/>
                <w:sz w:val="18"/>
              </w:rPr>
              <w:t>Join, prune, count, and filter itemsets</w:t>
            </w:r>
          </w:p>
        </w:tc>
      </w:tr>
      <w:tr>
        <w:trPr>
          <w:cantSplit/>
        </w:trPr>
        <w:tc>
          <w:tcPr>
            <w:tcW w:type="dxa" w:w="3572"/>
          </w:tcPr>
          <w:p>
            <w:pPr>
              <w:keepNext/>
              <w:spacing w:after="60" w:before="60" w:line="240" w:lineRule="auto"/>
            </w:pPr>
            <w:r>
              <w:rPr>
                <w:b w:val="0"/>
                <w:sz w:val="18"/>
              </w:rPr>
              <w:t>src/association_rules.py</w:t>
            </w:r>
          </w:p>
        </w:tc>
        <w:tc>
          <w:tcPr>
            <w:tcW w:type="dxa" w:w="6066"/>
          </w:tcPr>
          <w:p>
            <w:pPr>
              <w:keepNext/>
              <w:spacing w:after="60" w:before="60" w:line="240" w:lineRule="auto"/>
            </w:pPr>
            <w:r>
              <w:rPr>
                <w:b w:val="0"/>
                <w:sz w:val="18"/>
              </w:rPr>
              <w:t>Generate rules and compute strength measures</w:t>
            </w:r>
          </w:p>
        </w:tc>
      </w:tr>
      <w:tr>
        <w:trPr>
          <w:cantSplit/>
        </w:trPr>
        <w:tc>
          <w:tcPr>
            <w:tcW w:type="dxa" w:w="3572"/>
          </w:tcPr>
          <w:p>
            <w:pPr>
              <w:keepNext/>
              <w:spacing w:after="60" w:before="60" w:line="240" w:lineRule="auto"/>
            </w:pPr>
            <w:r>
              <w:rPr>
                <w:b w:val="0"/>
                <w:sz w:val="18"/>
              </w:rPr>
              <w:t>src/pcy.py</w:t>
            </w:r>
          </w:p>
        </w:tc>
        <w:tc>
          <w:tcPr>
            <w:tcW w:type="dxa" w:w="6066"/>
          </w:tcPr>
          <w:p>
            <w:pPr>
              <w:keepNext/>
              <w:spacing w:after="60" w:before="60" w:line="240" w:lineRule="auto"/>
            </w:pPr>
            <w:r>
              <w:rPr>
                <w:b w:val="0"/>
                <w:sz w:val="18"/>
              </w:rPr>
              <w:t>Triangular counts, PCY, Multistage, Multihash</w:t>
            </w:r>
          </w:p>
        </w:tc>
      </w:tr>
      <w:tr>
        <w:trPr>
          <w:cantSplit/>
        </w:trPr>
        <w:tc>
          <w:tcPr>
            <w:tcW w:type="dxa" w:w="3572"/>
          </w:tcPr>
          <w:p>
            <w:pPr>
              <w:keepNext/>
              <w:spacing w:after="60" w:before="60" w:line="240" w:lineRule="auto"/>
            </w:pPr>
            <w:r>
              <w:rPr>
                <w:b w:val="0"/>
                <w:sz w:val="18"/>
              </w:rPr>
              <w:t>src/compact_output.py</w:t>
            </w:r>
          </w:p>
        </w:tc>
        <w:tc>
          <w:tcPr>
            <w:tcW w:type="dxa" w:w="6066"/>
          </w:tcPr>
          <w:p>
            <w:pPr>
              <w:keepNext/>
              <w:spacing w:after="60" w:before="60" w:line="240" w:lineRule="auto"/>
            </w:pPr>
            <w:r>
              <w:rPr>
                <w:b w:val="0"/>
                <w:sz w:val="18"/>
              </w:rPr>
              <w:t>Identify maximal and closed sets</w:t>
            </w:r>
          </w:p>
        </w:tc>
      </w:tr>
      <w:tr>
        <w:trPr>
          <w:cantSplit/>
        </w:trPr>
        <w:tc>
          <w:tcPr>
            <w:tcW w:type="dxa" w:w="3572"/>
          </w:tcPr>
          <w:p>
            <w:pPr>
              <w:keepNext/>
              <w:spacing w:after="60" w:before="60" w:line="240" w:lineRule="auto"/>
            </w:pPr>
            <w:r>
              <w:rPr>
                <w:b w:val="0"/>
                <w:sz w:val="18"/>
              </w:rPr>
              <w:t>src/experiments.py</w:t>
            </w:r>
          </w:p>
        </w:tc>
        <w:tc>
          <w:tcPr>
            <w:tcW w:type="dxa" w:w="6066"/>
          </w:tcPr>
          <w:p>
            <w:pPr>
              <w:keepNext/>
              <w:spacing w:after="60" w:before="60" w:line="240" w:lineRule="auto"/>
            </w:pPr>
            <w:r>
              <w:rPr>
                <w:b w:val="0"/>
                <w:sz w:val="18"/>
              </w:rPr>
              <w:t>Support, confidence, pruning, scalability</w:t>
            </w:r>
          </w:p>
        </w:tc>
      </w:tr>
      <w:tr>
        <w:trPr>
          <w:cantSplit/>
        </w:trPr>
        <w:tc>
          <w:tcPr>
            <w:tcW w:type="dxa" w:w="3572"/>
          </w:tcPr>
          <w:p>
            <w:pPr>
              <w:keepNext/>
              <w:spacing w:after="60" w:before="60" w:line="240" w:lineRule="auto"/>
            </w:pPr>
            <w:r>
              <w:rPr>
                <w:b w:val="0"/>
                <w:sz w:val="18"/>
              </w:rPr>
              <w:t>src/chapter6_experiments.py</w:t>
            </w:r>
          </w:p>
        </w:tc>
        <w:tc>
          <w:tcPr>
            <w:tcW w:type="dxa" w:w="6066"/>
          </w:tcPr>
          <w:p>
            <w:pPr>
              <w:keepNext/>
              <w:spacing w:after="60" w:before="60" w:line="240" w:lineRule="auto"/>
            </w:pPr>
            <w:r>
              <w:rPr>
                <w:b w:val="0"/>
                <w:sz w:val="18"/>
              </w:rPr>
              <w:t>Toy examples, memory estimates, hashing, compact output, interest</w:t>
            </w:r>
          </w:p>
        </w:tc>
      </w:tr>
      <w:tr>
        <w:trPr>
          <w:cantSplit/>
        </w:trPr>
        <w:tc>
          <w:tcPr>
            <w:tcW w:type="dxa" w:w="3572"/>
          </w:tcPr>
          <w:p>
            <w:pPr>
              <w:keepNext/>
              <w:spacing w:after="60" w:before="60" w:line="240" w:lineRule="auto"/>
            </w:pPr>
            <w:r>
              <w:rPr>
                <w:b w:val="0"/>
                <w:sz w:val="18"/>
              </w:rPr>
              <w:t>app.py and front end</w:t>
            </w:r>
          </w:p>
        </w:tc>
        <w:tc>
          <w:tcPr>
            <w:tcW w:type="dxa" w:w="6066"/>
          </w:tcPr>
          <w:p>
            <w:pPr>
              <w:keepNext/>
              <w:spacing w:after="60" w:before="60" w:line="240" w:lineRule="auto"/>
            </w:pPr>
            <w:r>
              <w:rPr>
                <w:b w:val="0"/>
                <w:sz w:val="18"/>
              </w:rPr>
              <w:t>Display results through the dashboard</w:t>
            </w:r>
          </w:p>
        </w:tc>
      </w:tr>
      <w:tr>
        <w:trPr>
          <w:cantSplit/>
        </w:trPr>
        <w:tc>
          <w:tcPr>
            <w:tcW w:type="dxa" w:w="3572"/>
          </w:tcPr>
          <w:p>
            <w:pPr>
              <w:keepNext w:val="0"/>
              <w:spacing w:after="60" w:before="60" w:line="240" w:lineRule="auto"/>
            </w:pPr>
            <w:r>
              <w:rPr>
                <w:b w:val="0"/>
                <w:sz w:val="18"/>
              </w:rPr>
              <w:t>tests/</w:t>
            </w:r>
          </w:p>
        </w:tc>
        <w:tc>
          <w:tcPr>
            <w:tcW w:type="dxa" w:w="6066"/>
          </w:tcPr>
          <w:p>
            <w:pPr>
              <w:keepNext w:val="0"/>
              <w:spacing w:after="60" w:before="60" w:line="240" w:lineRule="auto"/>
            </w:pPr>
            <w:r>
              <w:rPr>
                <w:b w:val="0"/>
                <w:sz w:val="18"/>
              </w:rPr>
              <w:t>Toy examples and brute-force cross-checks</w:t>
            </w:r>
          </w:p>
        </w:tc>
      </w:tr>
    </w:tbl>
    <w:p>
      <w:pPr>
        <w:spacing w:after="0"/>
      </w:pPr>
    </w:p>
    <w:p>
      <w:pPr>
        <w:pStyle w:val="Heading2"/>
      </w:pPr>
      <w:r>
        <w:t>3.2 Data preparation</w:t>
      </w:r>
    </w:p>
    <w:p>
      <w:r>
        <w:t>Cleaning is sequential, so removal counts below are conditional on earlier steps and must not be added to raw data-quality totals that overlap. Descriptions are normalised before basket construction. The project also excludes 22 alcohol- or smoking-themed products under its scope filter; these results describe the filtered product universe.</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cantSplit/>
        </w:trPr>
        <w:tc>
          <w:tcPr>
            <w:tcW w:type="dxa" w:w="567"/>
            <w:shd w:fill="EAEAEA"/>
          </w:tcPr>
          <w:p>
            <w:pPr>
              <w:keepNext/>
              <w:spacing w:after="60" w:before="60" w:line="240" w:lineRule="auto"/>
            </w:pPr>
            <w:r>
              <w:rPr>
                <w:b/>
                <w:sz w:val="18"/>
              </w:rPr>
              <w:t>Step</w:t>
            </w:r>
          </w:p>
        </w:tc>
        <w:tc>
          <w:tcPr>
            <w:tcW w:type="dxa" w:w="5669"/>
            <w:shd w:fill="EAEAEA"/>
          </w:tcPr>
          <w:p>
            <w:pPr>
              <w:keepNext/>
              <w:spacing w:after="60" w:before="60" w:line="240" w:lineRule="auto"/>
            </w:pPr>
            <w:r>
              <w:rPr>
                <w:b/>
                <w:sz w:val="18"/>
              </w:rPr>
              <w:t>Action</w:t>
            </w:r>
          </w:p>
        </w:tc>
        <w:tc>
          <w:tcPr>
            <w:tcW w:type="dxa" w:w="1701"/>
            <w:shd w:fill="EAEAEA"/>
          </w:tcPr>
          <w:p>
            <w:pPr>
              <w:keepNext/>
              <w:spacing w:after="60" w:before="60" w:line="240" w:lineRule="auto"/>
            </w:pPr>
            <w:r>
              <w:rPr>
                <w:b/>
                <w:sz w:val="18"/>
              </w:rPr>
              <w:t>Lines removed</w:t>
            </w:r>
          </w:p>
        </w:tc>
        <w:tc>
          <w:tcPr>
            <w:tcW w:type="dxa" w:w="1701"/>
            <w:shd w:fill="EAEAEA"/>
          </w:tcPr>
          <w:p>
            <w:pPr>
              <w:keepNext/>
              <w:spacing w:after="60" w:before="60" w:line="240" w:lineRule="auto"/>
            </w:pPr>
            <w:r>
              <w:rPr>
                <w:b/>
                <w:sz w:val="18"/>
              </w:rPr>
              <w:t>Values changed</w:t>
            </w:r>
          </w:p>
        </w:tc>
      </w:tr>
      <w:tr>
        <w:trPr>
          <w:cantSplit/>
        </w:trPr>
        <w:tc>
          <w:tcPr>
            <w:tcW w:type="dxa" w:w="567"/>
          </w:tcPr>
          <w:p>
            <w:pPr>
              <w:keepNext/>
              <w:spacing w:after="60" w:before="60" w:line="240" w:lineRule="auto"/>
            </w:pPr>
            <w:r>
              <w:rPr>
                <w:b w:val="0"/>
                <w:sz w:val="18"/>
              </w:rPr>
              <w:t>1</w:t>
            </w:r>
          </w:p>
        </w:tc>
        <w:tc>
          <w:tcPr>
            <w:tcW w:type="dxa" w:w="5669"/>
          </w:tcPr>
          <w:p>
            <w:pPr>
              <w:keepNext/>
              <w:spacing w:after="60" w:before="60" w:line="240" w:lineRule="auto"/>
            </w:pPr>
            <w:r>
              <w:rPr>
                <w:b w:val="0"/>
                <w:sz w:val="18"/>
              </w:rPr>
              <w:t>Exact duplicate lines</w:t>
            </w:r>
          </w:p>
        </w:tc>
        <w:tc>
          <w:tcPr>
            <w:tcW w:type="dxa" w:w="1701"/>
          </w:tcPr>
          <w:p>
            <w:pPr>
              <w:keepNext/>
              <w:spacing w:after="60" w:before="60" w:line="240" w:lineRule="auto"/>
            </w:pPr>
            <w:r>
              <w:rPr>
                <w:b w:val="0"/>
                <w:sz w:val="18"/>
              </w:rPr>
              <w:t>5,268</w:t>
            </w:r>
          </w:p>
        </w:tc>
        <w:tc>
          <w:tcPr>
            <w:tcW w:type="dxa" w:w="1701"/>
          </w:tcPr>
          <w:p>
            <w:pPr>
              <w:keepNext/>
              <w:spacing w:after="60" w:before="60" w:line="240" w:lineRule="auto"/>
            </w:pPr>
            <w:r>
              <w:rPr>
                <w:b w:val="0"/>
                <w:sz w:val="18"/>
              </w:rPr>
              <w:t>0</w:t>
            </w:r>
          </w:p>
        </w:tc>
      </w:tr>
      <w:tr>
        <w:trPr>
          <w:cantSplit/>
        </w:trPr>
        <w:tc>
          <w:tcPr>
            <w:tcW w:type="dxa" w:w="567"/>
          </w:tcPr>
          <w:p>
            <w:pPr>
              <w:keepNext/>
              <w:spacing w:after="60" w:before="60" w:line="240" w:lineRule="auto"/>
            </w:pPr>
            <w:r>
              <w:rPr>
                <w:b w:val="0"/>
                <w:sz w:val="18"/>
              </w:rPr>
              <w:t>2</w:t>
            </w:r>
          </w:p>
        </w:tc>
        <w:tc>
          <w:tcPr>
            <w:tcW w:type="dxa" w:w="5669"/>
          </w:tcPr>
          <w:p>
            <w:pPr>
              <w:keepNext/>
              <w:spacing w:after="60" w:before="60" w:line="240" w:lineRule="auto"/>
            </w:pPr>
            <w:r>
              <w:rPr>
                <w:b w:val="0"/>
                <w:sz w:val="18"/>
              </w:rPr>
              <w:t>Cancelled invoices</w:t>
            </w:r>
          </w:p>
        </w:tc>
        <w:tc>
          <w:tcPr>
            <w:tcW w:type="dxa" w:w="1701"/>
          </w:tcPr>
          <w:p>
            <w:pPr>
              <w:keepNext/>
              <w:spacing w:after="60" w:before="60" w:line="240" w:lineRule="auto"/>
            </w:pPr>
            <w:r>
              <w:rPr>
                <w:b w:val="0"/>
                <w:sz w:val="18"/>
              </w:rPr>
              <w:t>9,251</w:t>
            </w:r>
          </w:p>
        </w:tc>
        <w:tc>
          <w:tcPr>
            <w:tcW w:type="dxa" w:w="1701"/>
          </w:tcPr>
          <w:p>
            <w:pPr>
              <w:keepNext/>
              <w:spacing w:after="60" w:before="60" w:line="240" w:lineRule="auto"/>
            </w:pPr>
            <w:r>
              <w:rPr>
                <w:b w:val="0"/>
                <w:sz w:val="18"/>
              </w:rPr>
              <w:t>0</w:t>
            </w:r>
          </w:p>
        </w:tc>
      </w:tr>
      <w:tr>
        <w:trPr>
          <w:cantSplit/>
        </w:trPr>
        <w:tc>
          <w:tcPr>
            <w:tcW w:type="dxa" w:w="567"/>
          </w:tcPr>
          <w:p>
            <w:pPr>
              <w:keepNext/>
              <w:spacing w:after="60" w:before="60" w:line="240" w:lineRule="auto"/>
            </w:pPr>
            <w:r>
              <w:rPr>
                <w:b w:val="0"/>
                <w:sz w:val="18"/>
              </w:rPr>
              <w:t>3</w:t>
            </w:r>
          </w:p>
        </w:tc>
        <w:tc>
          <w:tcPr>
            <w:tcW w:type="dxa" w:w="5669"/>
          </w:tcPr>
          <w:p>
            <w:pPr>
              <w:keepNext/>
              <w:spacing w:after="60" w:before="60" w:line="240" w:lineRule="auto"/>
            </w:pPr>
            <w:r>
              <w:rPr>
                <w:b w:val="0"/>
                <w:sz w:val="18"/>
              </w:rPr>
              <w:t>Nonstandard invoice numbers</w:t>
            </w:r>
          </w:p>
        </w:tc>
        <w:tc>
          <w:tcPr>
            <w:tcW w:type="dxa" w:w="1701"/>
          </w:tcPr>
          <w:p>
            <w:pPr>
              <w:keepNext/>
              <w:spacing w:after="60" w:before="60" w:line="240" w:lineRule="auto"/>
            </w:pPr>
            <w:r>
              <w:rPr>
                <w:b w:val="0"/>
                <w:sz w:val="18"/>
              </w:rPr>
              <w:t>3</w:t>
            </w:r>
          </w:p>
        </w:tc>
        <w:tc>
          <w:tcPr>
            <w:tcW w:type="dxa" w:w="1701"/>
          </w:tcPr>
          <w:p>
            <w:pPr>
              <w:keepNext/>
              <w:spacing w:after="60" w:before="60" w:line="240" w:lineRule="auto"/>
            </w:pPr>
            <w:r>
              <w:rPr>
                <w:b w:val="0"/>
                <w:sz w:val="18"/>
              </w:rPr>
              <w:t>0</w:t>
            </w:r>
          </w:p>
        </w:tc>
      </w:tr>
      <w:tr>
        <w:trPr>
          <w:cantSplit/>
        </w:trPr>
        <w:tc>
          <w:tcPr>
            <w:tcW w:type="dxa" w:w="567"/>
          </w:tcPr>
          <w:p>
            <w:pPr>
              <w:keepNext/>
              <w:spacing w:after="60" w:before="60" w:line="240" w:lineRule="auto"/>
            </w:pPr>
            <w:r>
              <w:rPr>
                <w:b w:val="0"/>
                <w:sz w:val="18"/>
              </w:rPr>
              <w:t>4</w:t>
            </w:r>
          </w:p>
        </w:tc>
        <w:tc>
          <w:tcPr>
            <w:tcW w:type="dxa" w:w="5669"/>
          </w:tcPr>
          <w:p>
            <w:pPr>
              <w:keepNext/>
              <w:spacing w:after="60" w:before="60" w:line="240" w:lineRule="auto"/>
            </w:pPr>
            <w:r>
              <w:rPr>
                <w:b w:val="0"/>
                <w:sz w:val="18"/>
              </w:rPr>
              <w:t>Missing descriptions</w:t>
            </w:r>
          </w:p>
        </w:tc>
        <w:tc>
          <w:tcPr>
            <w:tcW w:type="dxa" w:w="1701"/>
          </w:tcPr>
          <w:p>
            <w:pPr>
              <w:keepNext/>
              <w:spacing w:after="60" w:before="60" w:line="240" w:lineRule="auto"/>
            </w:pPr>
            <w:r>
              <w:rPr>
                <w:b w:val="0"/>
                <w:sz w:val="18"/>
              </w:rPr>
              <w:t>1,454</w:t>
            </w:r>
          </w:p>
        </w:tc>
        <w:tc>
          <w:tcPr>
            <w:tcW w:type="dxa" w:w="1701"/>
          </w:tcPr>
          <w:p>
            <w:pPr>
              <w:keepNext/>
              <w:spacing w:after="60" w:before="60" w:line="240" w:lineRule="auto"/>
            </w:pPr>
            <w:r>
              <w:rPr>
                <w:b w:val="0"/>
                <w:sz w:val="18"/>
              </w:rPr>
              <w:t>0</w:t>
            </w:r>
          </w:p>
        </w:tc>
      </w:tr>
      <w:tr>
        <w:trPr>
          <w:cantSplit/>
        </w:trPr>
        <w:tc>
          <w:tcPr>
            <w:tcW w:type="dxa" w:w="567"/>
          </w:tcPr>
          <w:p>
            <w:pPr>
              <w:keepNext/>
              <w:spacing w:after="60" w:before="60" w:line="240" w:lineRule="auto"/>
            </w:pPr>
            <w:r>
              <w:rPr>
                <w:b w:val="0"/>
                <w:sz w:val="18"/>
              </w:rPr>
              <w:t>5</w:t>
            </w:r>
          </w:p>
        </w:tc>
        <w:tc>
          <w:tcPr>
            <w:tcW w:type="dxa" w:w="5669"/>
          </w:tcPr>
          <w:p>
            <w:pPr>
              <w:keepNext/>
              <w:spacing w:after="60" w:before="60" w:line="240" w:lineRule="auto"/>
            </w:pPr>
            <w:r>
              <w:rPr>
                <w:b w:val="0"/>
                <w:sz w:val="18"/>
              </w:rPr>
              <w:t>Nonpositive quantity</w:t>
            </w:r>
          </w:p>
        </w:tc>
        <w:tc>
          <w:tcPr>
            <w:tcW w:type="dxa" w:w="1701"/>
          </w:tcPr>
          <w:p>
            <w:pPr>
              <w:keepNext/>
              <w:spacing w:after="60" w:before="60" w:line="240" w:lineRule="auto"/>
            </w:pPr>
            <w:r>
              <w:rPr>
                <w:b w:val="0"/>
                <w:sz w:val="18"/>
              </w:rPr>
              <w:t>474</w:t>
            </w:r>
          </w:p>
        </w:tc>
        <w:tc>
          <w:tcPr>
            <w:tcW w:type="dxa" w:w="1701"/>
          </w:tcPr>
          <w:p>
            <w:pPr>
              <w:keepNext/>
              <w:spacing w:after="60" w:before="60" w:line="240" w:lineRule="auto"/>
            </w:pPr>
            <w:r>
              <w:rPr>
                <w:b w:val="0"/>
                <w:sz w:val="18"/>
              </w:rPr>
              <w:t>0</w:t>
            </w:r>
          </w:p>
        </w:tc>
      </w:tr>
      <w:tr>
        <w:trPr>
          <w:cantSplit/>
        </w:trPr>
        <w:tc>
          <w:tcPr>
            <w:tcW w:type="dxa" w:w="567"/>
          </w:tcPr>
          <w:p>
            <w:pPr>
              <w:keepNext/>
              <w:spacing w:after="60" w:before="60" w:line="240" w:lineRule="auto"/>
            </w:pPr>
            <w:r>
              <w:rPr>
                <w:b w:val="0"/>
                <w:sz w:val="18"/>
              </w:rPr>
              <w:t>6</w:t>
            </w:r>
          </w:p>
        </w:tc>
        <w:tc>
          <w:tcPr>
            <w:tcW w:type="dxa" w:w="5669"/>
          </w:tcPr>
          <w:p>
            <w:pPr>
              <w:keepNext/>
              <w:spacing w:after="60" w:before="60" w:line="240" w:lineRule="auto"/>
            </w:pPr>
            <w:r>
              <w:rPr>
                <w:b w:val="0"/>
                <w:sz w:val="18"/>
              </w:rPr>
              <w:t>Nonpositive unit price</w:t>
            </w:r>
          </w:p>
        </w:tc>
        <w:tc>
          <w:tcPr>
            <w:tcW w:type="dxa" w:w="1701"/>
          </w:tcPr>
          <w:p>
            <w:pPr>
              <w:keepNext/>
              <w:spacing w:after="60" w:before="60" w:line="240" w:lineRule="auto"/>
            </w:pPr>
            <w:r>
              <w:rPr>
                <w:b w:val="0"/>
                <w:sz w:val="18"/>
              </w:rPr>
              <w:t>582</w:t>
            </w:r>
          </w:p>
        </w:tc>
        <w:tc>
          <w:tcPr>
            <w:tcW w:type="dxa" w:w="1701"/>
          </w:tcPr>
          <w:p>
            <w:pPr>
              <w:keepNext/>
              <w:spacing w:after="60" w:before="60" w:line="240" w:lineRule="auto"/>
            </w:pPr>
            <w:r>
              <w:rPr>
                <w:b w:val="0"/>
                <w:sz w:val="18"/>
              </w:rPr>
              <w:t>0</w:t>
            </w:r>
          </w:p>
        </w:tc>
      </w:tr>
      <w:tr>
        <w:trPr>
          <w:cantSplit/>
        </w:trPr>
        <w:tc>
          <w:tcPr>
            <w:tcW w:type="dxa" w:w="567"/>
          </w:tcPr>
          <w:p>
            <w:pPr>
              <w:keepNext/>
              <w:spacing w:after="60" w:before="60" w:line="240" w:lineRule="auto"/>
            </w:pPr>
            <w:r>
              <w:rPr>
                <w:b w:val="0"/>
                <w:sz w:val="18"/>
              </w:rPr>
              <w:t>7</w:t>
            </w:r>
          </w:p>
        </w:tc>
        <w:tc>
          <w:tcPr>
            <w:tcW w:type="dxa" w:w="5669"/>
          </w:tcPr>
          <w:p>
            <w:pPr>
              <w:keepNext/>
              <w:spacing w:after="60" w:before="60" w:line="240" w:lineRule="auto"/>
            </w:pPr>
            <w:r>
              <w:rPr>
                <w:b w:val="0"/>
                <w:sz w:val="18"/>
              </w:rPr>
              <w:t>Non-product codes</w:t>
            </w:r>
          </w:p>
        </w:tc>
        <w:tc>
          <w:tcPr>
            <w:tcW w:type="dxa" w:w="1701"/>
          </w:tcPr>
          <w:p>
            <w:pPr>
              <w:keepNext/>
              <w:spacing w:after="60" w:before="60" w:line="240" w:lineRule="auto"/>
            </w:pPr>
            <w:r>
              <w:rPr>
                <w:b w:val="0"/>
                <w:sz w:val="18"/>
              </w:rPr>
              <w:t>2,337</w:t>
            </w:r>
          </w:p>
        </w:tc>
        <w:tc>
          <w:tcPr>
            <w:tcW w:type="dxa" w:w="1701"/>
          </w:tcPr>
          <w:p>
            <w:pPr>
              <w:keepNext/>
              <w:spacing w:after="60" w:before="60" w:line="240" w:lineRule="auto"/>
            </w:pPr>
            <w:r>
              <w:rPr>
                <w:b w:val="0"/>
                <w:sz w:val="18"/>
              </w:rPr>
              <w:t>0</w:t>
            </w:r>
          </w:p>
        </w:tc>
      </w:tr>
      <w:tr>
        <w:trPr>
          <w:cantSplit/>
        </w:trPr>
        <w:tc>
          <w:tcPr>
            <w:tcW w:type="dxa" w:w="567"/>
          </w:tcPr>
          <w:p>
            <w:pPr>
              <w:keepNext/>
              <w:spacing w:after="60" w:before="60" w:line="240" w:lineRule="auto"/>
            </w:pPr>
            <w:r>
              <w:rPr>
                <w:b w:val="0"/>
                <w:sz w:val="18"/>
              </w:rPr>
              <w:t>8</w:t>
            </w:r>
          </w:p>
        </w:tc>
        <w:tc>
          <w:tcPr>
            <w:tcW w:type="dxa" w:w="5669"/>
          </w:tcPr>
          <w:p>
            <w:pPr>
              <w:keepNext/>
              <w:spacing w:after="60" w:before="60" w:line="240" w:lineRule="auto"/>
            </w:pPr>
            <w:r>
              <w:rPr>
                <w:b w:val="0"/>
                <w:sz w:val="18"/>
              </w:rPr>
              <w:t>Normalise description text</w:t>
            </w:r>
          </w:p>
        </w:tc>
        <w:tc>
          <w:tcPr>
            <w:tcW w:type="dxa" w:w="1701"/>
          </w:tcPr>
          <w:p>
            <w:pPr>
              <w:keepNext/>
              <w:spacing w:after="60" w:before="60" w:line="240" w:lineRule="auto"/>
            </w:pPr>
            <w:r>
              <w:rPr>
                <w:b w:val="0"/>
                <w:sz w:val="18"/>
              </w:rPr>
              <w:t>0</w:t>
            </w:r>
          </w:p>
        </w:tc>
        <w:tc>
          <w:tcPr>
            <w:tcW w:type="dxa" w:w="1701"/>
          </w:tcPr>
          <w:p>
            <w:pPr>
              <w:keepNext/>
              <w:spacing w:after="60" w:before="60" w:line="240" w:lineRule="auto"/>
            </w:pPr>
            <w:r>
              <w:rPr>
                <w:b w:val="0"/>
                <w:sz w:val="18"/>
              </w:rPr>
              <w:t>126,548</w:t>
            </w:r>
          </w:p>
        </w:tc>
      </w:tr>
      <w:tr>
        <w:trPr>
          <w:cantSplit/>
        </w:trPr>
        <w:tc>
          <w:tcPr>
            <w:tcW w:type="dxa" w:w="567"/>
          </w:tcPr>
          <w:p>
            <w:pPr>
              <w:keepNext/>
              <w:spacing w:after="60" w:before="60" w:line="240" w:lineRule="auto"/>
            </w:pPr>
            <w:r>
              <w:rPr>
                <w:b w:val="0"/>
                <w:sz w:val="18"/>
              </w:rPr>
              <w:t>9</w:t>
            </w:r>
          </w:p>
        </w:tc>
        <w:tc>
          <w:tcPr>
            <w:tcW w:type="dxa" w:w="5669"/>
          </w:tcPr>
          <w:p>
            <w:pPr>
              <w:keepNext/>
              <w:spacing w:after="60" w:before="60" w:line="240" w:lineRule="auto"/>
            </w:pPr>
            <w:r>
              <w:rPr>
                <w:b w:val="0"/>
                <w:sz w:val="18"/>
              </w:rPr>
              <w:t>Canonical description per StockCode</w:t>
            </w:r>
          </w:p>
        </w:tc>
        <w:tc>
          <w:tcPr>
            <w:tcW w:type="dxa" w:w="1701"/>
          </w:tcPr>
          <w:p>
            <w:pPr>
              <w:keepNext/>
              <w:spacing w:after="60" w:before="60" w:line="240" w:lineRule="auto"/>
            </w:pPr>
            <w:r>
              <w:rPr>
                <w:b w:val="0"/>
                <w:sz w:val="18"/>
              </w:rPr>
              <w:t>0</w:t>
            </w:r>
          </w:p>
        </w:tc>
        <w:tc>
          <w:tcPr>
            <w:tcW w:type="dxa" w:w="1701"/>
          </w:tcPr>
          <w:p>
            <w:pPr>
              <w:keepNext/>
              <w:spacing w:after="60" w:before="60" w:line="240" w:lineRule="auto"/>
            </w:pPr>
            <w:r>
              <w:rPr>
                <w:b w:val="0"/>
                <w:sz w:val="18"/>
              </w:rPr>
              <w:t>6,555</w:t>
            </w:r>
          </w:p>
        </w:tc>
      </w:tr>
      <w:tr>
        <w:trPr>
          <w:cantSplit/>
        </w:trPr>
        <w:tc>
          <w:tcPr>
            <w:tcW w:type="dxa" w:w="567"/>
          </w:tcPr>
          <w:p>
            <w:pPr>
              <w:keepNext/>
              <w:spacing w:after="60" w:before="60" w:line="240" w:lineRule="auto"/>
            </w:pPr>
            <w:r>
              <w:rPr>
                <w:b w:val="0"/>
                <w:sz w:val="18"/>
              </w:rPr>
              <w:t>10</w:t>
            </w:r>
          </w:p>
        </w:tc>
        <w:tc>
          <w:tcPr>
            <w:tcW w:type="dxa" w:w="5669"/>
          </w:tcPr>
          <w:p>
            <w:pPr>
              <w:keepNext/>
              <w:spacing w:after="60" w:before="60" w:line="240" w:lineRule="auto"/>
            </w:pPr>
            <w:r>
              <w:rPr>
                <w:b w:val="0"/>
                <w:sz w:val="18"/>
              </w:rPr>
              <w:t>Project scope keyword filter</w:t>
            </w:r>
          </w:p>
        </w:tc>
        <w:tc>
          <w:tcPr>
            <w:tcW w:type="dxa" w:w="1701"/>
          </w:tcPr>
          <w:p>
            <w:pPr>
              <w:keepNext/>
              <w:spacing w:after="60" w:before="60" w:line="240" w:lineRule="auto"/>
            </w:pPr>
            <w:r>
              <w:rPr>
                <w:b w:val="0"/>
                <w:sz w:val="18"/>
              </w:rPr>
              <w:t>3,442</w:t>
            </w:r>
          </w:p>
        </w:tc>
        <w:tc>
          <w:tcPr>
            <w:tcW w:type="dxa" w:w="1701"/>
          </w:tcPr>
          <w:p>
            <w:pPr>
              <w:keepNext/>
              <w:spacing w:after="60" w:before="60" w:line="240" w:lineRule="auto"/>
            </w:pPr>
            <w:r>
              <w:rPr>
                <w:b w:val="0"/>
                <w:sz w:val="18"/>
              </w:rPr>
              <w:t>0</w:t>
            </w:r>
          </w:p>
        </w:tc>
      </w:tr>
      <w:tr>
        <w:trPr>
          <w:cantSplit/>
        </w:trPr>
        <w:tc>
          <w:tcPr>
            <w:tcW w:type="dxa" w:w="567"/>
          </w:tcPr>
          <w:p>
            <w:pPr>
              <w:keepNext w:val="0"/>
              <w:spacing w:after="60" w:before="60" w:line="240" w:lineRule="auto"/>
            </w:pPr>
            <w:r>
              <w:rPr>
                <w:b w:val="0"/>
                <w:sz w:val="18"/>
              </w:rPr>
              <w:t>11</w:t>
            </w:r>
          </w:p>
        </w:tc>
        <w:tc>
          <w:tcPr>
            <w:tcW w:type="dxa" w:w="5669"/>
          </w:tcPr>
          <w:p>
            <w:pPr>
              <w:keepNext w:val="0"/>
              <w:spacing w:after="60" w:before="60" w:line="240" w:lineRule="auto"/>
            </w:pPr>
            <w:r>
              <w:rPr>
                <w:b w:val="0"/>
                <w:sz w:val="18"/>
              </w:rPr>
              <w:t>Repeated item within an invoice</w:t>
            </w:r>
          </w:p>
        </w:tc>
        <w:tc>
          <w:tcPr>
            <w:tcW w:type="dxa" w:w="1701"/>
          </w:tcPr>
          <w:p>
            <w:pPr>
              <w:keepNext w:val="0"/>
              <w:spacing w:after="60" w:before="60" w:line="240" w:lineRule="auto"/>
            </w:pPr>
            <w:r>
              <w:rPr>
                <w:b w:val="0"/>
                <w:sz w:val="18"/>
              </w:rPr>
              <w:t>5,535</w:t>
            </w:r>
          </w:p>
        </w:tc>
        <w:tc>
          <w:tcPr>
            <w:tcW w:type="dxa" w:w="1701"/>
          </w:tcPr>
          <w:p>
            <w:pPr>
              <w:keepNext w:val="0"/>
              <w:spacing w:after="60" w:before="60" w:line="240" w:lineRule="auto"/>
            </w:pPr>
            <w:r>
              <w:rPr>
                <w:b w:val="0"/>
                <w:sz w:val="18"/>
              </w:rPr>
              <w:t>0</w:t>
            </w:r>
          </w:p>
        </w:tc>
      </w:tr>
    </w:tbl>
    <w:p>
      <w:pPr>
        <w:spacing w:after="0"/>
      </w:pPr>
    </w:p>
    <w:p>
      <w:r>
        <w:t>The 541,909 raw lines become 519,098 cleaned lines, then 513,563 distinct invoice–description occurrences. These form 19,766 baskets. Missing CustomerID values remain because this analysis is invoice based. Removing nonpositive prices is a project choice; it may also exclude legitimate free promotional items, so the findings apply to positive-price purchases.</w:t>
      </w:r>
    </w:p>
    <w:p>
      <w:pPr>
        <w:pStyle w:val="Heading2"/>
      </w:pPr>
      <w:r>
        <w:t>3.3 Candidate generation and counting</w:t>
      </w:r>
    </w:p>
    <w:p>
      <w:r>
        <w:t>Item names are alphabetically sorted and encoded as integers. Baskets and itemsets are sorted tuples, which support prefix joins and dictionary lookup. C₂ contains all pairs of L₁. For k ≥ 3, itemsets sharing their first k − 2 IDs are joined. For example, AB and AC generate ABC; the code then checks BC. If BC is absent from L₂, ABC is removed.</w:t>
      </w:r>
    </w:p>
    <w:p>
      <w:r>
        <w:t>For each counting level, the code drops basket items absent from every candidate. It compares the number of basket k-subsets with the candidate count. For ordinary baskets it enumerates subsets and looks them up; for unusually large baskets it checks candidates for containment. Both strategies give the same support, while avoiding the combinatorial expansion of large wholesale invoices.</w:t>
      </w:r>
    </w:p>
    <w:p>
      <w:r>
        <w:t>The pair-mining extensions generate pair arrays in chunks of 2,000 baskets. However, final counting collects retained pair codes across chunks and uses NumPy unique counts. It is not a bounded-memory disk-streaming implementation. This distinction is relevant when interpreting its memory estimates.</w:t>
      </w:r>
    </w:p>
    <w:p>
      <w:pPr>
        <w:pStyle w:val="Heading2"/>
      </w:pPr>
      <w:r>
        <w:t>3.4 Thresholds and experimental controls</w:t>
      </w:r>
    </w:p>
    <w:p>
      <w:r>
        <w:t>The support sweep uses 0.5%, 0.75%, 1%, 1.5%, 2%, 3%, 4%, and 5%. The reference setting is 1%, corresponding to 198 baskets. The most common item appears in 11.46% of baskets, and no pair survives at 5%; these values provide useful variation in this dataset. Confidence ranges from 30% to 90% in steps of 10%, with 50% as the reference.</w:t>
      </w:r>
    </w:p>
    <w:p>
      <w:r>
        <w:t>The saved timing environment is an Apple M2 Max with 32 GB RAM, macOS, and Python 3.13.3. Timings use time.perf_counter and the median of three runs. Scalability uses nested shuffled samples with seed 42, holding relative support at 1%. Sampling measures behavior at different data sizes; it does not implement a corrected sample-based mining algorithm such as Toivonen or distributed SON. No distributed processing is used.</w:t>
      </w:r>
    </w:p>
    <w:p>
      <w:pPr>
        <w:pStyle w:val="Heading1"/>
      </w:pPr>
      <w:r>
        <w:t>4 Demonstration of Concepts</w:t>
      </w:r>
    </w:p>
    <w:p>
      <w:pPr>
        <w:pStyle w:val="Heading2"/>
      </w:pPr>
      <w:r>
        <w:t>4.1 A small example with exact answers</w:t>
      </w:r>
    </w:p>
    <w:p>
      <w:r>
        <w:t>The test baskets are {m,c,b}, {m,p,j}, {m,b}, {c,j}, {m,p,b}, {m,c,b,j}, {c,b,j}, and {b,c}. At minimum count 3, L₁ = {b,c,j,m}; L₂ = {bc,bm,cj}; and L₃ is empty. Joining bc and bm proposes bcm, but it is pruned because cm has count 2 and is absent from L₂. The example exposes candidate generation and subset pruning with answers that can be checked by hand.</w:t>
      </w:r>
    </w:p>
    <w:p>
      <w:r>
        <w:t>For the rule {m,b} → c, the antecedent count is 4 and the union count is 2. At a reduced minimum count of 2, the union is frequent and the rule can be generated. Confidence is 2/4 = 0.5. Since c occurs in 5/8 baskets, interest is 0.5 − 0.625 = −0.125. The test checks these exact values, illustrating why a moderate-confidence rule need not have positive interest.</w:t>
      </w:r>
    </w:p>
    <w:p>
      <w:pPr>
        <w:pStyle w:val="Heading2"/>
      </w:pPr>
      <w:r>
        <w:t>4.2 Apriori levels on the retail data</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rPr>
          <w:tblHeader/>
          <w:cantSplit/>
        </w:trPr>
        <w:tc>
          <w:tcPr>
            <w:tcW w:type="dxa" w:w="1134"/>
            <w:shd w:fill="EAEAEA"/>
          </w:tcPr>
          <w:p>
            <w:pPr>
              <w:keepNext/>
              <w:spacing w:after="60" w:before="60" w:line="240" w:lineRule="auto"/>
            </w:pPr>
            <w:r>
              <w:rPr>
                <w:b/>
                <w:sz w:val="18"/>
              </w:rPr>
              <w:t>Size k</w:t>
            </w:r>
          </w:p>
        </w:tc>
        <w:tc>
          <w:tcPr>
            <w:tcW w:type="dxa" w:w="2268"/>
            <w:shd w:fill="EAEAEA"/>
          </w:tcPr>
          <w:p>
            <w:pPr>
              <w:keepNext/>
              <w:spacing w:after="60" w:before="60" w:line="240" w:lineRule="auto"/>
            </w:pPr>
            <w:r>
              <w:rPr>
                <w:b/>
                <w:sz w:val="18"/>
              </w:rPr>
              <w:t>Joined</w:t>
            </w:r>
          </w:p>
        </w:tc>
        <w:tc>
          <w:tcPr>
            <w:tcW w:type="dxa" w:w="1984"/>
            <w:shd w:fill="EAEAEA"/>
          </w:tcPr>
          <w:p>
            <w:pPr>
              <w:keepNext/>
              <w:spacing w:after="60" w:before="60" w:line="240" w:lineRule="auto"/>
            </w:pPr>
            <w:r>
              <w:rPr>
                <w:b/>
                <w:sz w:val="18"/>
              </w:rPr>
              <w:t>Pruned</w:t>
            </w:r>
          </w:p>
        </w:tc>
        <w:tc>
          <w:tcPr>
            <w:tcW w:type="dxa" w:w="2268"/>
            <w:shd w:fill="EAEAEA"/>
          </w:tcPr>
          <w:p>
            <w:pPr>
              <w:keepNext/>
              <w:spacing w:after="60" w:before="60" w:line="240" w:lineRule="auto"/>
            </w:pPr>
            <w:r>
              <w:rPr>
                <w:b/>
                <w:sz w:val="18"/>
              </w:rPr>
              <w:t>Counted</w:t>
            </w:r>
          </w:p>
        </w:tc>
        <w:tc>
          <w:tcPr>
            <w:tcW w:type="dxa" w:w="1984"/>
            <w:shd w:fill="EAEAEA"/>
          </w:tcPr>
          <w:p>
            <w:pPr>
              <w:keepNext/>
              <w:spacing w:after="60" w:before="60" w:line="240" w:lineRule="auto"/>
            </w:pPr>
            <w:r>
              <w:rPr>
                <w:b/>
                <w:sz w:val="18"/>
              </w:rPr>
              <w:t>Frequent</w:t>
            </w:r>
          </w:p>
        </w:tc>
      </w:tr>
      <w:tr>
        <w:trPr>
          <w:cantSplit/>
        </w:trPr>
        <w:tc>
          <w:tcPr>
            <w:tcW w:type="dxa" w:w="1134"/>
          </w:tcPr>
          <w:p>
            <w:pPr>
              <w:keepNext/>
              <w:spacing w:after="60" w:before="60" w:line="240" w:lineRule="auto"/>
            </w:pPr>
            <w:r>
              <w:rPr>
                <w:b w:val="0"/>
                <w:sz w:val="18"/>
              </w:rPr>
              <w:t>1</w:t>
            </w:r>
          </w:p>
        </w:tc>
        <w:tc>
          <w:tcPr>
            <w:tcW w:type="dxa" w:w="2268"/>
          </w:tcPr>
          <w:p>
            <w:pPr>
              <w:keepNext/>
              <w:spacing w:after="60" w:before="60" w:line="240" w:lineRule="auto"/>
            </w:pPr>
            <w:r>
              <w:rPr>
                <w:b w:val="0"/>
                <w:sz w:val="18"/>
              </w:rPr>
              <w:t>3,749</w:t>
            </w:r>
          </w:p>
        </w:tc>
        <w:tc>
          <w:tcPr>
            <w:tcW w:type="dxa" w:w="1984"/>
          </w:tcPr>
          <w:p>
            <w:pPr>
              <w:keepNext/>
              <w:spacing w:after="60" w:before="60" w:line="240" w:lineRule="auto"/>
            </w:pPr>
            <w:r>
              <w:rPr>
                <w:b w:val="0"/>
                <w:sz w:val="18"/>
              </w:rPr>
              <w:t>0</w:t>
            </w:r>
          </w:p>
        </w:tc>
        <w:tc>
          <w:tcPr>
            <w:tcW w:type="dxa" w:w="2268"/>
          </w:tcPr>
          <w:p>
            <w:pPr>
              <w:keepNext/>
              <w:spacing w:after="60" w:before="60" w:line="240" w:lineRule="auto"/>
            </w:pPr>
            <w:r>
              <w:rPr>
                <w:b w:val="0"/>
                <w:sz w:val="18"/>
              </w:rPr>
              <w:t>3,749</w:t>
            </w:r>
          </w:p>
        </w:tc>
        <w:tc>
          <w:tcPr>
            <w:tcW w:type="dxa" w:w="1984"/>
          </w:tcPr>
          <w:p>
            <w:pPr>
              <w:keepNext/>
              <w:spacing w:after="60" w:before="60" w:line="240" w:lineRule="auto"/>
            </w:pPr>
            <w:r>
              <w:rPr>
                <w:b w:val="0"/>
                <w:sz w:val="18"/>
              </w:rPr>
              <w:t>824</w:t>
            </w:r>
          </w:p>
        </w:tc>
      </w:tr>
      <w:tr>
        <w:trPr>
          <w:cantSplit/>
        </w:trPr>
        <w:tc>
          <w:tcPr>
            <w:tcW w:type="dxa" w:w="1134"/>
          </w:tcPr>
          <w:p>
            <w:pPr>
              <w:keepNext/>
              <w:spacing w:after="60" w:before="60" w:line="240" w:lineRule="auto"/>
            </w:pPr>
            <w:r>
              <w:rPr>
                <w:b w:val="0"/>
                <w:sz w:val="18"/>
              </w:rPr>
              <w:t>2</w:t>
            </w:r>
          </w:p>
        </w:tc>
        <w:tc>
          <w:tcPr>
            <w:tcW w:type="dxa" w:w="2268"/>
          </w:tcPr>
          <w:p>
            <w:pPr>
              <w:keepNext/>
              <w:spacing w:after="60" w:before="60" w:line="240" w:lineRule="auto"/>
            </w:pPr>
            <w:r>
              <w:rPr>
                <w:b w:val="0"/>
                <w:sz w:val="18"/>
              </w:rPr>
              <w:t>339,076</w:t>
            </w:r>
          </w:p>
        </w:tc>
        <w:tc>
          <w:tcPr>
            <w:tcW w:type="dxa" w:w="1984"/>
          </w:tcPr>
          <w:p>
            <w:pPr>
              <w:keepNext/>
              <w:spacing w:after="60" w:before="60" w:line="240" w:lineRule="auto"/>
            </w:pPr>
            <w:r>
              <w:rPr>
                <w:b w:val="0"/>
                <w:sz w:val="18"/>
              </w:rPr>
              <w:t>0</w:t>
            </w:r>
          </w:p>
        </w:tc>
        <w:tc>
          <w:tcPr>
            <w:tcW w:type="dxa" w:w="2268"/>
          </w:tcPr>
          <w:p>
            <w:pPr>
              <w:keepNext/>
              <w:spacing w:after="60" w:before="60" w:line="240" w:lineRule="auto"/>
            </w:pPr>
            <w:r>
              <w:rPr>
                <w:b w:val="0"/>
                <w:sz w:val="18"/>
              </w:rPr>
              <w:t>339,076</w:t>
            </w:r>
          </w:p>
        </w:tc>
        <w:tc>
          <w:tcPr>
            <w:tcW w:type="dxa" w:w="1984"/>
          </w:tcPr>
          <w:p>
            <w:pPr>
              <w:keepNext/>
              <w:spacing w:after="60" w:before="60" w:line="240" w:lineRule="auto"/>
            </w:pPr>
            <w:r>
              <w:rPr>
                <w:b w:val="0"/>
                <w:sz w:val="18"/>
              </w:rPr>
              <w:t>902</w:t>
            </w:r>
          </w:p>
        </w:tc>
      </w:tr>
      <w:tr>
        <w:trPr>
          <w:cantSplit/>
        </w:trPr>
        <w:tc>
          <w:tcPr>
            <w:tcW w:type="dxa" w:w="1134"/>
          </w:tcPr>
          <w:p>
            <w:pPr>
              <w:keepNext/>
              <w:spacing w:after="60" w:before="60" w:line="240" w:lineRule="auto"/>
            </w:pPr>
            <w:r>
              <w:rPr>
                <w:b w:val="0"/>
                <w:sz w:val="18"/>
              </w:rPr>
              <w:t>3</w:t>
            </w:r>
          </w:p>
        </w:tc>
        <w:tc>
          <w:tcPr>
            <w:tcW w:type="dxa" w:w="2268"/>
          </w:tcPr>
          <w:p>
            <w:pPr>
              <w:keepNext/>
              <w:spacing w:after="60" w:before="60" w:line="240" w:lineRule="auto"/>
            </w:pPr>
            <w:r>
              <w:rPr>
                <w:b w:val="0"/>
                <w:sz w:val="18"/>
              </w:rPr>
              <w:t>5,795</w:t>
            </w:r>
          </w:p>
        </w:tc>
        <w:tc>
          <w:tcPr>
            <w:tcW w:type="dxa" w:w="1984"/>
          </w:tcPr>
          <w:p>
            <w:pPr>
              <w:keepNext/>
              <w:spacing w:after="60" w:before="60" w:line="240" w:lineRule="auto"/>
            </w:pPr>
            <w:r>
              <w:rPr>
                <w:b w:val="0"/>
                <w:sz w:val="18"/>
              </w:rPr>
              <w:t>2,770</w:t>
            </w:r>
          </w:p>
        </w:tc>
        <w:tc>
          <w:tcPr>
            <w:tcW w:type="dxa" w:w="2268"/>
          </w:tcPr>
          <w:p>
            <w:pPr>
              <w:keepNext/>
              <w:spacing w:after="60" w:before="60" w:line="240" w:lineRule="auto"/>
            </w:pPr>
            <w:r>
              <w:rPr>
                <w:b w:val="0"/>
                <w:sz w:val="18"/>
              </w:rPr>
              <w:t>3,025</w:t>
            </w:r>
          </w:p>
        </w:tc>
        <w:tc>
          <w:tcPr>
            <w:tcW w:type="dxa" w:w="1984"/>
          </w:tcPr>
          <w:p>
            <w:pPr>
              <w:keepNext/>
              <w:spacing w:after="60" w:before="60" w:line="240" w:lineRule="auto"/>
            </w:pPr>
            <w:r>
              <w:rPr>
                <w:b w:val="0"/>
                <w:sz w:val="18"/>
              </w:rPr>
              <w:t>261</w:t>
            </w:r>
          </w:p>
        </w:tc>
      </w:tr>
      <w:tr>
        <w:trPr>
          <w:cantSplit/>
        </w:trPr>
        <w:tc>
          <w:tcPr>
            <w:tcW w:type="dxa" w:w="1134"/>
          </w:tcPr>
          <w:p>
            <w:pPr>
              <w:keepNext/>
              <w:spacing w:after="60" w:before="60" w:line="240" w:lineRule="auto"/>
            </w:pPr>
            <w:r>
              <w:rPr>
                <w:b w:val="0"/>
                <w:sz w:val="18"/>
              </w:rPr>
              <w:t>4</w:t>
            </w:r>
          </w:p>
        </w:tc>
        <w:tc>
          <w:tcPr>
            <w:tcW w:type="dxa" w:w="2268"/>
          </w:tcPr>
          <w:p>
            <w:pPr>
              <w:keepNext/>
              <w:spacing w:after="60" w:before="60" w:line="240" w:lineRule="auto"/>
            </w:pPr>
            <w:r>
              <w:rPr>
                <w:b w:val="0"/>
                <w:sz w:val="18"/>
              </w:rPr>
              <w:t>284</w:t>
            </w:r>
          </w:p>
        </w:tc>
        <w:tc>
          <w:tcPr>
            <w:tcW w:type="dxa" w:w="1984"/>
          </w:tcPr>
          <w:p>
            <w:pPr>
              <w:keepNext/>
              <w:spacing w:after="60" w:before="60" w:line="240" w:lineRule="auto"/>
            </w:pPr>
            <w:r>
              <w:rPr>
                <w:b w:val="0"/>
                <w:sz w:val="18"/>
              </w:rPr>
              <w:t>165</w:t>
            </w:r>
          </w:p>
        </w:tc>
        <w:tc>
          <w:tcPr>
            <w:tcW w:type="dxa" w:w="2268"/>
          </w:tcPr>
          <w:p>
            <w:pPr>
              <w:keepNext/>
              <w:spacing w:after="60" w:before="60" w:line="240" w:lineRule="auto"/>
            </w:pPr>
            <w:r>
              <w:rPr>
                <w:b w:val="0"/>
                <w:sz w:val="18"/>
              </w:rPr>
              <w:t>119</w:t>
            </w:r>
          </w:p>
        </w:tc>
        <w:tc>
          <w:tcPr>
            <w:tcW w:type="dxa" w:w="1984"/>
          </w:tcPr>
          <w:p>
            <w:pPr>
              <w:keepNext/>
              <w:spacing w:after="60" w:before="60" w:line="240" w:lineRule="auto"/>
            </w:pPr>
            <w:r>
              <w:rPr>
                <w:b w:val="0"/>
                <w:sz w:val="18"/>
              </w:rPr>
              <w:t>25</w:t>
            </w:r>
          </w:p>
        </w:tc>
      </w:tr>
      <w:tr>
        <w:trPr>
          <w:cantSplit/>
        </w:trPr>
        <w:tc>
          <w:tcPr>
            <w:tcW w:type="dxa" w:w="1134"/>
          </w:tcPr>
          <w:p>
            <w:pPr>
              <w:keepNext w:val="0"/>
              <w:spacing w:after="60" w:before="60" w:line="240" w:lineRule="auto"/>
            </w:pPr>
            <w:r>
              <w:rPr>
                <w:b w:val="0"/>
                <w:sz w:val="18"/>
              </w:rPr>
              <w:t>5</w:t>
            </w:r>
          </w:p>
        </w:tc>
        <w:tc>
          <w:tcPr>
            <w:tcW w:type="dxa" w:w="2268"/>
          </w:tcPr>
          <w:p>
            <w:pPr>
              <w:keepNext w:val="0"/>
              <w:spacing w:after="60" w:before="60" w:line="240" w:lineRule="auto"/>
            </w:pPr>
            <w:r>
              <w:rPr>
                <w:b w:val="0"/>
                <w:sz w:val="18"/>
              </w:rPr>
              <w:t>5</w:t>
            </w:r>
          </w:p>
        </w:tc>
        <w:tc>
          <w:tcPr>
            <w:tcW w:type="dxa" w:w="1984"/>
          </w:tcPr>
          <w:p>
            <w:pPr>
              <w:keepNext w:val="0"/>
              <w:spacing w:after="60" w:before="60" w:line="240" w:lineRule="auto"/>
            </w:pPr>
            <w:r>
              <w:rPr>
                <w:b w:val="0"/>
                <w:sz w:val="18"/>
              </w:rPr>
              <w:t>4</w:t>
            </w:r>
          </w:p>
        </w:tc>
        <w:tc>
          <w:tcPr>
            <w:tcW w:type="dxa" w:w="2268"/>
          </w:tcPr>
          <w:p>
            <w:pPr>
              <w:keepNext w:val="0"/>
              <w:spacing w:after="60" w:before="60" w:line="240" w:lineRule="auto"/>
            </w:pPr>
            <w:r>
              <w:rPr>
                <w:b w:val="0"/>
                <w:sz w:val="18"/>
              </w:rPr>
              <w:t>1</w:t>
            </w:r>
          </w:p>
        </w:tc>
        <w:tc>
          <w:tcPr>
            <w:tcW w:type="dxa" w:w="1984"/>
          </w:tcPr>
          <w:p>
            <w:pPr>
              <w:keepNext w:val="0"/>
              <w:spacing w:after="60" w:before="60" w:line="240" w:lineRule="auto"/>
            </w:pPr>
            <w:r>
              <w:rPr>
                <w:b w:val="0"/>
                <w:sz w:val="18"/>
              </w:rPr>
              <w:t>1</w:t>
            </w:r>
          </w:p>
        </w:tc>
      </w:tr>
    </w:tbl>
    <w:p>
      <w:pPr>
        <w:spacing w:after="0"/>
      </w:pPr>
    </w:p>
    <w:p>
      <w:r>
        <w:t>At 1% support, the 824 frequent items reduce candidate pairs from all 7,025,626 possibilities to 339,076, or 4.83%. At k = 3, subset pruning removes 2,770 of 5,795 joined candidates, or 47.8%. It removes 58.1% at k = 4 and 80% at k = 5. The result contains 824 + 902 + 261 + 25 + 1 = 2,013 frequent sets. The pair level remains the largest counting problem.</w:t>
      </w:r>
    </w:p>
    <w:p>
      <w:r>
        <w:t>For example, the triple containing 6 RIBBONS RUSTIC CHARM, JAM MAKING SET PRINTED, and SCANDINAVIAN REDS RIBBONS is pruned because the last two products occur together in only 138 baskets. The triple cannot occur more often than that pair and therefore cannot reach 198.</w:t>
      </w:r>
    </w:p>
    <w:p>
      <w:pPr>
        <w:keepNext/>
        <w:jc w:val="center"/>
      </w:pPr>
      <w:r>
        <w:drawing>
          <wp:inline xmlns:a="http://schemas.openxmlformats.org/drawingml/2006/main" xmlns:pic="http://schemas.openxmlformats.org/drawingml/2006/picture">
            <wp:extent cx="5832000" cy="3499200"/>
            <wp:docPr id="1" name="Picture 1" descr="Figure 1 Candidate reduction by Apriori level at 1% support"/>
            <wp:cNvGraphicFramePr>
              <a:graphicFrameLocks noChangeAspect="1"/>
            </wp:cNvGraphicFramePr>
            <a:graphic>
              <a:graphicData uri="http://schemas.openxmlformats.org/drawingml/2006/picture">
                <pic:pic>
                  <pic:nvPicPr>
                    <pic:cNvPr id="0" name="fig5_pruning_per_level.png"/>
                    <pic:cNvPicPr/>
                  </pic:nvPicPr>
                  <pic:blipFill>
                    <a:blip r:embed="rId10"/>
                    <a:stretch>
                      <a:fillRect/>
                    </a:stretch>
                  </pic:blipFill>
                  <pic:spPr>
                    <a:xfrm>
                      <a:off x="0" y="0"/>
                      <a:ext cx="5832000" cy="3499200"/>
                    </a:xfrm>
                    <a:prstGeom prst="rect"/>
                  </pic:spPr>
                </pic:pic>
              </a:graphicData>
            </a:graphic>
          </wp:inline>
        </w:drawing>
      </w:r>
    </w:p>
    <w:p>
      <w:pPr>
        <w:pStyle w:val="Caption"/>
      </w:pPr>
      <w:r>
        <w:t>Figure 1 Candidate reduction by Apriori level at 1% support</w:t>
      </w:r>
    </w:p>
    <w:p>
      <w:pPr>
        <w:pStyle w:val="Heading2"/>
      </w:pPr>
      <w:r>
        <w:t>4.3 Threshold effects on individual patterns</w:t>
      </w:r>
    </w:p>
    <w:p>
      <w:r>
        <w:t>The GREEN, PINK, and ROSES REGENCY TEACUP AND SAUCER trio occurs in 541 baskets, or 2.74%. It survives at 1% and 2%, but fails at 3%, where minCount = 593. Its pairs still qualify, so Apriori generates the trio and rejects it only after counting. This distinguishes pruning by an infrequent subset from rejection by a candidate’s own support.</w:t>
      </w:r>
    </w:p>
    <w:p>
      <w:r>
        <w:t>The pink and red jumbo-bag pair produces different directional rules. PINK → RED, at 67.73% confidence, survives thresholds of 30% and 50% but fails at 70%. RED → PINK, at 39.49%, survives 30% but fails 50%. Changing confidence leaves the frequent itemsets unchanged.</w:t>
      </w:r>
    </w:p>
    <w:p>
      <w:pPr>
        <w:pStyle w:val="Heading2"/>
      </w:pPr>
      <w:r>
        <w:t>4.4 PCY preserves the exact frequent pairs</w:t>
      </w:r>
    </w:p>
    <w:p>
      <w:r>
        <w:t>At 1% support and one million buckets, PCY hashes 28,002,911 pair occurrences, averaging 28.0 occurrences per bucket compared with minCount = 198. Only 0.16% of buckets qualify. The final pass counts 2,352 observed candidate pairs, of which 902 are frequent and 1,450 are false positives. The frequent-pair dictionary matches Apriori exactly. The candidate reduction is 99.31% relative to Apriori’s 339,076 theoretical candidates, or 99.30% relative to its 337,984 occurring pairs.</w:t>
      </w:r>
    </w:p>
    <w:p>
      <w:pPr>
        <w:pStyle w:val="Heading1"/>
      </w:pPr>
      <w:r>
        <w:t>5 Evaluation of the Mini Project</w:t>
      </w:r>
    </w:p>
    <w:p>
      <w:pPr>
        <w:pStyle w:val="Heading2"/>
      </w:pPr>
      <w:r>
        <w:t>5.1 Minimum support</w:t>
      </w:r>
    </w:p>
    <w:tbl>
      <w:tblPr>
        <w:tblStyle w:val="TableGrid"/>
        <w:tblW w:type="auto" w:w="0"/>
        <w:tblLayout w:type="fixed"/>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134"/>
            <w:shd w:fill="EAEAEA"/>
          </w:tcPr>
          <w:p>
            <w:pPr>
              <w:keepNext/>
              <w:spacing w:after="60" w:before="60" w:line="240" w:lineRule="auto"/>
            </w:pPr>
            <w:r>
              <w:rPr>
                <w:b/>
                <w:sz w:val="18"/>
              </w:rPr>
              <w:t>Support</w:t>
            </w:r>
          </w:p>
        </w:tc>
        <w:tc>
          <w:tcPr>
            <w:tcW w:type="dxa" w:w="1304"/>
            <w:shd w:fill="EAEAEA"/>
          </w:tcPr>
          <w:p>
            <w:pPr>
              <w:keepNext/>
              <w:spacing w:after="60" w:before="60" w:line="240" w:lineRule="auto"/>
            </w:pPr>
            <w:r>
              <w:rPr>
                <w:b/>
                <w:sz w:val="18"/>
              </w:rPr>
              <w:t>Min count</w:t>
            </w:r>
          </w:p>
        </w:tc>
        <w:tc>
          <w:tcPr>
            <w:tcW w:type="dxa" w:w="1417"/>
            <w:shd w:fill="EAEAEA"/>
          </w:tcPr>
          <w:p>
            <w:pPr>
              <w:keepNext/>
              <w:spacing w:after="60" w:before="60" w:line="240" w:lineRule="auto"/>
            </w:pPr>
            <w:r>
              <w:rPr>
                <w:b/>
                <w:sz w:val="18"/>
              </w:rPr>
              <w:t>L₁</w:t>
            </w:r>
          </w:p>
        </w:tc>
        <w:tc>
          <w:tcPr>
            <w:tcW w:type="dxa" w:w="1417"/>
            <w:shd w:fill="EAEAEA"/>
          </w:tcPr>
          <w:p>
            <w:pPr>
              <w:keepNext/>
              <w:spacing w:after="60" w:before="60" w:line="240" w:lineRule="auto"/>
            </w:pPr>
            <w:r>
              <w:rPr>
                <w:b/>
                <w:sz w:val="18"/>
              </w:rPr>
              <w:t>L₂</w:t>
            </w:r>
          </w:p>
        </w:tc>
        <w:tc>
          <w:tcPr>
            <w:tcW w:type="dxa" w:w="1417"/>
            <w:shd w:fill="EAEAEA"/>
          </w:tcPr>
          <w:p>
            <w:pPr>
              <w:keepNext/>
              <w:spacing w:after="60" w:before="60" w:line="240" w:lineRule="auto"/>
            </w:pPr>
            <w:r>
              <w:rPr>
                <w:b/>
                <w:sz w:val="18"/>
              </w:rPr>
              <w:t>L₃₊</w:t>
            </w:r>
          </w:p>
        </w:tc>
        <w:tc>
          <w:tcPr>
            <w:tcW w:type="dxa" w:w="1417"/>
            <w:shd w:fill="EAEAEA"/>
          </w:tcPr>
          <w:p>
            <w:pPr>
              <w:keepNext/>
              <w:spacing w:after="60" w:before="60" w:line="240" w:lineRule="auto"/>
            </w:pPr>
            <w:r>
              <w:rPr>
                <w:b/>
                <w:sz w:val="18"/>
              </w:rPr>
              <w:t>Total</w:t>
            </w:r>
          </w:p>
        </w:tc>
        <w:tc>
          <w:tcPr>
            <w:tcW w:type="dxa" w:w="1531"/>
            <w:shd w:fill="EAEAEA"/>
          </w:tcPr>
          <w:p>
            <w:pPr>
              <w:keepNext/>
              <w:spacing w:after="60" w:before="60" w:line="240" w:lineRule="auto"/>
            </w:pPr>
            <w:r>
              <w:rPr>
                <w:b/>
                <w:sz w:val="18"/>
              </w:rPr>
              <w:t>Time s</w:t>
            </w:r>
          </w:p>
        </w:tc>
      </w:tr>
      <w:tr>
        <w:trPr>
          <w:cantSplit/>
        </w:trPr>
        <w:tc>
          <w:tcPr>
            <w:tcW w:type="dxa" w:w="1134"/>
          </w:tcPr>
          <w:p>
            <w:pPr>
              <w:keepNext/>
              <w:spacing w:after="60" w:before="60" w:line="240" w:lineRule="auto"/>
            </w:pPr>
            <w:r>
              <w:rPr>
                <w:b w:val="0"/>
                <w:sz w:val="18"/>
              </w:rPr>
              <w:t>0.5%</w:t>
            </w:r>
          </w:p>
        </w:tc>
        <w:tc>
          <w:tcPr>
            <w:tcW w:type="dxa" w:w="1304"/>
          </w:tcPr>
          <w:p>
            <w:pPr>
              <w:keepNext/>
              <w:spacing w:after="60" w:before="60" w:line="240" w:lineRule="auto"/>
            </w:pPr>
            <w:r>
              <w:rPr>
                <w:b w:val="0"/>
                <w:sz w:val="18"/>
              </w:rPr>
              <w:t>99</w:t>
            </w:r>
          </w:p>
        </w:tc>
        <w:tc>
          <w:tcPr>
            <w:tcW w:type="dxa" w:w="1417"/>
          </w:tcPr>
          <w:p>
            <w:pPr>
              <w:keepNext/>
              <w:spacing w:after="60" w:before="60" w:line="240" w:lineRule="auto"/>
            </w:pPr>
            <w:r>
              <w:rPr>
                <w:b w:val="0"/>
                <w:sz w:val="18"/>
              </w:rPr>
              <w:t>1,544</w:t>
            </w:r>
          </w:p>
        </w:tc>
        <w:tc>
          <w:tcPr>
            <w:tcW w:type="dxa" w:w="1417"/>
          </w:tcPr>
          <w:p>
            <w:pPr>
              <w:keepNext/>
              <w:spacing w:after="60" w:before="60" w:line="240" w:lineRule="auto"/>
            </w:pPr>
            <w:r>
              <w:rPr>
                <w:b w:val="0"/>
                <w:sz w:val="18"/>
              </w:rPr>
              <w:t>8,191</w:t>
            </w:r>
          </w:p>
        </w:tc>
        <w:tc>
          <w:tcPr>
            <w:tcW w:type="dxa" w:w="1417"/>
          </w:tcPr>
          <w:p>
            <w:pPr>
              <w:keepNext/>
              <w:spacing w:after="60" w:before="60" w:line="240" w:lineRule="auto"/>
            </w:pPr>
            <w:r>
              <w:rPr>
                <w:b w:val="0"/>
                <w:sz w:val="18"/>
              </w:rPr>
              <w:t>7,500</w:t>
            </w:r>
          </w:p>
        </w:tc>
        <w:tc>
          <w:tcPr>
            <w:tcW w:type="dxa" w:w="1417"/>
          </w:tcPr>
          <w:p>
            <w:pPr>
              <w:keepNext/>
              <w:spacing w:after="60" w:before="60" w:line="240" w:lineRule="auto"/>
            </w:pPr>
            <w:r>
              <w:rPr>
                <w:b w:val="0"/>
                <w:sz w:val="18"/>
              </w:rPr>
              <w:t>17,235</w:t>
            </w:r>
          </w:p>
        </w:tc>
        <w:tc>
          <w:tcPr>
            <w:tcW w:type="dxa" w:w="1531"/>
          </w:tcPr>
          <w:p>
            <w:pPr>
              <w:keepNext/>
              <w:spacing w:after="60" w:before="60" w:line="240" w:lineRule="auto"/>
            </w:pPr>
            <w:r>
              <w:rPr>
                <w:b w:val="0"/>
                <w:sz w:val="18"/>
              </w:rPr>
              <w:t>7.974</w:t>
            </w:r>
          </w:p>
        </w:tc>
      </w:tr>
      <w:tr>
        <w:trPr>
          <w:cantSplit/>
        </w:trPr>
        <w:tc>
          <w:tcPr>
            <w:tcW w:type="dxa" w:w="1134"/>
          </w:tcPr>
          <w:p>
            <w:pPr>
              <w:keepNext/>
              <w:spacing w:after="60" w:before="60" w:line="240" w:lineRule="auto"/>
            </w:pPr>
            <w:r>
              <w:rPr>
                <w:b w:val="0"/>
                <w:sz w:val="18"/>
              </w:rPr>
              <w:t>0.75%</w:t>
            </w:r>
          </w:p>
        </w:tc>
        <w:tc>
          <w:tcPr>
            <w:tcW w:type="dxa" w:w="1304"/>
          </w:tcPr>
          <w:p>
            <w:pPr>
              <w:keepNext/>
              <w:spacing w:after="60" w:before="60" w:line="240" w:lineRule="auto"/>
            </w:pPr>
            <w:r>
              <w:rPr>
                <w:b w:val="0"/>
                <w:sz w:val="18"/>
              </w:rPr>
              <w:t>149</w:t>
            </w:r>
          </w:p>
        </w:tc>
        <w:tc>
          <w:tcPr>
            <w:tcW w:type="dxa" w:w="1417"/>
          </w:tcPr>
          <w:p>
            <w:pPr>
              <w:keepNext/>
              <w:spacing w:after="60" w:before="60" w:line="240" w:lineRule="auto"/>
            </w:pPr>
            <w:r>
              <w:rPr>
                <w:b w:val="0"/>
                <w:sz w:val="18"/>
              </w:rPr>
              <w:t>1,091</w:t>
            </w:r>
          </w:p>
        </w:tc>
        <w:tc>
          <w:tcPr>
            <w:tcW w:type="dxa" w:w="1417"/>
          </w:tcPr>
          <w:p>
            <w:pPr>
              <w:keepNext/>
              <w:spacing w:after="60" w:before="60" w:line="240" w:lineRule="auto"/>
            </w:pPr>
            <w:r>
              <w:rPr>
                <w:b w:val="0"/>
                <w:sz w:val="18"/>
              </w:rPr>
              <w:t>2,290</w:t>
            </w:r>
          </w:p>
        </w:tc>
        <w:tc>
          <w:tcPr>
            <w:tcW w:type="dxa" w:w="1417"/>
          </w:tcPr>
          <w:p>
            <w:pPr>
              <w:keepNext/>
              <w:spacing w:after="60" w:before="60" w:line="240" w:lineRule="auto"/>
            </w:pPr>
            <w:r>
              <w:rPr>
                <w:b w:val="0"/>
                <w:sz w:val="18"/>
              </w:rPr>
              <w:t>1,137</w:t>
            </w:r>
          </w:p>
        </w:tc>
        <w:tc>
          <w:tcPr>
            <w:tcW w:type="dxa" w:w="1417"/>
          </w:tcPr>
          <w:p>
            <w:pPr>
              <w:keepNext/>
              <w:spacing w:after="60" w:before="60" w:line="240" w:lineRule="auto"/>
            </w:pPr>
            <w:r>
              <w:rPr>
                <w:b w:val="0"/>
                <w:sz w:val="18"/>
              </w:rPr>
              <w:t>4,518</w:t>
            </w:r>
          </w:p>
        </w:tc>
        <w:tc>
          <w:tcPr>
            <w:tcW w:type="dxa" w:w="1531"/>
          </w:tcPr>
          <w:p>
            <w:pPr>
              <w:keepNext/>
              <w:spacing w:after="60" w:before="60" w:line="240" w:lineRule="auto"/>
            </w:pPr>
            <w:r>
              <w:rPr>
                <w:b w:val="0"/>
                <w:sz w:val="18"/>
              </w:rPr>
              <w:t>2.964</w:t>
            </w:r>
          </w:p>
        </w:tc>
      </w:tr>
      <w:tr>
        <w:trPr>
          <w:cantSplit/>
        </w:trPr>
        <w:tc>
          <w:tcPr>
            <w:tcW w:type="dxa" w:w="1134"/>
          </w:tcPr>
          <w:p>
            <w:pPr>
              <w:keepNext/>
              <w:spacing w:after="60" w:before="60" w:line="240" w:lineRule="auto"/>
            </w:pPr>
            <w:r>
              <w:rPr>
                <w:b w:val="0"/>
                <w:sz w:val="18"/>
              </w:rPr>
              <w:t>1%</w:t>
            </w:r>
          </w:p>
        </w:tc>
        <w:tc>
          <w:tcPr>
            <w:tcW w:type="dxa" w:w="1304"/>
          </w:tcPr>
          <w:p>
            <w:pPr>
              <w:keepNext/>
              <w:spacing w:after="60" w:before="60" w:line="240" w:lineRule="auto"/>
            </w:pPr>
            <w:r>
              <w:rPr>
                <w:b w:val="0"/>
                <w:sz w:val="18"/>
              </w:rPr>
              <w:t>198</w:t>
            </w:r>
          </w:p>
        </w:tc>
        <w:tc>
          <w:tcPr>
            <w:tcW w:type="dxa" w:w="1417"/>
          </w:tcPr>
          <w:p>
            <w:pPr>
              <w:keepNext/>
              <w:spacing w:after="60" w:before="60" w:line="240" w:lineRule="auto"/>
            </w:pPr>
            <w:r>
              <w:rPr>
                <w:b w:val="0"/>
                <w:sz w:val="18"/>
              </w:rPr>
              <w:t>824</w:t>
            </w:r>
          </w:p>
        </w:tc>
        <w:tc>
          <w:tcPr>
            <w:tcW w:type="dxa" w:w="1417"/>
          </w:tcPr>
          <w:p>
            <w:pPr>
              <w:keepNext/>
              <w:spacing w:after="60" w:before="60" w:line="240" w:lineRule="auto"/>
            </w:pPr>
            <w:r>
              <w:rPr>
                <w:b w:val="0"/>
                <w:sz w:val="18"/>
              </w:rPr>
              <w:t>902</w:t>
            </w:r>
          </w:p>
        </w:tc>
        <w:tc>
          <w:tcPr>
            <w:tcW w:type="dxa" w:w="1417"/>
          </w:tcPr>
          <w:p>
            <w:pPr>
              <w:keepNext/>
              <w:spacing w:after="60" w:before="60" w:line="240" w:lineRule="auto"/>
            </w:pPr>
            <w:r>
              <w:rPr>
                <w:b w:val="0"/>
                <w:sz w:val="18"/>
              </w:rPr>
              <w:t>287</w:t>
            </w:r>
          </w:p>
        </w:tc>
        <w:tc>
          <w:tcPr>
            <w:tcW w:type="dxa" w:w="1417"/>
          </w:tcPr>
          <w:p>
            <w:pPr>
              <w:keepNext/>
              <w:spacing w:after="60" w:before="60" w:line="240" w:lineRule="auto"/>
            </w:pPr>
            <w:r>
              <w:rPr>
                <w:b w:val="0"/>
                <w:sz w:val="18"/>
              </w:rPr>
              <w:t>2,013</w:t>
            </w:r>
          </w:p>
        </w:tc>
        <w:tc>
          <w:tcPr>
            <w:tcW w:type="dxa" w:w="1531"/>
          </w:tcPr>
          <w:p>
            <w:pPr>
              <w:keepNext/>
              <w:spacing w:after="60" w:before="60" w:line="240" w:lineRule="auto"/>
            </w:pPr>
            <w:r>
              <w:rPr>
                <w:b w:val="0"/>
                <w:sz w:val="18"/>
              </w:rPr>
              <w:t>1.575</w:t>
            </w:r>
          </w:p>
        </w:tc>
      </w:tr>
      <w:tr>
        <w:trPr>
          <w:cantSplit/>
        </w:trPr>
        <w:tc>
          <w:tcPr>
            <w:tcW w:type="dxa" w:w="1134"/>
          </w:tcPr>
          <w:p>
            <w:pPr>
              <w:keepNext/>
              <w:spacing w:after="60" w:before="60" w:line="240" w:lineRule="auto"/>
            </w:pPr>
            <w:r>
              <w:rPr>
                <w:b w:val="0"/>
                <w:sz w:val="18"/>
              </w:rPr>
              <w:t>1.5%</w:t>
            </w:r>
          </w:p>
        </w:tc>
        <w:tc>
          <w:tcPr>
            <w:tcW w:type="dxa" w:w="1304"/>
          </w:tcPr>
          <w:p>
            <w:pPr>
              <w:keepNext/>
              <w:spacing w:after="60" w:before="60" w:line="240" w:lineRule="auto"/>
            </w:pPr>
            <w:r>
              <w:rPr>
                <w:b w:val="0"/>
                <w:sz w:val="18"/>
              </w:rPr>
              <w:t>297</w:t>
            </w:r>
          </w:p>
        </w:tc>
        <w:tc>
          <w:tcPr>
            <w:tcW w:type="dxa" w:w="1417"/>
          </w:tcPr>
          <w:p>
            <w:pPr>
              <w:keepNext/>
              <w:spacing w:after="60" w:before="60" w:line="240" w:lineRule="auto"/>
            </w:pPr>
            <w:r>
              <w:rPr>
                <w:b w:val="0"/>
                <w:sz w:val="18"/>
              </w:rPr>
              <w:t>479</w:t>
            </w:r>
          </w:p>
        </w:tc>
        <w:tc>
          <w:tcPr>
            <w:tcW w:type="dxa" w:w="1417"/>
          </w:tcPr>
          <w:p>
            <w:pPr>
              <w:keepNext/>
              <w:spacing w:after="60" w:before="60" w:line="240" w:lineRule="auto"/>
            </w:pPr>
            <w:r>
              <w:rPr>
                <w:b w:val="0"/>
                <w:sz w:val="18"/>
              </w:rPr>
              <w:t>240</w:t>
            </w:r>
          </w:p>
        </w:tc>
        <w:tc>
          <w:tcPr>
            <w:tcW w:type="dxa" w:w="1417"/>
          </w:tcPr>
          <w:p>
            <w:pPr>
              <w:keepNext/>
              <w:spacing w:after="60" w:before="60" w:line="240" w:lineRule="auto"/>
            </w:pPr>
            <w:r>
              <w:rPr>
                <w:b w:val="0"/>
                <w:sz w:val="18"/>
              </w:rPr>
              <w:t>39</w:t>
            </w:r>
          </w:p>
        </w:tc>
        <w:tc>
          <w:tcPr>
            <w:tcW w:type="dxa" w:w="1417"/>
          </w:tcPr>
          <w:p>
            <w:pPr>
              <w:keepNext/>
              <w:spacing w:after="60" w:before="60" w:line="240" w:lineRule="auto"/>
            </w:pPr>
            <w:r>
              <w:rPr>
                <w:b w:val="0"/>
                <w:sz w:val="18"/>
              </w:rPr>
              <w:t>758</w:t>
            </w:r>
          </w:p>
        </w:tc>
        <w:tc>
          <w:tcPr>
            <w:tcW w:type="dxa" w:w="1531"/>
          </w:tcPr>
          <w:p>
            <w:pPr>
              <w:keepNext/>
              <w:spacing w:after="60" w:before="60" w:line="240" w:lineRule="auto"/>
            </w:pPr>
            <w:r>
              <w:rPr>
                <w:b w:val="0"/>
                <w:sz w:val="18"/>
              </w:rPr>
              <w:t>0.663</w:t>
            </w:r>
          </w:p>
        </w:tc>
      </w:tr>
      <w:tr>
        <w:trPr>
          <w:cantSplit/>
        </w:trPr>
        <w:tc>
          <w:tcPr>
            <w:tcW w:type="dxa" w:w="1134"/>
          </w:tcPr>
          <w:p>
            <w:pPr>
              <w:keepNext/>
              <w:spacing w:after="60" w:before="60" w:line="240" w:lineRule="auto"/>
            </w:pPr>
            <w:r>
              <w:rPr>
                <w:b w:val="0"/>
                <w:sz w:val="18"/>
              </w:rPr>
              <w:t>2%</w:t>
            </w:r>
          </w:p>
        </w:tc>
        <w:tc>
          <w:tcPr>
            <w:tcW w:type="dxa" w:w="1304"/>
          </w:tcPr>
          <w:p>
            <w:pPr>
              <w:keepNext/>
              <w:spacing w:after="60" w:before="60" w:line="240" w:lineRule="auto"/>
            </w:pPr>
            <w:r>
              <w:rPr>
                <w:b w:val="0"/>
                <w:sz w:val="18"/>
              </w:rPr>
              <w:t>396</w:t>
            </w:r>
          </w:p>
        </w:tc>
        <w:tc>
          <w:tcPr>
            <w:tcW w:type="dxa" w:w="1417"/>
          </w:tcPr>
          <w:p>
            <w:pPr>
              <w:keepNext/>
              <w:spacing w:after="60" w:before="60" w:line="240" w:lineRule="auto"/>
            </w:pPr>
            <w:r>
              <w:rPr>
                <w:b w:val="0"/>
                <w:sz w:val="18"/>
              </w:rPr>
              <w:t>299</w:t>
            </w:r>
          </w:p>
        </w:tc>
        <w:tc>
          <w:tcPr>
            <w:tcW w:type="dxa" w:w="1417"/>
          </w:tcPr>
          <w:p>
            <w:pPr>
              <w:keepNext/>
              <w:spacing w:after="60" w:before="60" w:line="240" w:lineRule="auto"/>
            </w:pPr>
            <w:r>
              <w:rPr>
                <w:b w:val="0"/>
                <w:sz w:val="18"/>
              </w:rPr>
              <w:t>90</w:t>
            </w:r>
          </w:p>
        </w:tc>
        <w:tc>
          <w:tcPr>
            <w:tcW w:type="dxa" w:w="1417"/>
          </w:tcPr>
          <w:p>
            <w:pPr>
              <w:keepNext/>
              <w:spacing w:after="60" w:before="60" w:line="240" w:lineRule="auto"/>
            </w:pPr>
            <w:r>
              <w:rPr>
                <w:b w:val="0"/>
                <w:sz w:val="18"/>
              </w:rPr>
              <w:t>3</w:t>
            </w:r>
          </w:p>
        </w:tc>
        <w:tc>
          <w:tcPr>
            <w:tcW w:type="dxa" w:w="1417"/>
          </w:tcPr>
          <w:p>
            <w:pPr>
              <w:keepNext/>
              <w:spacing w:after="60" w:before="60" w:line="240" w:lineRule="auto"/>
            </w:pPr>
            <w:r>
              <w:rPr>
                <w:b w:val="0"/>
                <w:sz w:val="18"/>
              </w:rPr>
              <w:t>392</w:t>
            </w:r>
          </w:p>
        </w:tc>
        <w:tc>
          <w:tcPr>
            <w:tcW w:type="dxa" w:w="1531"/>
          </w:tcPr>
          <w:p>
            <w:pPr>
              <w:keepNext/>
              <w:spacing w:after="60" w:before="60" w:line="240" w:lineRule="auto"/>
            </w:pPr>
            <w:r>
              <w:rPr>
                <w:b w:val="0"/>
                <w:sz w:val="18"/>
              </w:rPr>
              <w:t>0.353</w:t>
            </w:r>
          </w:p>
        </w:tc>
      </w:tr>
      <w:tr>
        <w:trPr>
          <w:cantSplit/>
        </w:trPr>
        <w:tc>
          <w:tcPr>
            <w:tcW w:type="dxa" w:w="1134"/>
          </w:tcPr>
          <w:p>
            <w:pPr>
              <w:keepNext/>
              <w:spacing w:after="60" w:before="60" w:line="240" w:lineRule="auto"/>
            </w:pPr>
            <w:r>
              <w:rPr>
                <w:b w:val="0"/>
                <w:sz w:val="18"/>
              </w:rPr>
              <w:t>3%</w:t>
            </w:r>
          </w:p>
        </w:tc>
        <w:tc>
          <w:tcPr>
            <w:tcW w:type="dxa" w:w="1304"/>
          </w:tcPr>
          <w:p>
            <w:pPr>
              <w:keepNext/>
              <w:spacing w:after="60" w:before="60" w:line="240" w:lineRule="auto"/>
            </w:pPr>
            <w:r>
              <w:rPr>
                <w:b w:val="0"/>
                <w:sz w:val="18"/>
              </w:rPr>
              <w:t>593</w:t>
            </w:r>
          </w:p>
        </w:tc>
        <w:tc>
          <w:tcPr>
            <w:tcW w:type="dxa" w:w="1417"/>
          </w:tcPr>
          <w:p>
            <w:pPr>
              <w:keepNext/>
              <w:spacing w:after="60" w:before="60" w:line="240" w:lineRule="auto"/>
            </w:pPr>
            <w:r>
              <w:rPr>
                <w:b w:val="0"/>
                <w:sz w:val="18"/>
              </w:rPr>
              <w:t>131</w:t>
            </w:r>
          </w:p>
        </w:tc>
        <w:tc>
          <w:tcPr>
            <w:tcW w:type="dxa" w:w="1417"/>
          </w:tcPr>
          <w:p>
            <w:pPr>
              <w:keepNext/>
              <w:spacing w:after="60" w:before="60" w:line="240" w:lineRule="auto"/>
            </w:pPr>
            <w:r>
              <w:rPr>
                <w:b w:val="0"/>
                <w:sz w:val="18"/>
              </w:rPr>
              <w:t>10</w:t>
            </w:r>
          </w:p>
        </w:tc>
        <w:tc>
          <w:tcPr>
            <w:tcW w:type="dxa" w:w="1417"/>
          </w:tcPr>
          <w:p>
            <w:pPr>
              <w:keepNext/>
              <w:spacing w:after="60" w:before="60" w:line="240" w:lineRule="auto"/>
            </w:pPr>
            <w:r>
              <w:rPr>
                <w:b w:val="0"/>
                <w:sz w:val="18"/>
              </w:rPr>
              <w:t>0</w:t>
            </w:r>
          </w:p>
        </w:tc>
        <w:tc>
          <w:tcPr>
            <w:tcW w:type="dxa" w:w="1417"/>
          </w:tcPr>
          <w:p>
            <w:pPr>
              <w:keepNext/>
              <w:spacing w:after="60" w:before="60" w:line="240" w:lineRule="auto"/>
            </w:pPr>
            <w:r>
              <w:rPr>
                <w:b w:val="0"/>
                <w:sz w:val="18"/>
              </w:rPr>
              <w:t>141</w:t>
            </w:r>
          </w:p>
        </w:tc>
        <w:tc>
          <w:tcPr>
            <w:tcW w:type="dxa" w:w="1531"/>
          </w:tcPr>
          <w:p>
            <w:pPr>
              <w:keepNext/>
              <w:spacing w:after="60" w:before="60" w:line="240" w:lineRule="auto"/>
            </w:pPr>
            <w:r>
              <w:rPr>
                <w:b w:val="0"/>
                <w:sz w:val="18"/>
              </w:rPr>
              <w:t>0.144</w:t>
            </w:r>
          </w:p>
        </w:tc>
      </w:tr>
      <w:tr>
        <w:trPr>
          <w:cantSplit/>
        </w:trPr>
        <w:tc>
          <w:tcPr>
            <w:tcW w:type="dxa" w:w="1134"/>
          </w:tcPr>
          <w:p>
            <w:pPr>
              <w:keepNext/>
              <w:spacing w:after="60" w:before="60" w:line="240" w:lineRule="auto"/>
            </w:pPr>
            <w:r>
              <w:rPr>
                <w:b w:val="0"/>
                <w:sz w:val="18"/>
              </w:rPr>
              <w:t>4%</w:t>
            </w:r>
          </w:p>
        </w:tc>
        <w:tc>
          <w:tcPr>
            <w:tcW w:type="dxa" w:w="1304"/>
          </w:tcPr>
          <w:p>
            <w:pPr>
              <w:keepNext/>
              <w:spacing w:after="60" w:before="60" w:line="240" w:lineRule="auto"/>
            </w:pPr>
            <w:r>
              <w:rPr>
                <w:b w:val="0"/>
                <w:sz w:val="18"/>
              </w:rPr>
              <w:t>791</w:t>
            </w:r>
          </w:p>
        </w:tc>
        <w:tc>
          <w:tcPr>
            <w:tcW w:type="dxa" w:w="1417"/>
          </w:tcPr>
          <w:p>
            <w:pPr>
              <w:keepNext/>
              <w:spacing w:after="60" w:before="60" w:line="240" w:lineRule="auto"/>
            </w:pPr>
            <w:r>
              <w:rPr>
                <w:b w:val="0"/>
                <w:sz w:val="18"/>
              </w:rPr>
              <w:t>70</w:t>
            </w:r>
          </w:p>
        </w:tc>
        <w:tc>
          <w:tcPr>
            <w:tcW w:type="dxa" w:w="1417"/>
          </w:tcPr>
          <w:p>
            <w:pPr>
              <w:keepNext/>
              <w:spacing w:after="60" w:before="60" w:line="240" w:lineRule="auto"/>
            </w:pPr>
            <w:r>
              <w:rPr>
                <w:b w:val="0"/>
                <w:sz w:val="18"/>
              </w:rPr>
              <w:t>1</w:t>
            </w:r>
          </w:p>
        </w:tc>
        <w:tc>
          <w:tcPr>
            <w:tcW w:type="dxa" w:w="1417"/>
          </w:tcPr>
          <w:p>
            <w:pPr>
              <w:keepNext/>
              <w:spacing w:after="60" w:before="60" w:line="240" w:lineRule="auto"/>
            </w:pPr>
            <w:r>
              <w:rPr>
                <w:b w:val="0"/>
                <w:sz w:val="18"/>
              </w:rPr>
              <w:t>0</w:t>
            </w:r>
          </w:p>
        </w:tc>
        <w:tc>
          <w:tcPr>
            <w:tcW w:type="dxa" w:w="1417"/>
          </w:tcPr>
          <w:p>
            <w:pPr>
              <w:keepNext/>
              <w:spacing w:after="60" w:before="60" w:line="240" w:lineRule="auto"/>
            </w:pPr>
            <w:r>
              <w:rPr>
                <w:b w:val="0"/>
                <w:sz w:val="18"/>
              </w:rPr>
              <w:t>71</w:t>
            </w:r>
          </w:p>
        </w:tc>
        <w:tc>
          <w:tcPr>
            <w:tcW w:type="dxa" w:w="1531"/>
          </w:tcPr>
          <w:p>
            <w:pPr>
              <w:keepNext/>
              <w:spacing w:after="60" w:before="60" w:line="240" w:lineRule="auto"/>
            </w:pPr>
            <w:r>
              <w:rPr>
                <w:b w:val="0"/>
                <w:sz w:val="18"/>
              </w:rPr>
              <w:t>0.075</w:t>
            </w:r>
          </w:p>
        </w:tc>
      </w:tr>
      <w:tr>
        <w:trPr>
          <w:cantSplit/>
        </w:trPr>
        <w:tc>
          <w:tcPr>
            <w:tcW w:type="dxa" w:w="1134"/>
          </w:tcPr>
          <w:p>
            <w:pPr>
              <w:keepNext w:val="0"/>
              <w:spacing w:after="60" w:before="60" w:line="240" w:lineRule="auto"/>
            </w:pPr>
            <w:r>
              <w:rPr>
                <w:b w:val="0"/>
                <w:sz w:val="18"/>
              </w:rPr>
              <w:t>5%</w:t>
            </w:r>
          </w:p>
        </w:tc>
        <w:tc>
          <w:tcPr>
            <w:tcW w:type="dxa" w:w="1304"/>
          </w:tcPr>
          <w:p>
            <w:pPr>
              <w:keepNext w:val="0"/>
              <w:spacing w:after="60" w:before="60" w:line="240" w:lineRule="auto"/>
            </w:pPr>
            <w:r>
              <w:rPr>
                <w:b w:val="0"/>
                <w:sz w:val="18"/>
              </w:rPr>
              <w:t>989</w:t>
            </w:r>
          </w:p>
        </w:tc>
        <w:tc>
          <w:tcPr>
            <w:tcW w:type="dxa" w:w="1417"/>
          </w:tcPr>
          <w:p>
            <w:pPr>
              <w:keepNext w:val="0"/>
              <w:spacing w:after="60" w:before="60" w:line="240" w:lineRule="auto"/>
            </w:pPr>
            <w:r>
              <w:rPr>
                <w:b w:val="0"/>
                <w:sz w:val="18"/>
              </w:rPr>
              <w:t>36</w:t>
            </w:r>
          </w:p>
        </w:tc>
        <w:tc>
          <w:tcPr>
            <w:tcW w:type="dxa" w:w="1417"/>
          </w:tcPr>
          <w:p>
            <w:pPr>
              <w:keepNext w:val="0"/>
              <w:spacing w:after="60" w:before="60" w:line="240" w:lineRule="auto"/>
            </w:pPr>
            <w:r>
              <w:rPr>
                <w:b w:val="0"/>
                <w:sz w:val="18"/>
              </w:rPr>
              <w:t>0</w:t>
            </w:r>
          </w:p>
        </w:tc>
        <w:tc>
          <w:tcPr>
            <w:tcW w:type="dxa" w:w="1417"/>
          </w:tcPr>
          <w:p>
            <w:pPr>
              <w:keepNext w:val="0"/>
              <w:spacing w:after="60" w:before="60" w:line="240" w:lineRule="auto"/>
            </w:pPr>
            <w:r>
              <w:rPr>
                <w:b w:val="0"/>
                <w:sz w:val="18"/>
              </w:rPr>
              <w:t>0</w:t>
            </w:r>
          </w:p>
        </w:tc>
        <w:tc>
          <w:tcPr>
            <w:tcW w:type="dxa" w:w="1417"/>
          </w:tcPr>
          <w:p>
            <w:pPr>
              <w:keepNext w:val="0"/>
              <w:spacing w:after="60" w:before="60" w:line="240" w:lineRule="auto"/>
            </w:pPr>
            <w:r>
              <w:rPr>
                <w:b w:val="0"/>
                <w:sz w:val="18"/>
              </w:rPr>
              <w:t>36</w:t>
            </w:r>
          </w:p>
        </w:tc>
        <w:tc>
          <w:tcPr>
            <w:tcW w:type="dxa" w:w="1531"/>
          </w:tcPr>
          <w:p>
            <w:pPr>
              <w:keepNext w:val="0"/>
              <w:spacing w:after="60" w:before="60" w:line="240" w:lineRule="auto"/>
            </w:pPr>
            <w:r>
              <w:rPr>
                <w:b w:val="0"/>
                <w:sz w:val="18"/>
              </w:rPr>
              <w:t>0.045</w:t>
            </w:r>
          </w:p>
        </w:tc>
      </w:tr>
    </w:tbl>
    <w:p>
      <w:pPr>
        <w:spacing w:after="0"/>
      </w:pPr>
    </w:p>
    <w:p>
      <w:r>
        <w:t>Increasing support from 0.5% to 5% reduces frequent itemsets from 17,235 to 36 and the largest size from six to one. Larger itemsets disappear first because every added item imposes another joint-presence condition. Runtime falls from 7.974 to 0.045 seconds, about 177 times, as fewer items survive and candidate pairs decline quadratically with |L₁|. These saved timings describe this machine and implementation, not a universal speed guarantee.</w:t>
      </w:r>
    </w:p>
    <w:p>
      <w:pPr>
        <w:keepNext/>
        <w:jc w:val="center"/>
      </w:pPr>
      <w:r>
        <w:drawing>
          <wp:inline xmlns:a="http://schemas.openxmlformats.org/drawingml/2006/main" xmlns:pic="http://schemas.openxmlformats.org/drawingml/2006/picture">
            <wp:extent cx="5832000" cy="3499200"/>
            <wp:docPr id="2" name="Picture 2" descr="Figure 2 Frequent itemsets by size at different support thresholds"/>
            <wp:cNvGraphicFramePr>
              <a:graphicFrameLocks noChangeAspect="1"/>
            </wp:cNvGraphicFramePr>
            <a:graphic>
              <a:graphicData uri="http://schemas.openxmlformats.org/drawingml/2006/picture">
                <pic:pic>
                  <pic:nvPicPr>
                    <pic:cNvPr id="0" name="fig1_support_vs_frequent_itemsets.png"/>
                    <pic:cNvPicPr/>
                  </pic:nvPicPr>
                  <pic:blipFill>
                    <a:blip r:embed="rId11"/>
                    <a:stretch>
                      <a:fillRect/>
                    </a:stretch>
                  </pic:blipFill>
                  <pic:spPr>
                    <a:xfrm>
                      <a:off x="0" y="0"/>
                      <a:ext cx="5832000" cy="3499200"/>
                    </a:xfrm>
                    <a:prstGeom prst="rect"/>
                  </pic:spPr>
                </pic:pic>
              </a:graphicData>
            </a:graphic>
          </wp:inline>
        </w:drawing>
      </w:r>
    </w:p>
    <w:p>
      <w:pPr>
        <w:pStyle w:val="Caption"/>
      </w:pPr>
      <w:r>
        <w:t>Figure 2 Frequent itemsets by size at different support thresholds</w:t>
      </w:r>
    </w:p>
    <w:p>
      <w:pPr>
        <w:keepNext/>
        <w:jc w:val="center"/>
      </w:pPr>
      <w:r>
        <w:drawing>
          <wp:inline xmlns:a="http://schemas.openxmlformats.org/drawingml/2006/main" xmlns:pic="http://schemas.openxmlformats.org/drawingml/2006/picture">
            <wp:extent cx="5832000" cy="3499200"/>
            <wp:docPr id="3" name="Picture 3" descr="Figure 3 Saved median Apriori runtime at different support thresholds"/>
            <wp:cNvGraphicFramePr>
              <a:graphicFrameLocks noChangeAspect="1"/>
            </wp:cNvGraphicFramePr>
            <a:graphic>
              <a:graphicData uri="http://schemas.openxmlformats.org/drawingml/2006/picture">
                <pic:pic>
                  <pic:nvPicPr>
                    <pic:cNvPr id="0" name="fig3_support_vs_time.png"/>
                    <pic:cNvPicPr/>
                  </pic:nvPicPr>
                  <pic:blipFill>
                    <a:blip r:embed="rId12"/>
                    <a:stretch>
                      <a:fillRect/>
                    </a:stretch>
                  </pic:blipFill>
                  <pic:spPr>
                    <a:xfrm>
                      <a:off x="0" y="0"/>
                      <a:ext cx="5832000" cy="3499200"/>
                    </a:xfrm>
                    <a:prstGeom prst="rect"/>
                  </pic:spPr>
                </pic:pic>
              </a:graphicData>
            </a:graphic>
          </wp:inline>
        </w:drawing>
      </w:r>
    </w:p>
    <w:p>
      <w:pPr>
        <w:pStyle w:val="Caption"/>
      </w:pPr>
      <w:r>
        <w:t>Figure 3 Saved median Apriori runtime at different support thresholds</w:t>
      </w:r>
    </w:p>
    <w:p>
      <w:pPr>
        <w:pStyle w:val="Heading2"/>
      </w:pPr>
      <w:r>
        <w:t>5.2 Minimum confidence</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cantSplit/>
        </w:trPr>
        <w:tc>
          <w:tcPr>
            <w:tcW w:type="dxa" w:w="1984"/>
            <w:shd w:fill="EAEAEA"/>
          </w:tcPr>
          <w:p>
            <w:pPr>
              <w:keepNext/>
              <w:spacing w:after="60" w:before="60" w:line="240" w:lineRule="auto"/>
            </w:pPr>
            <w:r>
              <w:rPr>
                <w:b/>
                <w:sz w:val="18"/>
              </w:rPr>
              <w:t>Confidence</w:t>
            </w:r>
          </w:p>
        </w:tc>
        <w:tc>
          <w:tcPr>
            <w:tcW w:type="dxa" w:w="1984"/>
            <w:shd w:fill="EAEAEA"/>
          </w:tcPr>
          <w:p>
            <w:pPr>
              <w:keepNext/>
              <w:spacing w:after="60" w:before="60" w:line="240" w:lineRule="auto"/>
            </w:pPr>
            <w:r>
              <w:rPr>
                <w:b/>
                <w:sz w:val="18"/>
              </w:rPr>
              <w:t>Rules</w:t>
            </w:r>
          </w:p>
        </w:tc>
        <w:tc>
          <w:tcPr>
            <w:tcW w:type="dxa" w:w="3118"/>
            <w:shd w:fill="EAEAEA"/>
          </w:tcPr>
          <w:p>
            <w:pPr>
              <w:keepNext/>
              <w:spacing w:after="60" w:before="60" w:line="240" w:lineRule="auto"/>
            </w:pPr>
            <w:r>
              <w:rPr>
                <w:b/>
                <w:sz w:val="18"/>
              </w:rPr>
              <w:t>Average confidence</w:t>
            </w:r>
          </w:p>
        </w:tc>
        <w:tc>
          <w:tcPr>
            <w:tcW w:type="dxa" w:w="2551"/>
            <w:shd w:fill="EAEAEA"/>
          </w:tcPr>
          <w:p>
            <w:pPr>
              <w:keepNext/>
              <w:spacing w:after="60" w:before="60" w:line="240" w:lineRule="auto"/>
            </w:pPr>
            <w:r>
              <w:rPr>
                <w:b/>
                <w:sz w:val="18"/>
              </w:rPr>
              <w:t>Average lift</w:t>
            </w:r>
          </w:p>
        </w:tc>
      </w:tr>
      <w:tr>
        <w:trPr>
          <w:cantSplit/>
        </w:trPr>
        <w:tc>
          <w:tcPr>
            <w:tcW w:type="dxa" w:w="1984"/>
          </w:tcPr>
          <w:p>
            <w:pPr>
              <w:keepNext/>
              <w:spacing w:after="60" w:before="60" w:line="240" w:lineRule="auto"/>
            </w:pPr>
            <w:r>
              <w:rPr>
                <w:b w:val="0"/>
                <w:sz w:val="18"/>
              </w:rPr>
              <w:t>30%</w:t>
            </w:r>
          </w:p>
        </w:tc>
        <w:tc>
          <w:tcPr>
            <w:tcW w:type="dxa" w:w="1984"/>
          </w:tcPr>
          <w:p>
            <w:pPr>
              <w:keepNext/>
              <w:spacing w:after="60" w:before="60" w:line="240" w:lineRule="auto"/>
            </w:pPr>
            <w:r>
              <w:rPr>
                <w:b w:val="0"/>
                <w:sz w:val="18"/>
              </w:rPr>
              <w:t>1,938</w:t>
            </w:r>
          </w:p>
        </w:tc>
        <w:tc>
          <w:tcPr>
            <w:tcW w:type="dxa" w:w="3118"/>
          </w:tcPr>
          <w:p>
            <w:pPr>
              <w:keepNext/>
              <w:spacing w:after="60" w:before="60" w:line="240" w:lineRule="auto"/>
            </w:pPr>
            <w:r>
              <w:rPr>
                <w:b w:val="0"/>
                <w:sz w:val="18"/>
              </w:rPr>
              <w:t>52.1%</w:t>
            </w:r>
          </w:p>
        </w:tc>
        <w:tc>
          <w:tcPr>
            <w:tcW w:type="dxa" w:w="2551"/>
          </w:tcPr>
          <w:p>
            <w:pPr>
              <w:keepNext/>
              <w:spacing w:after="60" w:before="60" w:line="240" w:lineRule="auto"/>
            </w:pPr>
            <w:r>
              <w:rPr>
                <w:b w:val="0"/>
                <w:sz w:val="18"/>
              </w:rPr>
              <w:t>13.7</w:t>
            </w:r>
          </w:p>
        </w:tc>
      </w:tr>
      <w:tr>
        <w:trPr>
          <w:cantSplit/>
        </w:trPr>
        <w:tc>
          <w:tcPr>
            <w:tcW w:type="dxa" w:w="1984"/>
          </w:tcPr>
          <w:p>
            <w:pPr>
              <w:keepNext/>
              <w:spacing w:after="60" w:before="60" w:line="240" w:lineRule="auto"/>
            </w:pPr>
            <w:r>
              <w:rPr>
                <w:b w:val="0"/>
                <w:sz w:val="18"/>
              </w:rPr>
              <w:t>40%</w:t>
            </w:r>
          </w:p>
        </w:tc>
        <w:tc>
          <w:tcPr>
            <w:tcW w:type="dxa" w:w="1984"/>
          </w:tcPr>
          <w:p>
            <w:pPr>
              <w:keepNext/>
              <w:spacing w:after="60" w:before="60" w:line="240" w:lineRule="auto"/>
            </w:pPr>
            <w:r>
              <w:rPr>
                <w:b w:val="0"/>
                <w:sz w:val="18"/>
              </w:rPr>
              <w:t>1,402</w:t>
            </w:r>
          </w:p>
        </w:tc>
        <w:tc>
          <w:tcPr>
            <w:tcW w:type="dxa" w:w="3118"/>
          </w:tcPr>
          <w:p>
            <w:pPr>
              <w:keepNext/>
              <w:spacing w:after="60" w:before="60" w:line="240" w:lineRule="auto"/>
            </w:pPr>
            <w:r>
              <w:rPr>
                <w:b w:val="0"/>
                <w:sz w:val="18"/>
              </w:rPr>
              <w:t>58.6%</w:t>
            </w:r>
          </w:p>
        </w:tc>
        <w:tc>
          <w:tcPr>
            <w:tcW w:type="dxa" w:w="2551"/>
          </w:tcPr>
          <w:p>
            <w:pPr>
              <w:keepNext/>
              <w:spacing w:after="60" w:before="60" w:line="240" w:lineRule="auto"/>
            </w:pPr>
            <w:r>
              <w:rPr>
                <w:b w:val="0"/>
                <w:sz w:val="18"/>
              </w:rPr>
              <w:t>15.2</w:t>
            </w:r>
          </w:p>
        </w:tc>
      </w:tr>
      <w:tr>
        <w:trPr>
          <w:cantSplit/>
        </w:trPr>
        <w:tc>
          <w:tcPr>
            <w:tcW w:type="dxa" w:w="1984"/>
          </w:tcPr>
          <w:p>
            <w:pPr>
              <w:keepNext/>
              <w:spacing w:after="60" w:before="60" w:line="240" w:lineRule="auto"/>
            </w:pPr>
            <w:r>
              <w:rPr>
                <w:b w:val="0"/>
                <w:sz w:val="18"/>
              </w:rPr>
              <w:t>50%</w:t>
            </w:r>
          </w:p>
        </w:tc>
        <w:tc>
          <w:tcPr>
            <w:tcW w:type="dxa" w:w="1984"/>
          </w:tcPr>
          <w:p>
            <w:pPr>
              <w:keepNext/>
              <w:spacing w:after="60" w:before="60" w:line="240" w:lineRule="auto"/>
            </w:pPr>
            <w:r>
              <w:rPr>
                <w:b w:val="0"/>
                <w:sz w:val="18"/>
              </w:rPr>
              <w:t>962</w:t>
            </w:r>
          </w:p>
        </w:tc>
        <w:tc>
          <w:tcPr>
            <w:tcW w:type="dxa" w:w="3118"/>
          </w:tcPr>
          <w:p>
            <w:pPr>
              <w:keepNext/>
              <w:spacing w:after="60" w:before="60" w:line="240" w:lineRule="auto"/>
            </w:pPr>
            <w:r>
              <w:rPr>
                <w:b w:val="0"/>
                <w:sz w:val="18"/>
              </w:rPr>
              <w:t>65.0%</w:t>
            </w:r>
          </w:p>
        </w:tc>
        <w:tc>
          <w:tcPr>
            <w:tcW w:type="dxa" w:w="2551"/>
          </w:tcPr>
          <w:p>
            <w:pPr>
              <w:keepNext/>
              <w:spacing w:after="60" w:before="60" w:line="240" w:lineRule="auto"/>
            </w:pPr>
            <w:r>
              <w:rPr>
                <w:b w:val="0"/>
                <w:sz w:val="18"/>
              </w:rPr>
              <w:t>17.0</w:t>
            </w:r>
          </w:p>
        </w:tc>
      </w:tr>
      <w:tr>
        <w:trPr>
          <w:cantSplit/>
        </w:trPr>
        <w:tc>
          <w:tcPr>
            <w:tcW w:type="dxa" w:w="1984"/>
          </w:tcPr>
          <w:p>
            <w:pPr>
              <w:keepNext/>
              <w:spacing w:after="60" w:before="60" w:line="240" w:lineRule="auto"/>
            </w:pPr>
            <w:r>
              <w:rPr>
                <w:b w:val="0"/>
                <w:sz w:val="18"/>
              </w:rPr>
              <w:t>60%</w:t>
            </w:r>
          </w:p>
        </w:tc>
        <w:tc>
          <w:tcPr>
            <w:tcW w:type="dxa" w:w="1984"/>
          </w:tcPr>
          <w:p>
            <w:pPr>
              <w:keepNext/>
              <w:spacing w:after="60" w:before="60" w:line="240" w:lineRule="auto"/>
            </w:pPr>
            <w:r>
              <w:rPr>
                <w:b w:val="0"/>
                <w:sz w:val="18"/>
              </w:rPr>
              <w:t>574</w:t>
            </w:r>
          </w:p>
        </w:tc>
        <w:tc>
          <w:tcPr>
            <w:tcW w:type="dxa" w:w="3118"/>
          </w:tcPr>
          <w:p>
            <w:pPr>
              <w:keepNext/>
              <w:spacing w:after="60" w:before="60" w:line="240" w:lineRule="auto"/>
            </w:pPr>
            <w:r>
              <w:rPr>
                <w:b w:val="0"/>
                <w:sz w:val="18"/>
              </w:rPr>
              <w:t>71.7%</w:t>
            </w:r>
          </w:p>
        </w:tc>
        <w:tc>
          <w:tcPr>
            <w:tcW w:type="dxa" w:w="2551"/>
          </w:tcPr>
          <w:p>
            <w:pPr>
              <w:keepNext/>
              <w:spacing w:after="60" w:before="60" w:line="240" w:lineRule="auto"/>
            </w:pPr>
            <w:r>
              <w:rPr>
                <w:b w:val="0"/>
                <w:sz w:val="18"/>
              </w:rPr>
              <w:t>19.3</w:t>
            </w:r>
          </w:p>
        </w:tc>
      </w:tr>
      <w:tr>
        <w:trPr>
          <w:cantSplit/>
        </w:trPr>
        <w:tc>
          <w:tcPr>
            <w:tcW w:type="dxa" w:w="1984"/>
          </w:tcPr>
          <w:p>
            <w:pPr>
              <w:keepNext/>
              <w:spacing w:after="60" w:before="60" w:line="240" w:lineRule="auto"/>
            </w:pPr>
            <w:r>
              <w:rPr>
                <w:b w:val="0"/>
                <w:sz w:val="18"/>
              </w:rPr>
              <w:t>70%</w:t>
            </w:r>
          </w:p>
        </w:tc>
        <w:tc>
          <w:tcPr>
            <w:tcW w:type="dxa" w:w="1984"/>
          </w:tcPr>
          <w:p>
            <w:pPr>
              <w:keepNext/>
              <w:spacing w:after="60" w:before="60" w:line="240" w:lineRule="auto"/>
            </w:pPr>
            <w:r>
              <w:rPr>
                <w:b w:val="0"/>
                <w:sz w:val="18"/>
              </w:rPr>
              <w:t>289</w:t>
            </w:r>
          </w:p>
        </w:tc>
        <w:tc>
          <w:tcPr>
            <w:tcW w:type="dxa" w:w="3118"/>
          </w:tcPr>
          <w:p>
            <w:pPr>
              <w:keepNext/>
              <w:spacing w:after="60" w:before="60" w:line="240" w:lineRule="auto"/>
            </w:pPr>
            <w:r>
              <w:rPr>
                <w:b w:val="0"/>
                <w:sz w:val="18"/>
              </w:rPr>
              <w:t>78.8%</w:t>
            </w:r>
          </w:p>
        </w:tc>
        <w:tc>
          <w:tcPr>
            <w:tcW w:type="dxa" w:w="2551"/>
          </w:tcPr>
          <w:p>
            <w:pPr>
              <w:keepNext/>
              <w:spacing w:after="60" w:before="60" w:line="240" w:lineRule="auto"/>
            </w:pPr>
            <w:r>
              <w:rPr>
                <w:b w:val="0"/>
                <w:sz w:val="18"/>
              </w:rPr>
              <w:t>23.3</w:t>
            </w:r>
          </w:p>
        </w:tc>
      </w:tr>
      <w:tr>
        <w:trPr>
          <w:cantSplit/>
        </w:trPr>
        <w:tc>
          <w:tcPr>
            <w:tcW w:type="dxa" w:w="1984"/>
          </w:tcPr>
          <w:p>
            <w:pPr>
              <w:keepNext/>
              <w:spacing w:after="60" w:before="60" w:line="240" w:lineRule="auto"/>
            </w:pPr>
            <w:r>
              <w:rPr>
                <w:b w:val="0"/>
                <w:sz w:val="18"/>
              </w:rPr>
              <w:t>80%</w:t>
            </w:r>
          </w:p>
        </w:tc>
        <w:tc>
          <w:tcPr>
            <w:tcW w:type="dxa" w:w="1984"/>
          </w:tcPr>
          <w:p>
            <w:pPr>
              <w:keepNext/>
              <w:spacing w:after="60" w:before="60" w:line="240" w:lineRule="auto"/>
            </w:pPr>
            <w:r>
              <w:rPr>
                <w:b w:val="0"/>
                <w:sz w:val="18"/>
              </w:rPr>
              <w:t>109</w:t>
            </w:r>
          </w:p>
        </w:tc>
        <w:tc>
          <w:tcPr>
            <w:tcW w:type="dxa" w:w="3118"/>
          </w:tcPr>
          <w:p>
            <w:pPr>
              <w:keepNext/>
              <w:spacing w:after="60" w:before="60" w:line="240" w:lineRule="auto"/>
            </w:pPr>
            <w:r>
              <w:rPr>
                <w:b w:val="0"/>
                <w:sz w:val="18"/>
              </w:rPr>
              <w:t>85.9%</w:t>
            </w:r>
          </w:p>
        </w:tc>
        <w:tc>
          <w:tcPr>
            <w:tcW w:type="dxa" w:w="2551"/>
          </w:tcPr>
          <w:p>
            <w:pPr>
              <w:keepNext/>
              <w:spacing w:after="60" w:before="60" w:line="240" w:lineRule="auto"/>
            </w:pPr>
            <w:r>
              <w:rPr>
                <w:b w:val="0"/>
                <w:sz w:val="18"/>
              </w:rPr>
              <w:t>35.7</w:t>
            </w:r>
          </w:p>
        </w:tc>
      </w:tr>
      <w:tr>
        <w:trPr>
          <w:cantSplit/>
        </w:trPr>
        <w:tc>
          <w:tcPr>
            <w:tcW w:type="dxa" w:w="1984"/>
          </w:tcPr>
          <w:p>
            <w:pPr>
              <w:keepNext w:val="0"/>
              <w:spacing w:after="60" w:before="60" w:line="240" w:lineRule="auto"/>
            </w:pPr>
            <w:r>
              <w:rPr>
                <w:b w:val="0"/>
                <w:sz w:val="18"/>
              </w:rPr>
              <w:t>90%</w:t>
            </w:r>
          </w:p>
        </w:tc>
        <w:tc>
          <w:tcPr>
            <w:tcW w:type="dxa" w:w="1984"/>
          </w:tcPr>
          <w:p>
            <w:pPr>
              <w:keepNext w:val="0"/>
              <w:spacing w:after="60" w:before="60" w:line="240" w:lineRule="auto"/>
            </w:pPr>
            <w:r>
              <w:rPr>
                <w:b w:val="0"/>
                <w:sz w:val="18"/>
              </w:rPr>
              <w:t>20</w:t>
            </w:r>
          </w:p>
        </w:tc>
        <w:tc>
          <w:tcPr>
            <w:tcW w:type="dxa" w:w="3118"/>
          </w:tcPr>
          <w:p>
            <w:pPr>
              <w:keepNext w:val="0"/>
              <w:spacing w:after="60" w:before="60" w:line="240" w:lineRule="auto"/>
            </w:pPr>
            <w:r>
              <w:rPr>
                <w:b w:val="0"/>
                <w:sz w:val="18"/>
              </w:rPr>
              <w:t>92.2%</w:t>
            </w:r>
          </w:p>
        </w:tc>
        <w:tc>
          <w:tcPr>
            <w:tcW w:type="dxa" w:w="2551"/>
          </w:tcPr>
          <w:p>
            <w:pPr>
              <w:keepNext w:val="0"/>
              <w:spacing w:after="60" w:before="60" w:line="240" w:lineRule="auto"/>
            </w:pPr>
            <w:r>
              <w:rPr>
                <w:b w:val="0"/>
                <w:sz w:val="18"/>
              </w:rPr>
              <w:t>50.5</w:t>
            </w:r>
          </w:p>
        </w:tc>
      </w:tr>
    </w:tbl>
    <w:p>
      <w:pPr>
        <w:spacing w:after="0"/>
      </w:pPr>
    </w:p>
    <w:p>
      <w:r>
        <w:t>Raising confidence removes rules after mining; all 2,013 frequent itemsets remain. The rule count falls by 98.97% from 1,938 at 30% to 20 at 90%. Tight product families account for the strongest retained rules. Average lift rises in this dataset, but confidence filtering does not mathematically guarantee that lift will rise for other data. Sixteen of the 20 rules at 90% arise from itemsets of size at least three.</w:t>
      </w:r>
    </w:p>
    <w:p>
      <w:pPr>
        <w:keepNext/>
        <w:jc w:val="center"/>
      </w:pPr>
      <w:r>
        <w:drawing>
          <wp:inline xmlns:a="http://schemas.openxmlformats.org/drawingml/2006/main" xmlns:pic="http://schemas.openxmlformats.org/drawingml/2006/picture">
            <wp:extent cx="5832000" cy="3499200"/>
            <wp:docPr id="4" name="Picture 4" descr="Figure 4 Rules retained at different confidence thresholds with support fixed at 1%"/>
            <wp:cNvGraphicFramePr>
              <a:graphicFrameLocks noChangeAspect="1"/>
            </wp:cNvGraphicFramePr>
            <a:graphic>
              <a:graphicData uri="http://schemas.openxmlformats.org/drawingml/2006/picture">
                <pic:pic>
                  <pic:nvPicPr>
                    <pic:cNvPr id="0" name="fig4_confidence_vs_rules.png"/>
                    <pic:cNvPicPr/>
                  </pic:nvPicPr>
                  <pic:blipFill>
                    <a:blip r:embed="rId13"/>
                    <a:stretch>
                      <a:fillRect/>
                    </a:stretch>
                  </pic:blipFill>
                  <pic:spPr>
                    <a:xfrm>
                      <a:off x="0" y="0"/>
                      <a:ext cx="5832000" cy="3499200"/>
                    </a:xfrm>
                    <a:prstGeom prst="rect"/>
                  </pic:spPr>
                </pic:pic>
              </a:graphicData>
            </a:graphic>
          </wp:inline>
        </w:drawing>
      </w:r>
    </w:p>
    <w:p>
      <w:pPr>
        <w:pStyle w:val="Caption"/>
      </w:pPr>
      <w:r>
        <w:t>Figure 4 Rules retained at different confidence thresholds with support fixed at 1%</w:t>
      </w:r>
    </w:p>
    <w:p>
      <w:pPr>
        <w:pStyle w:val="Heading2"/>
      </w:pPr>
      <w:r>
        <w:t>5.3 Scalability</w:t>
      </w:r>
    </w:p>
    <w:p>
      <w:r>
        <w:t>Nested samples of 2,500, 5,000, 10,000, 15,000, and 19,766 baskets were mined at 1% relative support. Candidate counts remain close to 340,000 while the minimum count grows from 25 to 198. Frequent sets are 2,801, 2,312, 2,029, 2,072, and 2,013 respectively. The count is not monotonic across nested samples because a fixed percentage threshold and changing empirical frequencies can add or remove patterns.</w:t>
      </w:r>
    </w:p>
    <w:p>
      <w:r>
        <w:t>Runtime increases approximately linearly over the measured range. Per 1,000 baskets, the saved cost decreases from 126.6 to 81.1 milliseconds as fixed costs are spread across more data. The smaller sample’s additional patterns may reflect sampling variability, but were not tested against full-data support as false positives. This is a limited within-dataset experiment, not evidence of distributed or out-of-memory scalability.</w:t>
      </w:r>
    </w:p>
    <w:p>
      <w:pPr>
        <w:keepNext/>
        <w:jc w:val="center"/>
      </w:pPr>
      <w:r>
        <w:drawing>
          <wp:inline xmlns:a="http://schemas.openxmlformats.org/drawingml/2006/main" xmlns:pic="http://schemas.openxmlformats.org/drawingml/2006/picture">
            <wp:extent cx="5832000" cy="3499200"/>
            <wp:docPr id="5" name="Picture 5" descr="Figure 5 Apriori runtime over nested basket samples at 1% support"/>
            <wp:cNvGraphicFramePr>
              <a:graphicFrameLocks noChangeAspect="1"/>
            </wp:cNvGraphicFramePr>
            <a:graphic>
              <a:graphicData uri="http://schemas.openxmlformats.org/drawingml/2006/picture">
                <pic:pic>
                  <pic:nvPicPr>
                    <pic:cNvPr id="0" name="fig6_scalability_time.png"/>
                    <pic:cNvPicPr/>
                  </pic:nvPicPr>
                  <pic:blipFill>
                    <a:blip r:embed="rId14"/>
                    <a:stretch>
                      <a:fillRect/>
                    </a:stretch>
                  </pic:blipFill>
                  <pic:spPr>
                    <a:xfrm>
                      <a:off x="0" y="0"/>
                      <a:ext cx="5832000" cy="3499200"/>
                    </a:xfrm>
                    <a:prstGeom prst="rect"/>
                  </pic:spPr>
                </pic:pic>
              </a:graphicData>
            </a:graphic>
          </wp:inline>
        </w:drawing>
      </w:r>
    </w:p>
    <w:p>
      <w:pPr>
        <w:pStyle w:val="Caption"/>
      </w:pPr>
      <w:r>
        <w:t>Figure 5 Apriori runtime over nested basket samples at 1% support</w:t>
      </w:r>
    </w:p>
    <w:p>
      <w:pPr>
        <w:pStyle w:val="Heading2"/>
      </w:pPr>
      <w:r>
        <w:t>5.4 Pair storage and hashing tradeoffs</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rPr>
          <w:tblHeader/>
          <w:cantSplit/>
        </w:trPr>
        <w:tc>
          <w:tcPr>
            <w:tcW w:type="dxa" w:w="1134"/>
            <w:shd w:fill="EAEAEA"/>
          </w:tcPr>
          <w:p>
            <w:pPr>
              <w:keepNext/>
              <w:spacing w:after="60" w:before="60" w:line="240" w:lineRule="auto"/>
            </w:pPr>
            <w:r>
              <w:rPr>
                <w:b/>
                <w:sz w:val="18"/>
              </w:rPr>
              <w:t>Support</w:t>
            </w:r>
          </w:p>
        </w:tc>
        <w:tc>
          <w:tcPr>
            <w:tcW w:type="dxa" w:w="1474"/>
            <w:shd w:fill="EAEAEA"/>
          </w:tcPr>
          <w:p>
            <w:pPr>
              <w:keepNext/>
              <w:spacing w:after="60" w:before="60" w:line="240" w:lineRule="auto"/>
            </w:pPr>
            <w:r>
              <w:rPr>
                <w:b/>
                <w:sz w:val="18"/>
              </w:rPr>
              <w:t>Frequent items</w:t>
            </w:r>
          </w:p>
        </w:tc>
        <w:tc>
          <w:tcPr>
            <w:tcW w:type="dxa" w:w="2381"/>
            <w:shd w:fill="EAEAEA"/>
          </w:tcPr>
          <w:p>
            <w:pPr>
              <w:keepNext/>
              <w:spacing w:after="60" w:before="60" w:line="240" w:lineRule="auto"/>
            </w:pPr>
            <w:r>
              <w:rPr>
                <w:b/>
                <w:sz w:val="18"/>
              </w:rPr>
              <w:t>Triangular estimate MB</w:t>
            </w:r>
          </w:p>
        </w:tc>
        <w:tc>
          <w:tcPr>
            <w:tcW w:type="dxa" w:w="2381"/>
            <w:shd w:fill="EAEAEA"/>
          </w:tcPr>
          <w:p>
            <w:pPr>
              <w:keepNext/>
              <w:spacing w:after="60" w:before="60" w:line="240" w:lineRule="auto"/>
            </w:pPr>
            <w:r>
              <w:rPr>
                <w:b/>
                <w:sz w:val="18"/>
              </w:rPr>
              <w:t>Triples estimate MB</w:t>
            </w:r>
          </w:p>
        </w:tc>
        <w:tc>
          <w:tcPr>
            <w:tcW w:type="dxa" w:w="2268"/>
            <w:shd w:fill="EAEAEA"/>
          </w:tcPr>
          <w:p>
            <w:pPr>
              <w:keepNext/>
              <w:spacing w:after="60" w:before="60" w:line="240" w:lineRule="auto"/>
            </w:pPr>
            <w:r>
              <w:rPr>
                <w:b/>
                <w:sz w:val="18"/>
              </w:rPr>
              <w:t>Occurring pairs</w:t>
            </w:r>
          </w:p>
        </w:tc>
      </w:tr>
      <w:tr>
        <w:trPr>
          <w:cantSplit/>
        </w:trPr>
        <w:tc>
          <w:tcPr>
            <w:tcW w:type="dxa" w:w="1134"/>
          </w:tcPr>
          <w:p>
            <w:pPr>
              <w:keepNext/>
              <w:spacing w:after="60" w:before="60" w:line="240" w:lineRule="auto"/>
            </w:pPr>
            <w:r>
              <w:rPr>
                <w:b w:val="0"/>
                <w:sz w:val="18"/>
              </w:rPr>
              <w:t>0.5%</w:t>
            </w:r>
          </w:p>
        </w:tc>
        <w:tc>
          <w:tcPr>
            <w:tcW w:type="dxa" w:w="1474"/>
          </w:tcPr>
          <w:p>
            <w:pPr>
              <w:keepNext/>
              <w:spacing w:after="60" w:before="60" w:line="240" w:lineRule="auto"/>
            </w:pPr>
            <w:r>
              <w:rPr>
                <w:b w:val="0"/>
                <w:sz w:val="18"/>
              </w:rPr>
              <w:t>1544</w:t>
            </w:r>
          </w:p>
        </w:tc>
        <w:tc>
          <w:tcPr>
            <w:tcW w:type="dxa" w:w="2381"/>
          </w:tcPr>
          <w:p>
            <w:pPr>
              <w:keepNext/>
              <w:spacing w:after="60" w:before="60" w:line="240" w:lineRule="auto"/>
            </w:pPr>
            <w:r>
              <w:rPr>
                <w:b w:val="0"/>
                <w:sz w:val="18"/>
              </w:rPr>
              <w:t>4.765</w:t>
            </w:r>
          </w:p>
        </w:tc>
        <w:tc>
          <w:tcPr>
            <w:tcW w:type="dxa" w:w="2381"/>
          </w:tcPr>
          <w:p>
            <w:pPr>
              <w:keepNext/>
              <w:spacing w:after="60" w:before="60" w:line="240" w:lineRule="auto"/>
            </w:pPr>
            <w:r>
              <w:rPr>
                <w:b w:val="0"/>
                <w:sz w:val="18"/>
              </w:rPr>
              <w:t>13.850</w:t>
            </w:r>
          </w:p>
        </w:tc>
        <w:tc>
          <w:tcPr>
            <w:tcW w:type="dxa" w:w="2268"/>
          </w:tcPr>
          <w:p>
            <w:pPr>
              <w:keepNext/>
              <w:spacing w:after="60" w:before="60" w:line="240" w:lineRule="auto"/>
            </w:pPr>
            <w:r>
              <w:rPr>
                <w:b w:val="0"/>
                <w:sz w:val="18"/>
              </w:rPr>
              <w:t>1,154,145</w:t>
            </w:r>
          </w:p>
        </w:tc>
      </w:tr>
      <w:tr>
        <w:trPr>
          <w:cantSplit/>
        </w:trPr>
        <w:tc>
          <w:tcPr>
            <w:tcW w:type="dxa" w:w="1134"/>
          </w:tcPr>
          <w:p>
            <w:pPr>
              <w:keepNext/>
              <w:spacing w:after="60" w:before="60" w:line="240" w:lineRule="auto"/>
            </w:pPr>
            <w:r>
              <w:rPr>
                <w:b w:val="0"/>
                <w:sz w:val="18"/>
              </w:rPr>
              <w:t>1%</w:t>
            </w:r>
          </w:p>
        </w:tc>
        <w:tc>
          <w:tcPr>
            <w:tcW w:type="dxa" w:w="1474"/>
          </w:tcPr>
          <w:p>
            <w:pPr>
              <w:keepNext/>
              <w:spacing w:after="60" w:before="60" w:line="240" w:lineRule="auto"/>
            </w:pPr>
            <w:r>
              <w:rPr>
                <w:b w:val="0"/>
                <w:sz w:val="18"/>
              </w:rPr>
              <w:t>824</w:t>
            </w:r>
          </w:p>
        </w:tc>
        <w:tc>
          <w:tcPr>
            <w:tcW w:type="dxa" w:w="2381"/>
          </w:tcPr>
          <w:p>
            <w:pPr>
              <w:keepNext/>
              <w:spacing w:after="60" w:before="60" w:line="240" w:lineRule="auto"/>
            </w:pPr>
            <w:r>
              <w:rPr>
                <w:b w:val="0"/>
                <w:sz w:val="18"/>
              </w:rPr>
              <w:t>1.356</w:t>
            </w:r>
          </w:p>
        </w:tc>
        <w:tc>
          <w:tcPr>
            <w:tcW w:type="dxa" w:w="2381"/>
          </w:tcPr>
          <w:p>
            <w:pPr>
              <w:keepNext/>
              <w:spacing w:after="60" w:before="60" w:line="240" w:lineRule="auto"/>
            </w:pPr>
            <w:r>
              <w:rPr>
                <w:b w:val="0"/>
                <w:sz w:val="18"/>
              </w:rPr>
              <w:t>4.056</w:t>
            </w:r>
          </w:p>
        </w:tc>
        <w:tc>
          <w:tcPr>
            <w:tcW w:type="dxa" w:w="2268"/>
          </w:tcPr>
          <w:p>
            <w:pPr>
              <w:keepNext/>
              <w:spacing w:after="60" w:before="60" w:line="240" w:lineRule="auto"/>
            </w:pPr>
            <w:r>
              <w:rPr>
                <w:b w:val="0"/>
                <w:sz w:val="18"/>
              </w:rPr>
              <w:t>337,984</w:t>
            </w:r>
          </w:p>
        </w:tc>
      </w:tr>
      <w:tr>
        <w:trPr>
          <w:cantSplit/>
        </w:trPr>
        <w:tc>
          <w:tcPr>
            <w:tcW w:type="dxa" w:w="1134"/>
          </w:tcPr>
          <w:p>
            <w:pPr>
              <w:keepNext w:val="0"/>
              <w:spacing w:after="60" w:before="60" w:line="240" w:lineRule="auto"/>
            </w:pPr>
            <w:r>
              <w:rPr>
                <w:b w:val="0"/>
                <w:sz w:val="18"/>
              </w:rPr>
              <w:t>2%</w:t>
            </w:r>
          </w:p>
        </w:tc>
        <w:tc>
          <w:tcPr>
            <w:tcW w:type="dxa" w:w="1474"/>
          </w:tcPr>
          <w:p>
            <w:pPr>
              <w:keepNext w:val="0"/>
              <w:spacing w:after="60" w:before="60" w:line="240" w:lineRule="auto"/>
            </w:pPr>
            <w:r>
              <w:rPr>
                <w:b w:val="0"/>
                <w:sz w:val="18"/>
              </w:rPr>
              <w:t>299</w:t>
            </w:r>
          </w:p>
        </w:tc>
        <w:tc>
          <w:tcPr>
            <w:tcW w:type="dxa" w:w="2381"/>
          </w:tcPr>
          <w:p>
            <w:pPr>
              <w:keepNext w:val="0"/>
              <w:spacing w:after="60" w:before="60" w:line="240" w:lineRule="auto"/>
            </w:pPr>
            <w:r>
              <w:rPr>
                <w:b w:val="0"/>
                <w:sz w:val="18"/>
              </w:rPr>
              <w:t>0.178</w:t>
            </w:r>
          </w:p>
        </w:tc>
        <w:tc>
          <w:tcPr>
            <w:tcW w:type="dxa" w:w="2381"/>
          </w:tcPr>
          <w:p>
            <w:pPr>
              <w:keepNext w:val="0"/>
              <w:spacing w:after="60" w:before="60" w:line="240" w:lineRule="auto"/>
            </w:pPr>
            <w:r>
              <w:rPr>
                <w:b w:val="0"/>
                <w:sz w:val="18"/>
              </w:rPr>
              <w:t>0.534</w:t>
            </w:r>
          </w:p>
        </w:tc>
        <w:tc>
          <w:tcPr>
            <w:tcW w:type="dxa" w:w="2268"/>
          </w:tcPr>
          <w:p>
            <w:pPr>
              <w:keepNext w:val="0"/>
              <w:spacing w:after="60" w:before="60" w:line="240" w:lineRule="auto"/>
            </w:pPr>
            <w:r>
              <w:rPr>
                <w:b w:val="0"/>
                <w:sz w:val="18"/>
              </w:rPr>
              <w:t>44,539</w:t>
            </w:r>
          </w:p>
        </w:tc>
      </w:tr>
    </w:tbl>
    <w:p>
      <w:pPr>
        <w:spacing w:after="0"/>
      </w:pPr>
    </w:p>
    <w:p>
      <w:r>
        <w:t>Almost every pair of frequent items occurs at least once: 96.9% to nearly 100%. Thus the triangular estimate is smaller than triples at these settings. At 1% support, renumbering 824 frequent items reduces the four-byte model from 28.103 MB for all products to 1.356 MB. The actual NumPy int64 counter array alone uses twice this estimate.</w:t>
      </w:r>
    </w:p>
    <w:tbl>
      <w:tblPr>
        <w:tblStyle w:val="TableGrid"/>
        <w:tblW w:type="auto" w:w="0"/>
        <w:tblLayout w:type="fixed"/>
        <w:tblLook w:firstColumn="1" w:firstRow="1" w:lastColumn="0" w:lastRow="0" w:noHBand="0" w:noVBand="1" w:val="04A0"/>
      </w:tblPr>
      <w:tblGrid>
        <w:gridCol w:w="2409"/>
        <w:gridCol w:w="2409"/>
        <w:gridCol w:w="2409"/>
        <w:gridCol w:w="2409"/>
      </w:tblGrid>
      <w:tr>
        <w:trPr>
          <w:tblHeader/>
          <w:cantSplit/>
        </w:trPr>
        <w:tc>
          <w:tcPr>
            <w:tcW w:type="dxa" w:w="1928"/>
            <w:shd w:fill="EAEAEA"/>
          </w:tcPr>
          <w:p>
            <w:pPr>
              <w:keepNext/>
              <w:spacing w:after="60" w:before="60" w:line="240" w:lineRule="auto"/>
            </w:pPr>
            <w:r>
              <w:rPr>
                <w:b/>
                <w:sz w:val="18"/>
              </w:rPr>
              <w:t>Bucket budget B</w:t>
            </w:r>
          </w:p>
        </w:tc>
        <w:tc>
          <w:tcPr>
            <w:tcW w:type="dxa" w:w="2381"/>
            <w:shd w:fill="EAEAEA"/>
          </w:tcPr>
          <w:p>
            <w:pPr>
              <w:keepNext/>
              <w:spacing w:after="60" w:before="60" w:line="240" w:lineRule="auto"/>
            </w:pPr>
            <w:r>
              <w:rPr>
                <w:b/>
                <w:sz w:val="18"/>
              </w:rPr>
              <w:t>PCY candidates</w:t>
            </w:r>
          </w:p>
        </w:tc>
        <w:tc>
          <w:tcPr>
            <w:tcW w:type="dxa" w:w="2665"/>
            <w:shd w:fill="EAEAEA"/>
          </w:tcPr>
          <w:p>
            <w:pPr>
              <w:keepNext/>
              <w:spacing w:after="60" w:before="60" w:line="240" w:lineRule="auto"/>
            </w:pPr>
            <w:r>
              <w:rPr>
                <w:b/>
                <w:sz w:val="18"/>
              </w:rPr>
              <w:t>Multistage candidates</w:t>
            </w:r>
          </w:p>
        </w:tc>
        <w:tc>
          <w:tcPr>
            <w:tcW w:type="dxa" w:w="2665"/>
            <w:shd w:fill="EAEAEA"/>
          </w:tcPr>
          <w:p>
            <w:pPr>
              <w:keepNext/>
              <w:spacing w:after="60" w:before="60" w:line="240" w:lineRule="auto"/>
            </w:pPr>
            <w:r>
              <w:rPr>
                <w:b/>
                <w:sz w:val="18"/>
              </w:rPr>
              <w:t>Multihash candidates</w:t>
            </w:r>
          </w:p>
        </w:tc>
      </w:tr>
      <w:tr>
        <w:trPr>
          <w:cantSplit/>
        </w:trPr>
        <w:tc>
          <w:tcPr>
            <w:tcW w:type="dxa" w:w="1928"/>
          </w:tcPr>
          <w:p>
            <w:pPr>
              <w:keepNext/>
              <w:spacing w:after="60" w:before="60" w:line="240" w:lineRule="auto"/>
            </w:pPr>
            <w:r>
              <w:rPr>
                <w:b w:val="0"/>
                <w:sz w:val="18"/>
              </w:rPr>
              <w:t>10,000</w:t>
            </w:r>
          </w:p>
        </w:tc>
        <w:tc>
          <w:tcPr>
            <w:tcW w:type="dxa" w:w="2381"/>
          </w:tcPr>
          <w:p>
            <w:pPr>
              <w:keepNext/>
              <w:spacing w:after="60" w:before="60" w:line="240" w:lineRule="auto"/>
            </w:pPr>
            <w:r>
              <w:rPr>
                <w:b w:val="0"/>
                <w:sz w:val="18"/>
              </w:rPr>
              <w:t>337,984</w:t>
            </w:r>
          </w:p>
        </w:tc>
        <w:tc>
          <w:tcPr>
            <w:tcW w:type="dxa" w:w="2665"/>
          </w:tcPr>
          <w:p>
            <w:pPr>
              <w:keepNext/>
              <w:spacing w:after="60" w:before="60" w:line="240" w:lineRule="auto"/>
            </w:pPr>
            <w:r>
              <w:rPr>
                <w:b w:val="0"/>
                <w:sz w:val="18"/>
              </w:rPr>
              <w:t>337,984</w:t>
            </w:r>
          </w:p>
        </w:tc>
        <w:tc>
          <w:tcPr>
            <w:tcW w:type="dxa" w:w="2665"/>
          </w:tcPr>
          <w:p>
            <w:pPr>
              <w:keepNext/>
              <w:spacing w:after="60" w:before="60" w:line="240" w:lineRule="auto"/>
            </w:pPr>
            <w:r>
              <w:rPr>
                <w:b w:val="0"/>
                <w:sz w:val="18"/>
              </w:rPr>
              <w:t>337,984</w:t>
            </w:r>
          </w:p>
        </w:tc>
      </w:tr>
      <w:tr>
        <w:trPr>
          <w:cantSplit/>
        </w:trPr>
        <w:tc>
          <w:tcPr>
            <w:tcW w:type="dxa" w:w="1928"/>
          </w:tcPr>
          <w:p>
            <w:pPr>
              <w:keepNext/>
              <w:spacing w:after="60" w:before="60" w:line="240" w:lineRule="auto"/>
            </w:pPr>
            <w:r>
              <w:rPr>
                <w:b w:val="0"/>
                <w:sz w:val="18"/>
              </w:rPr>
              <w:t>100,000</w:t>
            </w:r>
          </w:p>
        </w:tc>
        <w:tc>
          <w:tcPr>
            <w:tcW w:type="dxa" w:w="2381"/>
          </w:tcPr>
          <w:p>
            <w:pPr>
              <w:keepNext/>
              <w:spacing w:after="60" w:before="60" w:line="240" w:lineRule="auto"/>
            </w:pPr>
            <w:r>
              <w:rPr>
                <w:b w:val="0"/>
                <w:sz w:val="18"/>
              </w:rPr>
              <w:t>311,700</w:t>
            </w:r>
          </w:p>
        </w:tc>
        <w:tc>
          <w:tcPr>
            <w:tcW w:type="dxa" w:w="2665"/>
          </w:tcPr>
          <w:p>
            <w:pPr>
              <w:keepNext/>
              <w:spacing w:after="60" w:before="60" w:line="240" w:lineRule="auto"/>
            </w:pPr>
            <w:r>
              <w:rPr>
                <w:b w:val="0"/>
                <w:sz w:val="18"/>
              </w:rPr>
              <w:t>41,973</w:t>
            </w:r>
          </w:p>
        </w:tc>
        <w:tc>
          <w:tcPr>
            <w:tcW w:type="dxa" w:w="2665"/>
          </w:tcPr>
          <w:p>
            <w:pPr>
              <w:keepNext/>
              <w:spacing w:after="60" w:before="60" w:line="240" w:lineRule="auto"/>
            </w:pPr>
            <w:r>
              <w:rPr>
                <w:b w:val="0"/>
                <w:sz w:val="18"/>
              </w:rPr>
              <w:t>337,984</w:t>
            </w:r>
          </w:p>
        </w:tc>
      </w:tr>
      <w:tr>
        <w:trPr>
          <w:cantSplit/>
        </w:trPr>
        <w:tc>
          <w:tcPr>
            <w:tcW w:type="dxa" w:w="1928"/>
          </w:tcPr>
          <w:p>
            <w:pPr>
              <w:keepNext/>
              <w:spacing w:after="60" w:before="60" w:line="240" w:lineRule="auto"/>
            </w:pPr>
            <w:r>
              <w:rPr>
                <w:b w:val="0"/>
                <w:sz w:val="18"/>
              </w:rPr>
              <w:t>300,000</w:t>
            </w:r>
          </w:p>
        </w:tc>
        <w:tc>
          <w:tcPr>
            <w:tcW w:type="dxa" w:w="2381"/>
          </w:tcPr>
          <w:p>
            <w:pPr>
              <w:keepNext/>
              <w:spacing w:after="60" w:before="60" w:line="240" w:lineRule="auto"/>
            </w:pPr>
            <w:r>
              <w:rPr>
                <w:b w:val="0"/>
                <w:sz w:val="18"/>
              </w:rPr>
              <w:t>27,364</w:t>
            </w:r>
          </w:p>
        </w:tc>
        <w:tc>
          <w:tcPr>
            <w:tcW w:type="dxa" w:w="2665"/>
          </w:tcPr>
          <w:p>
            <w:pPr>
              <w:keepNext/>
              <w:spacing w:after="60" w:before="60" w:line="240" w:lineRule="auto"/>
            </w:pPr>
            <w:r>
              <w:rPr>
                <w:b w:val="0"/>
                <w:sz w:val="18"/>
              </w:rPr>
              <w:t>1,129</w:t>
            </w:r>
          </w:p>
        </w:tc>
        <w:tc>
          <w:tcPr>
            <w:tcW w:type="dxa" w:w="2665"/>
          </w:tcPr>
          <w:p>
            <w:pPr>
              <w:keepNext/>
              <w:spacing w:after="60" w:before="60" w:line="240" w:lineRule="auto"/>
            </w:pPr>
            <w:r>
              <w:rPr>
                <w:b w:val="0"/>
                <w:sz w:val="18"/>
              </w:rPr>
              <w:t>95,948</w:t>
            </w:r>
          </w:p>
        </w:tc>
      </w:tr>
      <w:tr>
        <w:trPr>
          <w:cantSplit/>
        </w:trPr>
        <w:tc>
          <w:tcPr>
            <w:tcW w:type="dxa" w:w="1928"/>
          </w:tcPr>
          <w:p>
            <w:pPr>
              <w:keepNext/>
              <w:spacing w:after="60" w:before="60" w:line="240" w:lineRule="auto"/>
            </w:pPr>
            <w:r>
              <w:rPr>
                <w:b w:val="0"/>
                <w:sz w:val="18"/>
              </w:rPr>
              <w:t>1,000,000</w:t>
            </w:r>
          </w:p>
        </w:tc>
        <w:tc>
          <w:tcPr>
            <w:tcW w:type="dxa" w:w="2381"/>
          </w:tcPr>
          <w:p>
            <w:pPr>
              <w:keepNext/>
              <w:spacing w:after="60" w:before="60" w:line="240" w:lineRule="auto"/>
            </w:pPr>
            <w:r>
              <w:rPr>
                <w:b w:val="0"/>
                <w:sz w:val="18"/>
              </w:rPr>
              <w:t>2,352</w:t>
            </w:r>
          </w:p>
        </w:tc>
        <w:tc>
          <w:tcPr>
            <w:tcW w:type="dxa" w:w="2665"/>
          </w:tcPr>
          <w:p>
            <w:pPr>
              <w:keepNext/>
              <w:spacing w:after="60" w:before="60" w:line="240" w:lineRule="auto"/>
            </w:pPr>
            <w:r>
              <w:rPr>
                <w:b w:val="0"/>
                <w:sz w:val="18"/>
              </w:rPr>
              <w:t>904</w:t>
            </w:r>
          </w:p>
        </w:tc>
        <w:tc>
          <w:tcPr>
            <w:tcW w:type="dxa" w:w="2665"/>
          </w:tcPr>
          <w:p>
            <w:pPr>
              <w:keepNext/>
              <w:spacing w:after="60" w:before="60" w:line="240" w:lineRule="auto"/>
            </w:pPr>
            <w:r>
              <w:rPr>
                <w:b w:val="0"/>
                <w:sz w:val="18"/>
              </w:rPr>
              <w:t>1,970</w:t>
            </w:r>
          </w:p>
        </w:tc>
      </w:tr>
      <w:tr>
        <w:trPr>
          <w:cantSplit/>
        </w:trPr>
        <w:tc>
          <w:tcPr>
            <w:tcW w:type="dxa" w:w="1928"/>
          </w:tcPr>
          <w:p>
            <w:pPr>
              <w:keepNext w:val="0"/>
              <w:spacing w:after="60" w:before="60" w:line="240" w:lineRule="auto"/>
            </w:pPr>
            <w:r>
              <w:rPr>
                <w:b w:val="0"/>
                <w:sz w:val="18"/>
              </w:rPr>
              <w:t>4,000,000</w:t>
            </w:r>
          </w:p>
        </w:tc>
        <w:tc>
          <w:tcPr>
            <w:tcW w:type="dxa" w:w="2381"/>
          </w:tcPr>
          <w:p>
            <w:pPr>
              <w:keepNext w:val="0"/>
              <w:spacing w:after="60" w:before="60" w:line="240" w:lineRule="auto"/>
            </w:pPr>
            <w:r>
              <w:rPr>
                <w:b w:val="0"/>
                <w:sz w:val="18"/>
              </w:rPr>
              <w:t>1,065</w:t>
            </w:r>
          </w:p>
        </w:tc>
        <w:tc>
          <w:tcPr>
            <w:tcW w:type="dxa" w:w="2665"/>
          </w:tcPr>
          <w:p>
            <w:pPr>
              <w:keepNext w:val="0"/>
              <w:spacing w:after="60" w:before="60" w:line="240" w:lineRule="auto"/>
            </w:pPr>
            <w:r>
              <w:rPr>
                <w:b w:val="0"/>
                <w:sz w:val="18"/>
              </w:rPr>
              <w:t>902</w:t>
            </w:r>
          </w:p>
        </w:tc>
        <w:tc>
          <w:tcPr>
            <w:tcW w:type="dxa" w:w="2665"/>
          </w:tcPr>
          <w:p>
            <w:pPr>
              <w:keepNext w:val="0"/>
              <w:spacing w:after="60" w:before="60" w:line="240" w:lineRule="auto"/>
            </w:pPr>
            <w:r>
              <w:rPr>
                <w:b w:val="0"/>
                <w:sz w:val="18"/>
              </w:rPr>
              <w:t>1,017</w:t>
            </w:r>
          </w:p>
        </w:tc>
      </w:tr>
    </w:tbl>
    <w:p>
      <w:pPr>
        <w:spacing w:after="0"/>
      </w:pPr>
    </w:p>
    <w:p>
      <w:r>
        <w:t>B is the size of each PCY or Multistage table; Multistage therefore allocates two B-sized tables. Multihash divides total B into two B/2 tables. This experiment does not give Multistage the same total table capacity as PCY. Every configuration returns the same 902 frequent pairs.</w:t>
      </w:r>
    </w:p>
    <w:p>
      <w:r>
        <w:t>At 10,000 buckets, the average PCY bucket count is 2,800, well above 198; all buckets qualify and hashing offers no additional filtering. At one million, PCY leaves 1,450 false positives, Multistage leaves two, and Multihash leaves 1,068. Multistage’s second filter is effective because it receives only occurrences of surviving pairs, but it requires another pass. Multihash suffers when its half-sized tables become saturated.</w:t>
      </w:r>
    </w:p>
    <w:p>
      <w:r>
        <w:t>The idealised final storage for PCY is 153,224 bytes at one million buckets and 512,780 bytes at four million. The larger bitmap eventually outweighs further candidate reductions. These estimates exclude Python overhead, retained int64 bucket counters, unpacked Boolean arrays, input baskets, and temporary pair arrays. They must not be presented as measured peak memory. Hashing is vectorised while Apriori uses Python counting loops, so timing differences do not isolate the algorithms themselves.</w:t>
      </w:r>
    </w:p>
    <w:p>
      <w:pPr>
        <w:keepNext/>
        <w:jc w:val="center"/>
      </w:pPr>
      <w:r>
        <w:drawing>
          <wp:inline xmlns:a="http://schemas.openxmlformats.org/drawingml/2006/main" xmlns:pic="http://schemas.openxmlformats.org/drawingml/2006/picture">
            <wp:extent cx="5832000" cy="3499200"/>
            <wp:docPr id="6" name="Picture 6" descr="Figure 6 Hash-bucket capacity and final candidate counts at 1% support"/>
            <wp:cNvGraphicFramePr>
              <a:graphicFrameLocks noChangeAspect="1"/>
            </wp:cNvGraphicFramePr>
            <a:graphic>
              <a:graphicData uri="http://schemas.openxmlformats.org/drawingml/2006/picture">
                <pic:pic>
                  <pic:nvPicPr>
                    <pic:cNvPr id="0" name="fig7_pcy_buckets_vs_candidates.png"/>
                    <pic:cNvPicPr/>
                  </pic:nvPicPr>
                  <pic:blipFill>
                    <a:blip r:embed="rId15"/>
                    <a:stretch>
                      <a:fillRect/>
                    </a:stretch>
                  </pic:blipFill>
                  <pic:spPr>
                    <a:xfrm>
                      <a:off x="0" y="0"/>
                      <a:ext cx="5832000" cy="3499200"/>
                    </a:xfrm>
                    <a:prstGeom prst="rect"/>
                  </pic:spPr>
                </pic:pic>
              </a:graphicData>
            </a:graphic>
          </wp:inline>
        </w:drawing>
      </w:r>
    </w:p>
    <w:p>
      <w:pPr>
        <w:pStyle w:val="Caption"/>
      </w:pPr>
      <w:r>
        <w:t>Figure 6 Hash-bucket capacity and final candidate counts at 1% support</w:t>
      </w:r>
    </w:p>
    <w:p>
      <w:pPr>
        <w:pStyle w:val="Heading2"/>
      </w:pPr>
      <w:r>
        <w:t>5.5 Compact output and rule interest</w:t>
      </w:r>
    </w:p>
    <w:p>
      <w:r>
        <w:t>At 1% support, all 2,013 frequent sets are closed and 1,446 are maximal, reducing the output by 28.2% if only maximal sets are displayed. This equality of frequent and closed sets is an observed result: no frequent immediate superset has exactly equal support. It is not guaranteed by retail data in general. At 0.5% support, maximal sets reduce 17,235 sets to 11,259; at 2%, they reduce 392 to 323.</w:t>
      </w:r>
    </w:p>
    <w:p>
      <w:r>
        <w:t>Among the 962 rules at 50% confidence, 201 have interest between 0.3 and 0.5, 597 between 0.5 and 0.7, and 164 between 0.7 and 1.0. Thus 761 meet the experiment’s 0.5 interest cutoff. The most common item has support 0.1146, so interest differs from confidence by at most 0.1146 for these consequents. Similar values do not guarantee identical rankings.</w:t>
      </w:r>
    </w:p>
    <w:p>
      <w:pPr>
        <w:pStyle w:val="Heading2"/>
      </w:pPr>
      <w:r>
        <w:t>5.6 Interpretation and limitations</w:t>
      </w:r>
    </w:p>
    <w:p>
      <w:r>
        <w:t>The rule {HERB MARKER PARSLEY, HERB MARKER THYME} → {HERB MARKER ROSEMARY} has 95.3% confidence and lift about 78.5. Rosemary markers occur in only about 1.2% of baskets overall. This indicates a concentrated product-family association. The pink-to-red jumbo-bag rule has lower confidence, 67.7%, but its pair appears in 825 invoices and may be a more broadly applicable suggestion. Both coverage and strength should guide which patterns to inspect.</w:t>
      </w:r>
    </w:p>
    <w:p>
      <w:r>
        <w:t>The project meets its algorithmic objectives: it exposes per-level candidate reduction, threshold sensitivity, hashing tradeoffs, and interpretable patterns. All 35 tests pass, including toy examples, brute-force comparisons, rule measures, and equality of pair counts across algorithms. The saved extension experiments also assert exact agreement with Apriori’s pair dictionary.</w:t>
      </w:r>
    </w:p>
    <w:p>
      <w:r>
        <w:t>The findings are descriptive and in-sample. There is no temporal holdout, statistical-significance correction, recommendation evaluation, or measurement of incremental revenue. Large wholesale invoices can create many co-occurrences; every invoice has equal weight regardless of quantity or value. Description merging and the scope filter can alter patterns. Future work could retain StockCode as identity, validate rules on later invoices, compare separate retail and wholesale segments, and measure actual peak memory before making deployment claims.</w:t>
      </w:r>
    </w:p>
    <w:p>
      <w:pPr>
        <w:pStyle w:val="Heading1"/>
      </w:pPr>
      <w:r>
        <w:t>6 Code Appendix</w:t>
      </w:r>
    </w:p>
    <w:p>
      <w:r>
        <w:t>The appendix includes the complete current source code for the algorithms, preprocessing, experiments, Flask application, dashboard HTML, JavaScript, CSS, tests, and dependency list. Source text is reproduced directly from the project files, including comments. File headings identify each module; long source lines wrap visually without changing the source listing.</w:t>
      </w:r>
    </w:p>
    <w:p>
      <w:pPr>
        <w:pStyle w:val="Heading2"/>
      </w:pPr>
      <w:r>
        <w:t>6.1 Reproduction commands</w:t>
      </w:r>
    </w:p>
    <w:p>
      <w:pPr>
        <w:pStyle w:val="Code"/>
      </w:pPr>
      <w:r>
        <w:t>python -m venv .venv</w:t>
      </w:r>
    </w:p>
    <w:p>
      <w:pPr>
        <w:pStyle w:val="Code"/>
      </w:pPr>
      <w:r>
        <w:t>source .venv/bin/activate</w:t>
      </w:r>
    </w:p>
    <w:p>
      <w:pPr>
        <w:pStyle w:val="Code"/>
      </w:pPr>
      <w:r>
        <w:t>pip install -r requirements.txt</w:t>
      </w:r>
    </w:p>
    <w:p>
      <w:pPr>
        <w:pStyle w:val="Code"/>
      </w:pPr>
      <w:r>
        <w:t>python -m src.preprocessing</w:t>
      </w:r>
    </w:p>
    <w:p>
      <w:pPr>
        <w:pStyle w:val="Code"/>
      </w:pPr>
      <w:r>
        <w:t>python -m src.experiments</w:t>
      </w:r>
    </w:p>
    <w:p>
      <w:pPr>
        <w:pStyle w:val="Code"/>
      </w:pPr>
      <w:r>
        <w:t>python -m src.chapter6_experiments</w:t>
      </w:r>
    </w:p>
    <w:p>
      <w:pPr>
        <w:pStyle w:val="Code"/>
      </w:pPr>
      <w:r>
        <w:t>python -m pytest -q</w:t>
      </w:r>
    </w:p>
    <w:p>
      <w:pPr>
        <w:pStyle w:val="Code"/>
      </w:pPr>
      <w:r>
        <w:t>python app.py</w:t>
      </w:r>
    </w:p>
    <w:p>
      <w:r>
        <w:t>Place the dataset workbook at data/raw/Online Retail.xlsx before preprocessing. The application runs at http://127.0.0.1:5050. Saved tables and JSON outputs are under results/. Timings may vary across reruns; deterministic itemset and rule counts are the basis of the comparisons.</w:t>
      </w:r>
    </w:p>
    <w:p>
      <w:r>
        <w:br w:type="page"/>
      </w:r>
    </w:p>
    <w:p>
      <w:pPr>
        <w:pStyle w:val="Heading2"/>
      </w:pPr>
      <w:r>
        <w:t>Appendix A1 src/__init__.py</w:t>
      </w:r>
    </w:p>
    <w:p>
      <w:pPr>
        <w:pStyle w:val="Code"/>
      </w:pPr>
      <w:r>
        <w:t>"""Frequent itemset mining and association rule analysis for the UCI Online Retail dataset."""</w:t>
      </w:r>
    </w:p>
    <w:p>
      <w:pPr>
        <w:pStyle w:val="Heading2"/>
      </w:pPr>
      <w:r>
        <w:t>Appendix A2 src/preprocessing.py</w:t>
      </w:r>
    </w:p>
    <w:p>
      <w:pPr>
        <w:pStyle w:val="Code"/>
      </w:pPr>
      <w:r>
        <w:t>"""Data-quality inspection, cleaning and basket construction for the UCI Online Retail dataset.</w:t>
      </w:r>
    </w:p>
    <w:p>
      <w:pPr>
        <w:pStyle w:val="Code"/>
      </w:pPr>
    </w:p>
    <w:p>
      <w:pPr>
        <w:pStyle w:val="Code"/>
      </w:pPr>
      <w:r>
        <w:t>Every cleaning step is recorded (rows before / removed / after / reason) so that the</w:t>
      </w:r>
    </w:p>
    <w:p>
      <w:pPr>
        <w:pStyle w:val="Code"/>
      </w:pPr>
      <w:r>
        <w:t>report can show exactly how the raw invoice lines became market baskets.</w:t>
      </w:r>
    </w:p>
    <w:p>
      <w:pPr>
        <w:pStyle w:val="Code"/>
      </w:pPr>
    </w:p>
    <w:p>
      <w:pPr>
        <w:pStyle w:val="Code"/>
      </w:pPr>
      <w:r>
        <w:t>Run as a script to (re)build ``data/processed/transactions.json``::</w:t>
      </w:r>
    </w:p>
    <w:p>
      <w:pPr>
        <w:pStyle w:val="Code"/>
      </w:pPr>
    </w:p>
    <w:p>
      <w:pPr>
        <w:pStyle w:val="Code"/>
      </w:pPr>
      <w:r>
        <w:t xml:space="preserve">    python -m src.preprocessing</w:t>
      </w:r>
    </w:p>
    <w:p>
      <w:pPr>
        <w:pStyle w:val="Code"/>
      </w:pPr>
      <w:r>
        <w:t>"""</w:t>
      </w:r>
    </w:p>
    <w:p>
      <w:pPr>
        <w:pStyle w:val="Code"/>
      </w:pPr>
    </w:p>
    <w:p>
      <w:pPr>
        <w:pStyle w:val="Code"/>
      </w:pPr>
      <w:r>
        <w:t>from __future__ import annotations</w:t>
      </w:r>
    </w:p>
    <w:p>
      <w:pPr>
        <w:pStyle w:val="Code"/>
      </w:pPr>
    </w:p>
    <w:p>
      <w:pPr>
        <w:pStyle w:val="Code"/>
      </w:pPr>
      <w:r>
        <w:t>import re</w:t>
      </w:r>
    </w:p>
    <w:p>
      <w:pPr>
        <w:pStyle w:val="Code"/>
      </w:pPr>
      <w:r>
        <w:t>from dataclasses import dataclass, field</w:t>
      </w:r>
    </w:p>
    <w:p>
      <w:pPr>
        <w:pStyle w:val="Code"/>
      </w:pPr>
    </w:p>
    <w:p>
      <w:pPr>
        <w:pStyle w:val="Code"/>
      </w:pPr>
      <w:r>
        <w:t>import pandas as pd</w:t>
      </w:r>
    </w:p>
    <w:p>
      <w:pPr>
        <w:pStyle w:val="Code"/>
      </w:pPr>
    </w:p>
    <w:p>
      <w:pPr>
        <w:pStyle w:val="Code"/>
      </w:pPr>
      <w:r>
        <w:t>from src.utils import (</w:t>
      </w:r>
    </w:p>
    <w:p>
      <w:pPr>
        <w:pStyle w:val="Code"/>
      </w:pPr>
      <w:r>
        <w:t xml:space="preserve">    DATASET_SUMMARY_JSON,</w:t>
      </w:r>
    </w:p>
    <w:p>
      <w:pPr>
        <w:pStyle w:val="Code"/>
      </w:pPr>
      <w:r>
        <w:t xml:space="preserve">    RAW_CACHE,</w:t>
      </w:r>
    </w:p>
    <w:p>
      <w:pPr>
        <w:pStyle w:val="Code"/>
      </w:pPr>
      <w:r>
        <w:t xml:space="preserve">    RAW_XLSX,</w:t>
      </w:r>
    </w:p>
    <w:p>
      <w:pPr>
        <w:pStyle w:val="Code"/>
      </w:pPr>
      <w:r>
        <w:t xml:space="preserve">    TABLES_DIR,</w:t>
      </w:r>
    </w:p>
    <w:p>
      <w:pPr>
        <w:pStyle w:val="Code"/>
      </w:pPr>
      <w:r>
        <w:t xml:space="preserve">    TRANSACTIONS_JSON,</w:t>
      </w:r>
    </w:p>
    <w:p>
      <w:pPr>
        <w:pStyle w:val="Code"/>
      </w:pPr>
      <w:r>
        <w:t xml:space="preserve">    ensure_dirs,</w:t>
      </w:r>
    </w:p>
    <w:p>
      <w:pPr>
        <w:pStyle w:val="Code"/>
      </w:pPr>
      <w:r>
        <w:t xml:space="preserve">    load_json,</w:t>
      </w:r>
    </w:p>
    <w:p>
      <w:pPr>
        <w:pStyle w:val="Code"/>
      </w:pPr>
      <w:r>
        <w:t xml:space="preserve">    markdown_table,</w:t>
      </w:r>
    </w:p>
    <w:p>
      <w:pPr>
        <w:pStyle w:val="Code"/>
      </w:pPr>
      <w:r>
        <w:t xml:space="preserve">    save_csv,</w:t>
      </w:r>
    </w:p>
    <w:p>
      <w:pPr>
        <w:pStyle w:val="Code"/>
      </w:pPr>
      <w:r>
        <w:t xml:space="preserve">    save_json,</w:t>
      </w:r>
    </w:p>
    <w:p>
      <w:pPr>
        <w:pStyle w:val="Code"/>
      </w:pPr>
      <w:r>
        <w:t>)</w:t>
      </w:r>
    </w:p>
    <w:p>
      <w:pPr>
        <w:pStyle w:val="Code"/>
      </w:pPr>
    </w:p>
    <w:p>
      <w:pPr>
        <w:pStyle w:val="Code"/>
      </w:pPr>
      <w:r>
        <w:t># A regular invoice number is exactly six digits. "C" + six digits marks a cancellation</w:t>
      </w:r>
    </w:p>
    <w:p>
      <w:pPr>
        <w:pStyle w:val="Code"/>
      </w:pPr>
      <w:r>
        <w:t># and "A" + six digits marks an accounting adjustment ("Adjust bad debt").</w:t>
      </w:r>
    </w:p>
    <w:p>
      <w:pPr>
        <w:pStyle w:val="Code"/>
      </w:pPr>
      <w:r>
        <w:t>REGULAR_INVOICE = re.compile(r"^\d{6}$")</w:t>
      </w:r>
    </w:p>
    <w:p>
      <w:pPr>
        <w:pStyle w:val="Code"/>
      </w:pPr>
    </w:p>
    <w:p>
      <w:pPr>
        <w:pStyle w:val="Code"/>
      </w:pPr>
      <w:r>
        <w:t># Stock codes that are not physical products: postage, carriage, fees, discounts,</w:t>
      </w:r>
    </w:p>
    <w:p>
      <w:pPr>
        <w:pStyle w:val="Code"/>
      </w:pPr>
      <w:r>
        <w:t># manual adjustments, samples and bank charges. Gift vouchers ("gift_0001_*") are</w:t>
      </w:r>
    </w:p>
    <w:p>
      <w:pPr>
        <w:pStyle w:val="Code"/>
      </w:pPr>
      <w:r>
        <w:t># handled by prefix. These were identified by inspecting every stock code that does</w:t>
      </w:r>
    </w:p>
    <w:p>
      <w:pPr>
        <w:pStyle w:val="Code"/>
      </w:pPr>
      <w:r>
        <w:t># not start with five digits (see data_quality_report()).</w:t>
      </w:r>
    </w:p>
    <w:p>
      <w:pPr>
        <w:pStyle w:val="Code"/>
      </w:pPr>
      <w:r>
        <w:t>NON_PRODUCT_CODES = {</w:t>
      </w:r>
    </w:p>
    <w:p>
      <w:pPr>
        <w:pStyle w:val="Code"/>
      </w:pPr>
      <w:r>
        <w:t xml:space="preserve">    "POST", "DOT", "C2", "M", "D", "S", "B", "BANK CHARGES", "AMAZONFEE", "CRUK",</w:t>
      </w:r>
    </w:p>
    <w:p>
      <w:pPr>
        <w:pStyle w:val="Code"/>
      </w:pPr>
      <w:r>
        <w:t>}</w:t>
      </w:r>
    </w:p>
    <w:p>
      <w:pPr>
        <w:pStyle w:val="Code"/>
      </w:pPr>
      <w:r>
        <w:t>NON_PRODUCT_PREFIXES = ("GIFT_",)</w:t>
      </w:r>
    </w:p>
    <w:p>
      <w:pPr>
        <w:pStyle w:val="Code"/>
      </w:pPr>
    </w:p>
    <w:p>
      <w:pPr>
        <w:pStyle w:val="Code"/>
      </w:pPr>
      <w:r>
        <w:t># Appropriateness (Halaal) filter. The shop does not sell alcoholic drinks, but a few</w:t>
      </w:r>
    </w:p>
    <w:p>
      <w:pPr>
        <w:pStyle w:val="Code"/>
      </w:pPr>
      <w:r>
        <w:t># giftware items are themed on alcohol or smoking (e.g. wine glasses, "GIN AND TONIC"</w:t>
      </w:r>
    </w:p>
    <w:p>
      <w:pPr>
        <w:pStyle w:val="Code"/>
      </w:pPr>
      <w:r>
        <w:t># signs, ashtrays). They are excluded with this explicit whole-word rule; the list of</w:t>
      </w:r>
    </w:p>
    <w:p>
      <w:pPr>
        <w:pStyle w:val="Code"/>
      </w:pPr>
      <w:r>
        <w:t># affected products is written to results/tables/excluded_products.csv.</w:t>
      </w:r>
    </w:p>
    <w:p>
      <w:pPr>
        <w:pStyle w:val="Code"/>
      </w:pPr>
      <w:r>
        <w:t>EXCLUDED_KEYWORDS = ["WINE", "GIN", "CHAMPAGNE", "COCKTAIL", "BOOZE", "ASHTRAY", "CIGAR", "SPLIFF"]</w:t>
      </w:r>
    </w:p>
    <w:p>
      <w:pPr>
        <w:pStyle w:val="Code"/>
      </w:pPr>
      <w:r>
        <w:t>EXCLUDED_PATTERN = re.compile(r"\b(?:" + "|".join(EXCLUDED_KEYWORDS) + r")\b")</w:t>
      </w:r>
    </w:p>
    <w:p>
      <w:pPr>
        <w:pStyle w:val="Code"/>
      </w:pPr>
    </w:p>
    <w:p>
      <w:pPr>
        <w:pStyle w:val="Code"/>
      </w:pPr>
    </w:p>
    <w:p>
      <w:pPr>
        <w:pStyle w:val="Code"/>
      </w:pPr>
      <w:r>
        <w:t>@dataclass</w:t>
      </w:r>
    </w:p>
    <w:p>
      <w:pPr>
        <w:pStyle w:val="Code"/>
      </w:pPr>
      <w:r>
        <w:t>class CleaningLog:</w:t>
      </w:r>
    </w:p>
    <w:p>
      <w:pPr>
        <w:pStyle w:val="Code"/>
      </w:pPr>
      <w:r>
        <w:t xml:space="preserve">    """Accumulates one row per cleaning step for the preprocessing summary table."""</w:t>
      </w:r>
    </w:p>
    <w:p>
      <w:pPr>
        <w:pStyle w:val="Code"/>
      </w:pPr>
    </w:p>
    <w:p>
      <w:pPr>
        <w:pStyle w:val="Code"/>
      </w:pPr>
      <w:r>
        <w:t xml:space="preserve">    steps: list[dict] = field(default_factory=list)</w:t>
      </w:r>
    </w:p>
    <w:p>
      <w:pPr>
        <w:pStyle w:val="Code"/>
      </w:pPr>
    </w:p>
    <w:p>
      <w:pPr>
        <w:pStyle w:val="Code"/>
      </w:pPr>
      <w:r>
        <w:t xml:space="preserve">    def record(self, step: str, before: int, after: int, reason: str) -&gt; None:</w:t>
      </w:r>
    </w:p>
    <w:p>
      <w:pPr>
        <w:pStyle w:val="Code"/>
      </w:pPr>
      <w:r>
        <w:t xml:space="preserve">        """Record a step that removes rows."""</w:t>
      </w:r>
    </w:p>
    <w:p>
      <w:pPr>
        <w:pStyle w:val="Code"/>
      </w:pPr>
      <w:r>
        <w:t xml:space="preserve">        self.steps.append({"Step": step, "Rows Before": before, "Rows Removed": before - after,</w:t>
      </w:r>
    </w:p>
    <w:p>
      <w:pPr>
        <w:pStyle w:val="Code"/>
      </w:pPr>
      <w:r>
        <w:t xml:space="preserve">                           "Values Changed": 0, "Rows After": after, "Reason": reason})</w:t>
      </w:r>
    </w:p>
    <w:p>
      <w:pPr>
        <w:pStyle w:val="Code"/>
      </w:pPr>
    </w:p>
    <w:p>
      <w:pPr>
        <w:pStyle w:val="Code"/>
      </w:pPr>
      <w:r>
        <w:t xml:space="preserve">    def record_change(self, step: str, rows: int, changed: int, reason: str) -&gt; None:</w:t>
      </w:r>
    </w:p>
    <w:p>
      <w:pPr>
        <w:pStyle w:val="Code"/>
      </w:pPr>
      <w:r>
        <w:t xml:space="preserve">        """Record a step that edits values but keeps every row."""</w:t>
      </w:r>
    </w:p>
    <w:p>
      <w:pPr>
        <w:pStyle w:val="Code"/>
      </w:pPr>
      <w:r>
        <w:t xml:space="preserve">        self.steps.append({"Step": step, "Rows Before": rows, "Rows Removed": 0,</w:t>
      </w:r>
    </w:p>
    <w:p>
      <w:pPr>
        <w:pStyle w:val="Code"/>
      </w:pPr>
      <w:r>
        <w:t xml:space="preserve">                           "Values Changed": changed, "Rows After": rows, "Reason": reason})</w:t>
      </w:r>
    </w:p>
    <w:p>
      <w:pPr>
        <w:pStyle w:val="Code"/>
      </w:pPr>
    </w:p>
    <w:p>
      <w:pPr>
        <w:pStyle w:val="Code"/>
      </w:pPr>
    </w:p>
    <w:p>
      <w:pPr>
        <w:pStyle w:val="Code"/>
      </w:pPr>
      <w:r>
        <w:t># ---------------------------------------------------------------------------</w:t>
      </w:r>
    </w:p>
    <w:p>
      <w:pPr>
        <w:pStyle w:val="Code"/>
      </w:pPr>
      <w:r>
        <w:t># Loading</w:t>
      </w:r>
    </w:p>
    <w:p>
      <w:pPr>
        <w:pStyle w:val="Code"/>
      </w:pPr>
      <w:r>
        <w:t># ---------------------------------------------------------------------------</w:t>
      </w:r>
    </w:p>
    <w:p>
      <w:pPr>
        <w:pStyle w:val="Code"/>
      </w:pPr>
      <w:r>
        <w:t>def load_raw(use_cache: bool = True) -&gt; pd.DataFrame:</w:t>
      </w:r>
    </w:p>
    <w:p>
      <w:pPr>
        <w:pStyle w:val="Code"/>
      </w:pPr>
      <w:r>
        <w:t xml:space="preserve">    """Load the raw Excel file (a pickle cache avoids the slow Excel parse on re-runs)."""</w:t>
      </w:r>
    </w:p>
    <w:p>
      <w:pPr>
        <w:pStyle w:val="Code"/>
      </w:pPr>
      <w:r>
        <w:t xml:space="preserve">    if use_cache and RAW_CACHE.exists():</w:t>
      </w:r>
    </w:p>
    <w:p>
      <w:pPr>
        <w:pStyle w:val="Code"/>
      </w:pPr>
      <w:r>
        <w:t xml:space="preserve">        return pd.read_pickle(RAW_CACHE)</w:t>
      </w:r>
    </w:p>
    <w:p>
      <w:pPr>
        <w:pStyle w:val="Code"/>
      </w:pPr>
      <w:r>
        <w:t xml:space="preserve">    if not RAW_XLSX.exists():</w:t>
      </w:r>
    </w:p>
    <w:p>
      <w:pPr>
        <w:pStyle w:val="Code"/>
      </w:pPr>
      <w:r>
        <w:t xml:space="preserve">        raise FileNotFoundError(</w:t>
      </w:r>
    </w:p>
    <w:p>
      <w:pPr>
        <w:pStyle w:val="Code"/>
      </w:pPr>
      <w:r>
        <w:t xml:space="preserve">            f"Dataset not found at {RAW_XLSX}. Download it from the UCI repository "</w:t>
      </w:r>
    </w:p>
    <w:p>
      <w:pPr>
        <w:pStyle w:val="Code"/>
      </w:pPr>
      <w:r>
        <w:t xml:space="preserve">            "(see README.md, section 'Dataset')."</w:t>
      </w:r>
    </w:p>
    <w:p>
      <w:pPr>
        <w:pStyle w:val="Code"/>
      </w:pPr>
      <w:r>
        <w:t xml:space="preserve">        )</w:t>
      </w:r>
    </w:p>
    <w:p>
      <w:pPr>
        <w:pStyle w:val="Code"/>
      </w:pPr>
      <w:r>
        <w:t xml:space="preserve">    # InvoiceNo and StockCode are identifiers, so they are read as text to keep</w:t>
      </w:r>
    </w:p>
    <w:p>
      <w:pPr>
        <w:pStyle w:val="Code"/>
      </w:pPr>
      <w:r>
        <w:t xml:space="preserve">    # prefixes such as "C536379" and suffixes such as "85123A" intact.</w:t>
      </w:r>
    </w:p>
    <w:p>
      <w:pPr>
        <w:pStyle w:val="Code"/>
      </w:pPr>
      <w:r>
        <w:t xml:space="preserve">    df = pd.read_excel(RAW_XLSX, dtype={"InvoiceNo": str, "StockCode": str})</w:t>
      </w:r>
    </w:p>
    <w:p>
      <w:pPr>
        <w:pStyle w:val="Code"/>
      </w:pPr>
      <w:r>
        <w:t xml:space="preserve">    ensure_dirs()</w:t>
      </w:r>
    </w:p>
    <w:p>
      <w:pPr>
        <w:pStyle w:val="Code"/>
      </w:pPr>
      <w:r>
        <w:t xml:space="preserve">    df.to_pickle(RAW_CACHE)</w:t>
      </w:r>
    </w:p>
    <w:p>
      <w:pPr>
        <w:pStyle w:val="Code"/>
      </w:pPr>
      <w:r>
        <w:t xml:space="preserve">    return df</w:t>
      </w:r>
    </w:p>
    <w:p>
      <w:pPr>
        <w:pStyle w:val="Code"/>
      </w:pPr>
    </w:p>
    <w:p>
      <w:pPr>
        <w:pStyle w:val="Code"/>
      </w:pPr>
    </w:p>
    <w:p>
      <w:pPr>
        <w:pStyle w:val="Code"/>
      </w:pPr>
      <w:r>
        <w:t># ---------------------------------------------------------------------------</w:t>
      </w:r>
    </w:p>
    <w:p>
      <w:pPr>
        <w:pStyle w:val="Code"/>
      </w:pPr>
      <w:r>
        <w:t># Data-quality inspection (no modification)</w:t>
      </w:r>
    </w:p>
    <w:p>
      <w:pPr>
        <w:pStyle w:val="Code"/>
      </w:pPr>
      <w:r>
        <w:t># ---------------------------------------------------------------------------</w:t>
      </w:r>
    </w:p>
    <w:p>
      <w:pPr>
        <w:pStyle w:val="Code"/>
      </w:pPr>
      <w:r>
        <w:t>def data_quality_report(df: pd.DataFrame) -&gt; dict:</w:t>
      </w:r>
    </w:p>
    <w:p>
      <w:pPr>
        <w:pStyle w:val="Code"/>
      </w:pPr>
      <w:r>
        <w:t xml:space="preserve">    """Measure the quality problems of the raw data without changing it."""</w:t>
      </w:r>
    </w:p>
    <w:p>
      <w:pPr>
        <w:pStyle w:val="Code"/>
      </w:pPr>
      <w:r>
        <w:t xml:space="preserve">    invoice = df["InvoiceNo"].astype(str).str.strip()</w:t>
      </w:r>
    </w:p>
    <w:p>
      <w:pPr>
        <w:pStyle w:val="Code"/>
      </w:pPr>
      <w:r>
        <w:t xml:space="preserve">    stock = df["StockCode"].astype(str).str.strip().str.upper()</w:t>
      </w:r>
    </w:p>
    <w:p>
      <w:pPr>
        <w:pStyle w:val="Code"/>
      </w:pPr>
      <w:r>
        <w:t xml:space="preserve">    desc = df["Description"].dropna().astype(str)</w:t>
      </w:r>
    </w:p>
    <w:p>
      <w:pPr>
        <w:pStyle w:val="Code"/>
      </w:pPr>
    </w:p>
    <w:p>
      <w:pPr>
        <w:pStyle w:val="Code"/>
      </w:pPr>
      <w:r>
        <w:t xml:space="preserve">    non_numeric_stock = stock[~stock.str.match(r"^\d{5}")]</w:t>
      </w:r>
    </w:p>
    <w:p>
      <w:pPr>
        <w:pStyle w:val="Code"/>
      </w:pPr>
      <w:r>
        <w:t xml:space="preserve">    desc_per_code = (</w:t>
      </w:r>
    </w:p>
    <w:p>
      <w:pPr>
        <w:pStyle w:val="Code"/>
      </w:pPr>
      <w:r>
        <w:t xml:space="preserve">        df.dropna(subset=["Description"])</w:t>
      </w:r>
    </w:p>
    <w:p>
      <w:pPr>
        <w:pStyle w:val="Code"/>
      </w:pPr>
      <w:r>
        <w:t xml:space="preserve">        .assign(_d=lambda x: x["Description"].astype(str).str.strip().str.upper())</w:t>
      </w:r>
    </w:p>
    <w:p>
      <w:pPr>
        <w:pStyle w:val="Code"/>
      </w:pPr>
      <w:r>
        <w:t xml:space="preserve">        .groupby(stock)["_d"].nunique()</w:t>
      </w:r>
    </w:p>
    <w:p>
      <w:pPr>
        <w:pStyle w:val="Code"/>
      </w:pPr>
      <w:r>
        <w:t xml:space="preserve">    )</w:t>
      </w:r>
    </w:p>
    <w:p>
      <w:pPr>
        <w:pStyle w:val="Code"/>
      </w:pPr>
      <w:r>
        <w:t xml:space="preserve">    within_invoice_dupes = df.dropna(subset=["Description"]).duplicated(subset=["InvoiceNo", "StockCode"]).sum()</w:t>
      </w:r>
    </w:p>
    <w:p>
      <w:pPr>
        <w:pStyle w:val="Code"/>
      </w:pPr>
    </w:p>
    <w:p>
      <w:pPr>
        <w:pStyle w:val="Code"/>
      </w:pPr>
      <w:r>
        <w:t xml:space="preserve">    return {</w:t>
      </w:r>
    </w:p>
    <w:p>
      <w:pPr>
        <w:pStyle w:val="Code"/>
      </w:pPr>
      <w:r>
        <w:t xml:space="preserve">        "rows": int(len(df)),</w:t>
      </w:r>
    </w:p>
    <w:p>
      <w:pPr>
        <w:pStyle w:val="Code"/>
      </w:pPr>
      <w:r>
        <w:t xml:space="preserve">        "columns": list(df.columns),</w:t>
      </w:r>
    </w:p>
    <w:p>
      <w:pPr>
        <w:pStyle w:val="Code"/>
      </w:pPr>
      <w:r>
        <w:t xml:space="preserve">        "dtypes": {c: str(t) for c, t in df.dtypes.items()},</w:t>
      </w:r>
    </w:p>
    <w:p>
      <w:pPr>
        <w:pStyle w:val="Code"/>
      </w:pPr>
      <w:r>
        <w:t xml:space="preserve">        "missing_values": {c: int(v) for c, v in df.isna().sum().items()},</w:t>
      </w:r>
    </w:p>
    <w:p>
      <w:pPr>
        <w:pStyle w:val="Code"/>
      </w:pPr>
      <w:r>
        <w:t xml:space="preserve">        "exact_duplicate_rows": int(df.duplicated().sum()),</w:t>
      </w:r>
    </w:p>
    <w:p>
      <w:pPr>
        <w:pStyle w:val="Code"/>
      </w:pPr>
      <w:r>
        <w:t xml:space="preserve">        "unique_invoices": int(invoice.nunique()),</w:t>
      </w:r>
    </w:p>
    <w:p>
      <w:pPr>
        <w:pStyle w:val="Code"/>
      </w:pPr>
      <w:r>
        <w:t xml:space="preserve">        "unique_stock_codes": int(stock.nunique()),</w:t>
      </w:r>
    </w:p>
    <w:p>
      <w:pPr>
        <w:pStyle w:val="Code"/>
      </w:pPr>
      <w:r>
        <w:t xml:space="preserve">        "unique_descriptions": int(desc.nunique()),</w:t>
      </w:r>
    </w:p>
    <w:p>
      <w:pPr>
        <w:pStyle w:val="Code"/>
      </w:pPr>
      <w:r>
        <w:t xml:space="preserve">        "cancelled_invoice_rows": int(invoice.str.startswith("C").sum()),</w:t>
      </w:r>
    </w:p>
    <w:p>
      <w:pPr>
        <w:pStyle w:val="Code"/>
      </w:pPr>
      <w:r>
        <w:t xml:space="preserve">        "adjustment_invoice_rows": int(invoice.str.startswith("A").sum()),</w:t>
      </w:r>
    </w:p>
    <w:p>
      <w:pPr>
        <w:pStyle w:val="Code"/>
      </w:pPr>
      <w:r>
        <w:t xml:space="preserve">        "quantity_le_zero": int((df["Quantity"] &lt;= 0).sum()),</w:t>
      </w:r>
    </w:p>
    <w:p>
      <w:pPr>
        <w:pStyle w:val="Code"/>
      </w:pPr>
      <w:r>
        <w:t xml:space="preserve">        "unit_price_le_zero": int((df["UnitPrice"] &lt;= 0).sum()),</w:t>
      </w:r>
    </w:p>
    <w:p>
      <w:pPr>
        <w:pStyle w:val="Code"/>
      </w:pPr>
      <w:r>
        <w:t xml:space="preserve">        "unit_price_negative": int((df["UnitPrice"] &lt; 0).sum()),</w:t>
      </w:r>
    </w:p>
    <w:p>
      <w:pPr>
        <w:pStyle w:val="Code"/>
      </w:pPr>
      <w:r>
        <w:t xml:space="preserve">        "descriptions_with_extra_whitespace": int((desc != desc.str.strip().str.replace(r"\s+", " ", regex=True)).sum()),</w:t>
      </w:r>
    </w:p>
    <w:p>
      <w:pPr>
        <w:pStyle w:val="Code"/>
      </w:pPr>
      <w:r>
        <w:t xml:space="preserve">        "descriptions_not_upper_case": int(desc.str.contains(r"[a-z]").sum()),</w:t>
      </w:r>
    </w:p>
    <w:p>
      <w:pPr>
        <w:pStyle w:val="Code"/>
      </w:pPr>
      <w:r>
        <w:t xml:space="preserve">        "stock_codes_with_multiple_descriptions": int((desc_per_code &gt; 1).sum()),</w:t>
      </w:r>
    </w:p>
    <w:p>
      <w:pPr>
        <w:pStyle w:val="Code"/>
      </w:pPr>
      <w:r>
        <w:t xml:space="preserve">        "non_numeric_stock_code_rows": int(len(non_numeric_stock)),</w:t>
      </w:r>
    </w:p>
    <w:p>
      <w:pPr>
        <w:pStyle w:val="Code"/>
      </w:pPr>
      <w:r>
        <w:t xml:space="preserve">        "non_numeric_stock_code_top": non_numeric_stock.value_counts().head(15).to_dict(),</w:t>
      </w:r>
    </w:p>
    <w:p>
      <w:pPr>
        <w:pStyle w:val="Code"/>
      </w:pPr>
      <w:r>
        <w:t xml:space="preserve">        "repeated_product_lines_within_invoice": int(within_invoice_dupes),</w:t>
      </w:r>
    </w:p>
    <w:p>
      <w:pPr>
        <w:pStyle w:val="Code"/>
      </w:pPr>
      <w:r>
        <w:t xml:space="preserve">        "date_range": [str(df["InvoiceDate"].min()), str(df["InvoiceDate"].max())],</w:t>
      </w:r>
    </w:p>
    <w:p>
      <w:pPr>
        <w:pStyle w:val="Code"/>
      </w:pPr>
      <w:r>
        <w:t xml:space="preserve">        "countries": int(df["Country"].nunique()),</w:t>
      </w:r>
    </w:p>
    <w:p>
      <w:pPr>
        <w:pStyle w:val="Code"/>
      </w:pPr>
      <w:r>
        <w:t xml:space="preserve">    }</w:t>
      </w:r>
    </w:p>
    <w:p>
      <w:pPr>
        <w:pStyle w:val="Code"/>
      </w:pPr>
    </w:p>
    <w:p>
      <w:pPr>
        <w:pStyle w:val="Code"/>
      </w:pPr>
    </w:p>
    <w:p>
      <w:pPr>
        <w:pStyle w:val="Code"/>
      </w:pPr>
      <w:r>
        <w:t># ---------------------------------------------------------------------------</w:t>
      </w:r>
    </w:p>
    <w:p>
      <w:pPr>
        <w:pStyle w:val="Code"/>
      </w:pPr>
      <w:r>
        <w:t># Cleaning</w:t>
      </w:r>
    </w:p>
    <w:p>
      <w:pPr>
        <w:pStyle w:val="Code"/>
      </w:pPr>
      <w:r>
        <w:t># ---------------------------------------------------------------------------</w:t>
      </w:r>
    </w:p>
    <w:p>
      <w:pPr>
        <w:pStyle w:val="Code"/>
      </w:pPr>
      <w:r>
        <w:t>def normalise_text(s: pd.Series) -&gt; pd.Series:</w:t>
      </w:r>
    </w:p>
    <w:p>
      <w:pPr>
        <w:pStyle w:val="Code"/>
      </w:pPr>
      <w:r>
        <w:t xml:space="preserve">    """Trim, collapse repeated whitespace and upper-case a text column."""</w:t>
      </w:r>
    </w:p>
    <w:p>
      <w:pPr>
        <w:pStyle w:val="Code"/>
      </w:pPr>
      <w:r>
        <w:t xml:space="preserve">    return s.astype(str).str.strip().str.replace(r"\s+", " ", regex=True).str.upper()</w:t>
      </w:r>
    </w:p>
    <w:p>
      <w:pPr>
        <w:pStyle w:val="Code"/>
      </w:pPr>
    </w:p>
    <w:p>
      <w:pPr>
        <w:pStyle w:val="Code"/>
      </w:pPr>
    </w:p>
    <w:p>
      <w:pPr>
        <w:pStyle w:val="Code"/>
      </w:pPr>
      <w:r>
        <w:t>def clean(df: pd.DataFrame, apply_appropriateness_filter: bool = True) -&gt; tuple[pd.DataFrame, CleaningLog, pd.DataFrame]:</w:t>
      </w:r>
    </w:p>
    <w:p>
      <w:pPr>
        <w:pStyle w:val="Code"/>
      </w:pPr>
      <w:r>
        <w:t xml:space="preserve">    """Apply the documented cleaning steps.</w:t>
      </w:r>
    </w:p>
    <w:p>
      <w:pPr>
        <w:pStyle w:val="Code"/>
      </w:pPr>
    </w:p>
    <w:p>
      <w:pPr>
        <w:pStyle w:val="Code"/>
      </w:pPr>
      <w:r>
        <w:t xml:space="preserve">    Returns the cleaned line-level data, the cleaning log and a table of the products</w:t>
      </w:r>
    </w:p>
    <w:p>
      <w:pPr>
        <w:pStyle w:val="Code"/>
      </w:pPr>
      <w:r>
        <w:t xml:space="preserve">    removed by the appropriateness filter.</w:t>
      </w:r>
    </w:p>
    <w:p>
      <w:pPr>
        <w:pStyle w:val="Code"/>
      </w:pPr>
      <w:r>
        <w:t xml:space="preserve">    """</w:t>
      </w:r>
    </w:p>
    <w:p>
      <w:pPr>
        <w:pStyle w:val="Code"/>
      </w:pPr>
      <w:r>
        <w:t xml:space="preserve">    log = CleaningLog()</w:t>
      </w:r>
    </w:p>
    <w:p>
      <w:pPr>
        <w:pStyle w:val="Code"/>
      </w:pPr>
      <w:r>
        <w:t xml:space="preserve">    df = df.copy()</w:t>
      </w:r>
    </w:p>
    <w:p>
      <w:pPr>
        <w:pStyle w:val="Code"/>
      </w:pPr>
      <w:r>
        <w:t xml:space="preserve">    df["InvoiceNo"] = df["InvoiceNo"].astype(str).str.strip()</w:t>
      </w:r>
    </w:p>
    <w:p>
      <w:pPr>
        <w:pStyle w:val="Code"/>
      </w:pPr>
      <w:r>
        <w:t xml:space="preserve">    df["StockCode"] = df["StockCode"].astype(str).str.strip().str.upper()</w:t>
      </w:r>
    </w:p>
    <w:p>
      <w:pPr>
        <w:pStyle w:val="Code"/>
      </w:pPr>
    </w:p>
    <w:p>
      <w:pPr>
        <w:pStyle w:val="Code"/>
      </w:pPr>
      <w:r>
        <w:t xml:space="preserve">    n = len(df)</w:t>
      </w:r>
    </w:p>
    <w:p>
      <w:pPr>
        <w:pStyle w:val="Code"/>
      </w:pPr>
      <w:r>
        <w:t xml:space="preserve">    df = df.drop_duplicates()</w:t>
      </w:r>
    </w:p>
    <w:p>
      <w:pPr>
        <w:pStyle w:val="Code"/>
      </w:pPr>
      <w:r>
        <w:t xml:space="preserve">    log.record("1. Remove exact duplicate rows", n, len(df),</w:t>
      </w:r>
    </w:p>
    <w:p>
      <w:pPr>
        <w:pStyle w:val="Code"/>
      </w:pPr>
      <w:r>
        <w:t xml:space="preserve">               "Identical invoice lines (all 8 fields equal) are data-entry duplicates and add no new purchase.")</w:t>
      </w:r>
    </w:p>
    <w:p>
      <w:pPr>
        <w:pStyle w:val="Code"/>
      </w:pPr>
    </w:p>
    <w:p>
      <w:pPr>
        <w:pStyle w:val="Code"/>
      </w:pPr>
      <w:r>
        <w:t xml:space="preserve">    n = len(df)</w:t>
      </w:r>
    </w:p>
    <w:p>
      <w:pPr>
        <w:pStyle w:val="Code"/>
      </w:pPr>
      <w:r>
        <w:t xml:space="preserve">    df = df[~df["InvoiceNo"].str.startswith("C")]</w:t>
      </w:r>
    </w:p>
    <w:p>
      <w:pPr>
        <w:pStyle w:val="Code"/>
      </w:pPr>
      <w:r>
        <w:t xml:space="preserve">    log.record("2. Remove cancelled invoices (InvoiceNo starts with 'C')", n, len(df),</w:t>
      </w:r>
    </w:p>
    <w:p>
      <w:pPr>
        <w:pStyle w:val="Code"/>
      </w:pPr>
      <w:r>
        <w:t xml:space="preserve">               "Cancellations/returns are not purchases; the products were not bought together.")</w:t>
      </w:r>
    </w:p>
    <w:p>
      <w:pPr>
        <w:pStyle w:val="Code"/>
      </w:pPr>
    </w:p>
    <w:p>
      <w:pPr>
        <w:pStyle w:val="Code"/>
      </w:pPr>
      <w:r>
        <w:t xml:space="preserve">    n = len(df)</w:t>
      </w:r>
    </w:p>
    <w:p>
      <w:pPr>
        <w:pStyle w:val="Code"/>
      </w:pPr>
      <w:r>
        <w:t xml:space="preserve">    df = df[df["InvoiceNo"].str.match(REGULAR_INVOICE)]</w:t>
      </w:r>
    </w:p>
    <w:p>
      <w:pPr>
        <w:pStyle w:val="Code"/>
      </w:pPr>
      <w:r>
        <w:t xml:space="preserve">    log.record("3. Remove non-standard invoice numbers (e.g. 'A563185')", n, len(df),</w:t>
      </w:r>
    </w:p>
    <w:p>
      <w:pPr>
        <w:pStyle w:val="Code"/>
      </w:pPr>
      <w:r>
        <w:t xml:space="preserve">               "'A' invoices are accounting adjustments ('Adjust bad debt'), not customer orders.")</w:t>
      </w:r>
    </w:p>
    <w:p>
      <w:pPr>
        <w:pStyle w:val="Code"/>
      </w:pPr>
    </w:p>
    <w:p>
      <w:pPr>
        <w:pStyle w:val="Code"/>
      </w:pPr>
      <w:r>
        <w:t xml:space="preserve">    n = len(df)</w:t>
      </w:r>
    </w:p>
    <w:p>
      <w:pPr>
        <w:pStyle w:val="Code"/>
      </w:pPr>
      <w:r>
        <w:t xml:space="preserve">    df = df.dropna(subset=["Description"])</w:t>
      </w:r>
    </w:p>
    <w:p>
      <w:pPr>
        <w:pStyle w:val="Code"/>
      </w:pPr>
      <w:r>
        <w:t xml:space="preserve">    df = df[df["Description"].astype(str).str.strip() != ""]</w:t>
      </w:r>
    </w:p>
    <w:p>
      <w:pPr>
        <w:pStyle w:val="Code"/>
      </w:pPr>
      <w:r>
        <w:t xml:space="preserve">    log.record("4. Remove rows with missing product description", n, len(df),</w:t>
      </w:r>
    </w:p>
    <w:p>
      <w:pPr>
        <w:pStyle w:val="Code"/>
      </w:pPr>
      <w:r>
        <w:t xml:space="preserve">               "Without a description the item cannot be identified or interpreted.")</w:t>
      </w:r>
    </w:p>
    <w:p>
      <w:pPr>
        <w:pStyle w:val="Code"/>
      </w:pPr>
    </w:p>
    <w:p>
      <w:pPr>
        <w:pStyle w:val="Code"/>
      </w:pPr>
      <w:r>
        <w:t xml:space="preserve">    n = len(df)</w:t>
      </w:r>
    </w:p>
    <w:p>
      <w:pPr>
        <w:pStyle w:val="Code"/>
      </w:pPr>
      <w:r>
        <w:t xml:space="preserve">    df = df[df["Quantity"] &gt; 0]</w:t>
      </w:r>
    </w:p>
    <w:p>
      <w:pPr>
        <w:pStyle w:val="Code"/>
      </w:pPr>
      <w:r>
        <w:t xml:space="preserve">    log.record("5. Remove rows with Quantity &lt;= 0", n, len(df),</w:t>
      </w:r>
    </w:p>
    <w:p>
      <w:pPr>
        <w:pStyle w:val="Code"/>
      </w:pPr>
      <w:r>
        <w:t xml:space="preserve">               "Zero/negative quantities are stock corrections (e.g. 'damaged', 'lost'), not sales.")</w:t>
      </w:r>
    </w:p>
    <w:p>
      <w:pPr>
        <w:pStyle w:val="Code"/>
      </w:pPr>
    </w:p>
    <w:p>
      <w:pPr>
        <w:pStyle w:val="Code"/>
      </w:pPr>
      <w:r>
        <w:t xml:space="preserve">    n = len(df)</w:t>
      </w:r>
    </w:p>
    <w:p>
      <w:pPr>
        <w:pStyle w:val="Code"/>
      </w:pPr>
      <w:r>
        <w:t xml:space="preserve">    df = df[df["UnitPrice"] &gt; 0]</w:t>
      </w:r>
    </w:p>
    <w:p>
      <w:pPr>
        <w:pStyle w:val="Code"/>
      </w:pPr>
      <w:r>
        <w:t xml:space="preserve">    log.record("6. Remove rows with UnitPrice &lt;= 0", n, len(df),</w:t>
      </w:r>
    </w:p>
    <w:p>
      <w:pPr>
        <w:pStyle w:val="Code"/>
      </w:pPr>
      <w:r>
        <w:t xml:space="preserve">               "Free or negative-price lines are internal adjustments rather than customer purchases.")</w:t>
      </w:r>
    </w:p>
    <w:p>
      <w:pPr>
        <w:pStyle w:val="Code"/>
      </w:pPr>
    </w:p>
    <w:p>
      <w:pPr>
        <w:pStyle w:val="Code"/>
      </w:pPr>
      <w:r>
        <w:t xml:space="preserve">    n = len(df)</w:t>
      </w:r>
    </w:p>
    <w:p>
      <w:pPr>
        <w:pStyle w:val="Code"/>
      </w:pPr>
      <w:r>
        <w:t xml:space="preserve">    is_service = df["StockCode"].isin(NON_PRODUCT_CODES) | df["StockCode"].str.startswith(NON_PRODUCT_PREFIXES)</w:t>
      </w:r>
    </w:p>
    <w:p>
      <w:pPr>
        <w:pStyle w:val="Code"/>
      </w:pPr>
      <w:r>
        <w:t xml:space="preserve">    df = df[~is_service]</w:t>
      </w:r>
    </w:p>
    <w:p>
      <w:pPr>
        <w:pStyle w:val="Code"/>
      </w:pPr>
      <w:r>
        <w:t xml:space="preserve">    log.record("7. Remove non-product stock codes (POSTAGE, CARRIAGE, fees, vouchers, ...)", n, len(df),</w:t>
      </w:r>
    </w:p>
    <w:p>
      <w:pPr>
        <w:pStyle w:val="Code"/>
      </w:pPr>
      <w:r>
        <w:t xml:space="preserve">               "Postage and fees appear in many baskets for administrative reasons and would create "</w:t>
      </w:r>
    </w:p>
    <w:p>
      <w:pPr>
        <w:pStyle w:val="Code"/>
      </w:pPr>
      <w:r>
        <w:t xml:space="preserve">               "meaningless rules such as {X} -&gt; {POSTAGE}.")</w:t>
      </w:r>
    </w:p>
    <w:p>
      <w:pPr>
        <w:pStyle w:val="Code"/>
      </w:pPr>
    </w:p>
    <w:p>
      <w:pPr>
        <w:pStyle w:val="Code"/>
      </w:pPr>
      <w:r>
        <w:t xml:space="preserve">    # Step 8: text standardisation changes values but does not remove rows.</w:t>
      </w:r>
    </w:p>
    <w:p>
      <w:pPr>
        <w:pStyle w:val="Code"/>
      </w:pPr>
      <w:r>
        <w:t xml:space="preserve">    before_desc = df["Description"].astype(str)</w:t>
      </w:r>
    </w:p>
    <w:p>
      <w:pPr>
        <w:pStyle w:val="Code"/>
      </w:pPr>
      <w:r>
        <w:t xml:space="preserve">    df["Description"] = normalise_text(df["Description"])</w:t>
      </w:r>
    </w:p>
    <w:p>
      <w:pPr>
        <w:pStyle w:val="Code"/>
      </w:pPr>
      <w:r>
        <w:t xml:space="preserve">    changed = int((before_desc != df["Description"]).sum())</w:t>
      </w:r>
    </w:p>
    <w:p>
      <w:pPr>
        <w:pStyle w:val="Code"/>
      </w:pPr>
      <w:r>
        <w:t xml:space="preserve">    log.record_change("8. Standardise descriptions (trim, collapse spaces, upper-case)", len(df), changed,</w:t>
      </w:r>
    </w:p>
    <w:p>
      <w:pPr>
        <w:pStyle w:val="Code"/>
      </w:pPr>
      <w:r>
        <w:t xml:space="preserve">                      "Leading/trailing/double spaces and mixed case make the same product look like different items.")</w:t>
      </w:r>
    </w:p>
    <w:p>
      <w:pPr>
        <w:pStyle w:val="Code"/>
      </w:pPr>
    </w:p>
    <w:p>
      <w:pPr>
        <w:pStyle w:val="Code"/>
      </w:pPr>
      <w:r>
        <w:t xml:space="preserve">    # Step 9: one canonical name per StockCode (the most frequent description of that code),</w:t>
      </w:r>
    </w:p>
    <w:p>
      <w:pPr>
        <w:pStyle w:val="Code"/>
      </w:pPr>
      <w:r>
        <w:t xml:space="preserve">    # so that small spelling variations do not split one product into several items.</w:t>
      </w:r>
    </w:p>
    <w:p>
      <w:pPr>
        <w:pStyle w:val="Code"/>
      </w:pPr>
      <w:r>
        <w:t xml:space="preserve">    canonical = (</w:t>
      </w:r>
    </w:p>
    <w:p>
      <w:pPr>
        <w:pStyle w:val="Code"/>
      </w:pPr>
      <w:r>
        <w:t xml:space="preserve">        df.groupby(["StockCode", "Description"]).size().reset_index(name="n")</w:t>
      </w:r>
    </w:p>
    <w:p>
      <w:pPr>
        <w:pStyle w:val="Code"/>
      </w:pPr>
      <w:r>
        <w:t xml:space="preserve">        .sort_values(["StockCode", "n", "Description"], ascending=[True, False, True])</w:t>
      </w:r>
    </w:p>
    <w:p>
      <w:pPr>
        <w:pStyle w:val="Code"/>
      </w:pPr>
      <w:r>
        <w:t xml:space="preserve">        .drop_duplicates("StockCode").set_index("StockCode")["Description"]</w:t>
      </w:r>
    </w:p>
    <w:p>
      <w:pPr>
        <w:pStyle w:val="Code"/>
      </w:pPr>
      <w:r>
        <w:t xml:space="preserve">    )</w:t>
      </w:r>
    </w:p>
    <w:p>
      <w:pPr>
        <w:pStyle w:val="Code"/>
      </w:pPr>
      <w:r>
        <w:t xml:space="preserve">    new_desc = df["StockCode"].map(canonical)</w:t>
      </w:r>
    </w:p>
    <w:p>
      <w:pPr>
        <w:pStyle w:val="Code"/>
      </w:pPr>
      <w:r>
        <w:t xml:space="preserve">    changed = int((new_desc != df["Description"]).sum())</w:t>
      </w:r>
    </w:p>
    <w:p>
      <w:pPr>
        <w:pStyle w:val="Code"/>
      </w:pPr>
      <w:r>
        <w:t xml:space="preserve">    df["Description"] = new_desc</w:t>
      </w:r>
    </w:p>
    <w:p>
      <w:pPr>
        <w:pStyle w:val="Code"/>
      </w:pPr>
      <w:r>
        <w:t xml:space="preserve">    log.record_change("9. Map each StockCode to one canonical description", len(df), changed,</w:t>
      </w:r>
    </w:p>
    <w:p>
      <w:pPr>
        <w:pStyle w:val="Code"/>
      </w:pPr>
      <w:r>
        <w:t xml:space="preserve">                      "Some stock codes have several spellings; the most frequent one is used as the item name.")</w:t>
      </w:r>
    </w:p>
    <w:p>
      <w:pPr>
        <w:pStyle w:val="Code"/>
      </w:pPr>
    </w:p>
    <w:p>
      <w:pPr>
        <w:pStyle w:val="Code"/>
      </w:pPr>
      <w:r>
        <w:t xml:space="preserve">    excluded = pd.DataFrame(columns=["StockCode", "Description", "Rows"])</w:t>
      </w:r>
    </w:p>
    <w:p>
      <w:pPr>
        <w:pStyle w:val="Code"/>
      </w:pPr>
      <w:r>
        <w:t xml:space="preserve">    if apply_appropriateness_filter:</w:t>
      </w:r>
    </w:p>
    <w:p>
      <w:pPr>
        <w:pStyle w:val="Code"/>
      </w:pPr>
      <w:r>
        <w:t xml:space="preserve">        n = len(df)</w:t>
      </w:r>
    </w:p>
    <w:p>
      <w:pPr>
        <w:pStyle w:val="Code"/>
      </w:pPr>
      <w:r>
        <w:t xml:space="preserve">        mask = df["Description"].str.contains(EXCLUDED_PATTERN)</w:t>
      </w:r>
    </w:p>
    <w:p>
      <w:pPr>
        <w:pStyle w:val="Code"/>
      </w:pPr>
      <w:r>
        <w:t xml:space="preserve">        excluded = (df[mask].groupby(["StockCode", "Description"]).size()</w:t>
      </w:r>
    </w:p>
    <w:p>
      <w:pPr>
        <w:pStyle w:val="Code"/>
      </w:pPr>
      <w:r>
        <w:t xml:space="preserve">                    .reset_index(name="Rows").sort_values("Rows", ascending=False))</w:t>
      </w:r>
    </w:p>
    <w:p>
      <w:pPr>
        <w:pStyle w:val="Code"/>
      </w:pPr>
      <w:r>
        <w:t xml:space="preserve">        df = df[~mask]</w:t>
      </w:r>
    </w:p>
    <w:p>
      <w:pPr>
        <w:pStyle w:val="Code"/>
      </w:pPr>
      <w:r>
        <w:t xml:space="preserve">        log.record("10. Appropriateness (Halaal) filter on descriptions", n, len(df),</w:t>
      </w:r>
    </w:p>
    <w:p>
      <w:pPr>
        <w:pStyle w:val="Code"/>
      </w:pPr>
      <w:r>
        <w:t xml:space="preserve">                   f"Whole-word keywords {', '.join(EXCLUDED_KEYWORDS)} (alcohol- or smoking-themed items) "</w:t>
      </w:r>
    </w:p>
    <w:p>
      <w:pPr>
        <w:pStyle w:val="Code"/>
      </w:pPr>
      <w:r>
        <w:t xml:space="preserve">                   "are excluded; the affected products are listed in excluded_products.csv.")</w:t>
      </w:r>
    </w:p>
    <w:p>
      <w:pPr>
        <w:pStyle w:val="Code"/>
      </w:pPr>
    </w:p>
    <w:p>
      <w:pPr>
        <w:pStyle w:val="Code"/>
      </w:pPr>
      <w:r>
        <w:t xml:space="preserve">    return df.reset_index(drop=True), log, excluded</w:t>
      </w:r>
    </w:p>
    <w:p>
      <w:pPr>
        <w:pStyle w:val="Code"/>
      </w:pPr>
    </w:p>
    <w:p>
      <w:pPr>
        <w:pStyle w:val="Code"/>
      </w:pPr>
    </w:p>
    <w:p>
      <w:pPr>
        <w:pStyle w:val="Code"/>
      </w:pPr>
      <w:r>
        <w:t># ---------------------------------------------------------------------------</w:t>
      </w:r>
    </w:p>
    <w:p>
      <w:pPr>
        <w:pStyle w:val="Code"/>
      </w:pPr>
      <w:r>
        <w:t># Basket construction</w:t>
      </w:r>
    </w:p>
    <w:p>
      <w:pPr>
        <w:pStyle w:val="Code"/>
      </w:pPr>
      <w:r>
        <w:t># ---------------------------------------------------------------------------</w:t>
      </w:r>
    </w:p>
    <w:p>
      <w:pPr>
        <w:pStyle w:val="Code"/>
      </w:pPr>
      <w:r>
        <w:t>def build_baskets(df: pd.DataFrame, log: CleaningLog | None = None) -&gt; dict[str, list[str]]:</w:t>
      </w:r>
    </w:p>
    <w:p>
      <w:pPr>
        <w:pStyle w:val="Code"/>
      </w:pPr>
      <w:r>
        <w:t xml:space="preserve">    """Group product lines by invoice: one invoice = one basket = one set of item names.</w:t>
      </w:r>
    </w:p>
    <w:p>
      <w:pPr>
        <w:pStyle w:val="Code"/>
      </w:pPr>
    </w:p>
    <w:p>
      <w:pPr>
        <w:pStyle w:val="Code"/>
      </w:pPr>
      <w:r>
        <w:t xml:space="preserve">    Repeated lines of the same product inside one invoice collapse into one item, because</w:t>
      </w:r>
    </w:p>
    <w:p>
      <w:pPr>
        <w:pStyle w:val="Code"/>
      </w:pPr>
      <w:r>
        <w:t xml:space="preserve">    the market-basket model only records *whether* an item is in a basket, not how many.</w:t>
      </w:r>
    </w:p>
    <w:p>
      <w:pPr>
        <w:pStyle w:val="Code"/>
      </w:pPr>
      <w:r>
        <w:t xml:space="preserve">    """</w:t>
      </w:r>
    </w:p>
    <w:p>
      <w:pPr>
        <w:pStyle w:val="Code"/>
      </w:pPr>
      <w:r>
        <w:t xml:space="preserve">    n = len(df)</w:t>
      </w:r>
    </w:p>
    <w:p>
      <w:pPr>
        <w:pStyle w:val="Code"/>
      </w:pPr>
      <w:r>
        <w:t xml:space="preserve">    dedup = df.drop_duplicates(subset=["InvoiceNo", "Description"])</w:t>
      </w:r>
    </w:p>
    <w:p>
      <w:pPr>
        <w:pStyle w:val="Code"/>
      </w:pPr>
      <w:r>
        <w:t xml:space="preserve">    if log is not None:</w:t>
      </w:r>
    </w:p>
    <w:p>
      <w:pPr>
        <w:pStyle w:val="Code"/>
      </w:pPr>
      <w:r>
        <w:t xml:space="preserve">        log.record("11. Collapse repeated items within the same invoice", n, len(dedup),</w:t>
      </w:r>
    </w:p>
    <w:p>
      <w:pPr>
        <w:pStyle w:val="Code"/>
      </w:pPr>
      <w:r>
        <w:t xml:space="preserve">                   "A basket is a set: buying the same product on two lines is still one item.")</w:t>
      </w:r>
    </w:p>
    <w:p>
      <w:pPr>
        <w:pStyle w:val="Code"/>
      </w:pPr>
      <w:r>
        <w:t xml:space="preserve">    baskets = dedup.groupby("InvoiceNo")["Description"].apply(lambda s: sorted(s)).to_dict()</w:t>
      </w:r>
    </w:p>
    <w:p>
      <w:pPr>
        <w:pStyle w:val="Code"/>
      </w:pPr>
      <w:r>
        <w:t xml:space="preserve">    return baskets</w:t>
      </w:r>
    </w:p>
    <w:p>
      <w:pPr>
        <w:pStyle w:val="Code"/>
      </w:pPr>
    </w:p>
    <w:p>
      <w:pPr>
        <w:pStyle w:val="Code"/>
      </w:pPr>
    </w:p>
    <w:p>
      <w:pPr>
        <w:pStyle w:val="Code"/>
      </w:pPr>
      <w:r>
        <w:t>def basket_statistics(baskets: dict[str, list[str]]) -&gt; dict:</w:t>
      </w:r>
    </w:p>
    <w:p>
      <w:pPr>
        <w:pStyle w:val="Code"/>
      </w:pPr>
      <w:r>
        <w:t xml:space="preserve">    sizes = pd.Series([len(b) for b in baskets.values()])</w:t>
      </w:r>
    </w:p>
    <w:p>
      <w:pPr>
        <w:pStyle w:val="Code"/>
      </w:pPr>
      <w:r>
        <w:t xml:space="preserve">    items = {i for b in baskets.values() for i in b}</w:t>
      </w:r>
    </w:p>
    <w:p>
      <w:pPr>
        <w:pStyle w:val="Code"/>
      </w:pPr>
      <w:r>
        <w:t xml:space="preserve">    return {</w:t>
      </w:r>
    </w:p>
    <w:p>
      <w:pPr>
        <w:pStyle w:val="Code"/>
      </w:pPr>
      <w:r>
        <w:t xml:space="preserve">        "transactions": int(len(baskets)),</w:t>
      </w:r>
    </w:p>
    <w:p>
      <w:pPr>
        <w:pStyle w:val="Code"/>
      </w:pPr>
      <w:r>
        <w:t xml:space="preserve">        "unique_items": int(len(items)),</w:t>
      </w:r>
    </w:p>
    <w:p>
      <w:pPr>
        <w:pStyle w:val="Code"/>
      </w:pPr>
      <w:r>
        <w:t xml:space="preserve">        "mean_basket_size": round(float(sizes.mean()), 2),</w:t>
      </w:r>
    </w:p>
    <w:p>
      <w:pPr>
        <w:pStyle w:val="Code"/>
      </w:pPr>
      <w:r>
        <w:t xml:space="preserve">        "median_basket_size": float(sizes.median()),</w:t>
      </w:r>
    </w:p>
    <w:p>
      <w:pPr>
        <w:pStyle w:val="Code"/>
      </w:pPr>
      <w:r>
        <w:t xml:space="preserve">        "max_basket_size": int(sizes.max()),</w:t>
      </w:r>
    </w:p>
    <w:p>
      <w:pPr>
        <w:pStyle w:val="Code"/>
      </w:pPr>
      <w:r>
        <w:t xml:space="preserve">        "single_item_baskets": int((sizes == 1).sum()),</w:t>
      </w:r>
    </w:p>
    <w:p>
      <w:pPr>
        <w:pStyle w:val="Code"/>
      </w:pPr>
      <w:r>
        <w:t xml:space="preserve">    }</w:t>
      </w:r>
    </w:p>
    <w:p>
      <w:pPr>
        <w:pStyle w:val="Code"/>
      </w:pPr>
    </w:p>
    <w:p>
      <w:pPr>
        <w:pStyle w:val="Code"/>
      </w:pPr>
    </w:p>
    <w:p>
      <w:pPr>
        <w:pStyle w:val="Code"/>
      </w:pPr>
      <w:r>
        <w:t>def run_preprocessing() -&gt; dict:</w:t>
      </w:r>
    </w:p>
    <w:p>
      <w:pPr>
        <w:pStyle w:val="Code"/>
      </w:pPr>
      <w:r>
        <w:t xml:space="preserve">    """Full pipeline: inspect -&gt; clean -&gt; build baskets -&gt; save everything."""</w:t>
      </w:r>
    </w:p>
    <w:p>
      <w:pPr>
        <w:pStyle w:val="Code"/>
      </w:pPr>
      <w:r>
        <w:t xml:space="preserve">    ensure_dirs()</w:t>
      </w:r>
    </w:p>
    <w:p>
      <w:pPr>
        <w:pStyle w:val="Code"/>
      </w:pPr>
      <w:r>
        <w:t xml:space="preserve">    raw = load_raw()</w:t>
      </w:r>
    </w:p>
    <w:p>
      <w:pPr>
        <w:pStyle w:val="Code"/>
      </w:pPr>
      <w:r>
        <w:t xml:space="preserve">    quality = data_quality_report(raw)</w:t>
      </w:r>
    </w:p>
    <w:p>
      <w:pPr>
        <w:pStyle w:val="Code"/>
      </w:pPr>
      <w:r>
        <w:t xml:space="preserve">    cleaned, log, excluded = clean(raw)</w:t>
      </w:r>
    </w:p>
    <w:p>
      <w:pPr>
        <w:pStyle w:val="Code"/>
      </w:pPr>
      <w:r>
        <w:t xml:space="preserve">    baskets = build_baskets(cleaned, log)</w:t>
      </w:r>
    </w:p>
    <w:p>
      <w:pPr>
        <w:pStyle w:val="Code"/>
      </w:pPr>
      <w:r>
        <w:t xml:space="preserve">    stats = basket_statistics(baskets)</w:t>
      </w:r>
    </w:p>
    <w:p>
      <w:pPr>
        <w:pStyle w:val="Code"/>
      </w:pPr>
    </w:p>
    <w:p>
      <w:pPr>
        <w:pStyle w:val="Code"/>
      </w:pPr>
      <w:r>
        <w:t xml:space="preserve">    item_counts = pd.Series([i for b in baskets.values() for i in b]).value_counts()</w:t>
      </w:r>
    </w:p>
    <w:p>
      <w:pPr>
        <w:pStyle w:val="Code"/>
      </w:pPr>
      <w:r>
        <w:t xml:space="preserve">    summary = {</w:t>
      </w:r>
    </w:p>
    <w:p>
      <w:pPr>
        <w:pStyle w:val="Code"/>
      </w:pPr>
      <w:r>
        <w:t xml:space="preserve">        "dataset": "UCI Online Retail (Chen, 2015)",</w:t>
      </w:r>
    </w:p>
    <w:p>
      <w:pPr>
        <w:pStyle w:val="Code"/>
      </w:pPr>
      <w:r>
        <w:t xml:space="preserve">        "raw_quality": quality,</w:t>
      </w:r>
    </w:p>
    <w:p>
      <w:pPr>
        <w:pStyle w:val="Code"/>
      </w:pPr>
      <w:r>
        <w:t xml:space="preserve">        "cleaned_rows": int(len(cleaned)),</w:t>
      </w:r>
    </w:p>
    <w:p>
      <w:pPr>
        <w:pStyle w:val="Code"/>
      </w:pPr>
      <w:r>
        <w:t xml:space="preserve">        "cleaning_steps": log.steps,</w:t>
      </w:r>
    </w:p>
    <w:p>
      <w:pPr>
        <w:pStyle w:val="Code"/>
      </w:pPr>
      <w:r>
        <w:t xml:space="preserve">        "baskets": stats,</w:t>
      </w:r>
    </w:p>
    <w:p>
      <w:pPr>
        <w:pStyle w:val="Code"/>
      </w:pPr>
      <w:r>
        <w:t xml:space="preserve">        "cleaned_countries": int(cleaned["Country"].nunique()),</w:t>
      </w:r>
    </w:p>
    <w:p>
      <w:pPr>
        <w:pStyle w:val="Code"/>
      </w:pPr>
      <w:r>
        <w:t xml:space="preserve">        "cleaned_customers_missing_id_rows": int(cleaned["CustomerID"].isna().sum()),</w:t>
      </w:r>
    </w:p>
    <w:p>
      <w:pPr>
        <w:pStyle w:val="Code"/>
      </w:pPr>
      <w:r>
        <w:t xml:space="preserve">        "top_items": [{"item": k, "baskets": int(v)} for k, v in item_counts.head(15).items()],</w:t>
      </w:r>
    </w:p>
    <w:p>
      <w:pPr>
        <w:pStyle w:val="Code"/>
      </w:pPr>
      <w:r>
        <w:t xml:space="preserve">        "excluded_products": int(len(excluded)),</w:t>
      </w:r>
    </w:p>
    <w:p>
      <w:pPr>
        <w:pStyle w:val="Code"/>
      </w:pPr>
      <w:r>
        <w:t xml:space="preserve">    }</w:t>
      </w:r>
    </w:p>
    <w:p>
      <w:pPr>
        <w:pStyle w:val="Code"/>
      </w:pPr>
    </w:p>
    <w:p>
      <w:pPr>
        <w:pStyle w:val="Code"/>
      </w:pPr>
      <w:r>
        <w:t xml:space="preserve">    save_json({"invoices": list(baskets.keys()), "transactions": list(baskets.values())}, TRANSACTIONS_JSON)</w:t>
      </w:r>
    </w:p>
    <w:p>
      <w:pPr>
        <w:pStyle w:val="Code"/>
      </w:pPr>
      <w:r>
        <w:t xml:space="preserve">    save_json(summary, DATASET_SUMMARY_JSON)</w:t>
      </w:r>
    </w:p>
    <w:p>
      <w:pPr>
        <w:pStyle w:val="Code"/>
      </w:pPr>
      <w:r>
        <w:t xml:space="preserve">    save_csv(log.steps, TABLES_DIR / "preprocessing_summary.csv")</w:t>
      </w:r>
    </w:p>
    <w:p>
      <w:pPr>
        <w:pStyle w:val="Code"/>
      </w:pPr>
      <w:r>
        <w:t xml:space="preserve">    save_csv(excluded.to_dict("records"), TABLES_DIR / "excluded_products.csv")</w:t>
      </w:r>
    </w:p>
    <w:p>
      <w:pPr>
        <w:pStyle w:val="Code"/>
      </w:pPr>
      <w:r>
        <w:t xml:space="preserve">    save_csv(summary["top_items"], TABLES_DIR / "top_items.csv")</w:t>
      </w:r>
    </w:p>
    <w:p>
      <w:pPr>
        <w:pStyle w:val="Code"/>
      </w:pPr>
      <w:r>
        <w:t xml:space="preserve">    return summary</w:t>
      </w:r>
    </w:p>
    <w:p>
      <w:pPr>
        <w:pStyle w:val="Code"/>
      </w:pPr>
    </w:p>
    <w:p>
      <w:pPr>
        <w:pStyle w:val="Code"/>
      </w:pPr>
    </w:p>
    <w:p>
      <w:pPr>
        <w:pStyle w:val="Code"/>
      </w:pPr>
      <w:r>
        <w:t>def load_transactions() -&gt; list[frozenset[str]]:</w:t>
      </w:r>
    </w:p>
    <w:p>
      <w:pPr>
        <w:pStyle w:val="Code"/>
      </w:pPr>
      <w:r>
        <w:t xml:space="preserve">    """Load the cleaned baskets produced by :func:`run_preprocessing`."""</w:t>
      </w:r>
    </w:p>
    <w:p>
      <w:pPr>
        <w:pStyle w:val="Code"/>
      </w:pPr>
      <w:r>
        <w:t xml:space="preserve">    if not TRANSACTIONS_JSON.exists():</w:t>
      </w:r>
    </w:p>
    <w:p>
      <w:pPr>
        <w:pStyle w:val="Code"/>
      </w:pPr>
      <w:r>
        <w:t xml:space="preserve">        run_preprocessing()</w:t>
      </w:r>
    </w:p>
    <w:p>
      <w:pPr>
        <w:pStyle w:val="Code"/>
      </w:pPr>
      <w:r>
        <w:t xml:space="preserve">    data = load_json(TRANSACTIONS_JSON)</w:t>
      </w:r>
    </w:p>
    <w:p>
      <w:pPr>
        <w:pStyle w:val="Code"/>
      </w:pPr>
      <w:r>
        <w:t xml:space="preserve">    return [frozenset(t) for t in data["transactions"]]</w:t>
      </w:r>
    </w:p>
    <w:p>
      <w:pPr>
        <w:pStyle w:val="Code"/>
      </w:pPr>
    </w:p>
    <w:p>
      <w:pPr>
        <w:pStyle w:val="Code"/>
      </w:pPr>
    </w:p>
    <w:p>
      <w:pPr>
        <w:pStyle w:val="Code"/>
      </w:pPr>
      <w:r>
        <w:t>def load_dataset_summary() -&gt; dict:</w:t>
      </w:r>
    </w:p>
    <w:p>
      <w:pPr>
        <w:pStyle w:val="Code"/>
      </w:pPr>
      <w:r>
        <w:t xml:space="preserve">    if not DATASET_SUMMARY_JSON.exists():</w:t>
      </w:r>
    </w:p>
    <w:p>
      <w:pPr>
        <w:pStyle w:val="Code"/>
      </w:pPr>
      <w:r>
        <w:t xml:space="preserve">        return run_preprocessing()</w:t>
      </w:r>
    </w:p>
    <w:p>
      <w:pPr>
        <w:pStyle w:val="Code"/>
      </w:pPr>
      <w:r>
        <w:t xml:space="preserve">    return load_json(DATASET_SUMMARY_JSON)</w:t>
      </w:r>
    </w:p>
    <w:p>
      <w:pPr>
        <w:pStyle w:val="Code"/>
      </w:pPr>
    </w:p>
    <w:p>
      <w:pPr>
        <w:pStyle w:val="Code"/>
      </w:pPr>
    </w:p>
    <w:p>
      <w:pPr>
        <w:pStyle w:val="Code"/>
      </w:pPr>
      <w:r>
        <w:t>if __name__ == "__main__":</w:t>
      </w:r>
    </w:p>
    <w:p>
      <w:pPr>
        <w:pStyle w:val="Code"/>
      </w:pPr>
      <w:r>
        <w:t xml:space="preserve">    s = run_preprocessing()</w:t>
      </w:r>
    </w:p>
    <w:p>
      <w:pPr>
        <w:pStyle w:val="Code"/>
      </w:pPr>
      <w:r>
        <w:t xml:space="preserve">    print("Raw data-quality report:")</w:t>
      </w:r>
    </w:p>
    <w:p>
      <w:pPr>
        <w:pStyle w:val="Code"/>
      </w:pPr>
      <w:r>
        <w:t xml:space="preserve">    for k, v in s["raw_quality"].items():</w:t>
      </w:r>
    </w:p>
    <w:p>
      <w:pPr>
        <w:pStyle w:val="Code"/>
      </w:pPr>
      <w:r>
        <w:t xml:space="preserve">        print(f"  {k}: {v}")</w:t>
      </w:r>
    </w:p>
    <w:p>
      <w:pPr>
        <w:pStyle w:val="Code"/>
      </w:pPr>
      <w:r>
        <w:t xml:space="preserve">    print("\nPreprocessing summary:")</w:t>
      </w:r>
    </w:p>
    <w:p>
      <w:pPr>
        <w:pStyle w:val="Code"/>
      </w:pPr>
      <w:r>
        <w:t xml:space="preserve">    print(markdown_table(s["cleaning_steps"]))</w:t>
      </w:r>
    </w:p>
    <w:p>
      <w:pPr>
        <w:pStyle w:val="Code"/>
      </w:pPr>
      <w:r>
        <w:t xml:space="preserve">    print("\nBasket statistics:", s["baskets"])</w:t>
      </w:r>
    </w:p>
    <w:p>
      <w:pPr>
        <w:pStyle w:val="Code"/>
      </w:pPr>
      <w:r>
        <w:t xml:space="preserve">    print("Excluded products (appropriateness filter):", s["excluded_products"])</w:t>
      </w:r>
    </w:p>
    <w:p>
      <w:r>
        <w:br w:type="page"/>
      </w:r>
    </w:p>
    <w:p>
      <w:pPr>
        <w:pStyle w:val="Heading2"/>
      </w:pPr>
      <w:r>
        <w:t>Appendix A3 src/apriori.py</w:t>
      </w:r>
    </w:p>
    <w:p>
      <w:pPr>
        <w:pStyle w:val="Code"/>
      </w:pPr>
      <w:r>
        <w:t>"""A manual, level-wise implementation of the A-Priori algorithm.</w:t>
      </w:r>
    </w:p>
    <w:p>
      <w:pPr>
        <w:pStyle w:val="Code"/>
      </w:pPr>
    </w:p>
    <w:p>
      <w:pPr>
        <w:pStyle w:val="Code"/>
      </w:pPr>
      <w:r>
        <w:t>Terminology (Leskovec, Rajaraman &amp; Ullman, *Mining of Massive Datasets*, Ch. 6):</w:t>
      </w:r>
    </w:p>
    <w:p>
      <w:pPr>
        <w:pStyle w:val="Code"/>
      </w:pPr>
    </w:p>
    <w:p>
      <w:pPr>
        <w:pStyle w:val="Code"/>
      </w:pPr>
      <w:r>
        <w:t>* C_k : candidate k-itemsets that must be counted in pass k</w:t>
      </w:r>
    </w:p>
    <w:p>
      <w:pPr>
        <w:pStyle w:val="Code"/>
      </w:pPr>
      <w:r>
        <w:t>* L_k : frequent k-itemsets, i.e. candidates whose support count &gt;= the threshold</w:t>
      </w:r>
    </w:p>
    <w:p>
      <w:pPr>
        <w:pStyle w:val="Code"/>
      </w:pPr>
    </w:p>
    <w:p>
      <w:pPr>
        <w:pStyle w:val="Code"/>
      </w:pPr>
      <w:r>
        <w:t>Each pass k performs four clearly separated steps:</w:t>
      </w:r>
    </w:p>
    <w:p>
      <w:pPr>
        <w:pStyle w:val="Code"/>
      </w:pPr>
    </w:p>
    <w:p>
      <w:pPr>
        <w:pStyle w:val="Code"/>
      </w:pPr>
      <w:r>
        <w:t>1. **Join**   - combine pairs of frequent (k-1)-itemsets that share their first k-2 items.</w:t>
      </w:r>
    </w:p>
    <w:p>
      <w:pPr>
        <w:pStyle w:val="Code"/>
      </w:pPr>
      <w:r>
        <w:t>2. **Prune**  - drop any candidate that has an infrequent (k-1)-subset (monotonicity).</w:t>
      </w:r>
    </w:p>
    <w:p>
      <w:pPr>
        <w:pStyle w:val="Code"/>
      </w:pPr>
      <w:r>
        <w:t>3. **Count**  - one scan over the baskets to count the surviving candidates.</w:t>
      </w:r>
    </w:p>
    <w:p>
      <w:pPr>
        <w:pStyle w:val="Code"/>
      </w:pPr>
      <w:r>
        <w:t>4. **Filter** - keep candidates with count &gt;= minimum support count  -&gt;  L_k.</w:t>
      </w:r>
    </w:p>
    <w:p>
      <w:pPr>
        <w:pStyle w:val="Code"/>
      </w:pPr>
    </w:p>
    <w:p>
      <w:pPr>
        <w:pStyle w:val="Code"/>
      </w:pPr>
      <w:r>
        <w:t>The algorithm stops when L_k is empty (no candidates can be formed for k+1).</w:t>
      </w:r>
    </w:p>
    <w:p>
      <w:pPr>
        <w:pStyle w:val="Code"/>
      </w:pPr>
    </w:p>
    <w:p>
      <w:pPr>
        <w:pStyle w:val="Code"/>
      </w:pPr>
      <w:r>
        <w:t>Items are mapped to integers before mining, and every itemset is stored as a *sorted</w:t>
      </w:r>
    </w:p>
    <w:p>
      <w:pPr>
        <w:pStyle w:val="Code"/>
      </w:pPr>
      <w:r>
        <w:t>tuple of integers*. Sorted tuples make the join step a simple prefix comparison and make</w:t>
      </w:r>
    </w:p>
    <w:p>
      <w:pPr>
        <w:pStyle w:val="Code"/>
      </w:pPr>
      <w:r>
        <w:t>itemsets hashable so they can be used as dictionary keys for counting.</w:t>
      </w:r>
    </w:p>
    <w:p>
      <w:pPr>
        <w:pStyle w:val="Code"/>
      </w:pPr>
      <w:r>
        <w:t>"""</w:t>
      </w:r>
    </w:p>
    <w:p>
      <w:pPr>
        <w:pStyle w:val="Code"/>
      </w:pPr>
    </w:p>
    <w:p>
      <w:pPr>
        <w:pStyle w:val="Code"/>
      </w:pPr>
      <w:r>
        <w:t>from __future__ import annotations</w:t>
      </w:r>
    </w:p>
    <w:p>
      <w:pPr>
        <w:pStyle w:val="Code"/>
      </w:pPr>
    </w:p>
    <w:p>
      <w:pPr>
        <w:pStyle w:val="Code"/>
      </w:pPr>
      <w:r>
        <w:t>import math</w:t>
      </w:r>
    </w:p>
    <w:p>
      <w:pPr>
        <w:pStyle w:val="Code"/>
      </w:pPr>
      <w:r>
        <w:t>import time</w:t>
      </w:r>
    </w:p>
    <w:p>
      <w:pPr>
        <w:pStyle w:val="Code"/>
      </w:pPr>
      <w:r>
        <w:t>from collections import Counter, defaultdict</w:t>
      </w:r>
    </w:p>
    <w:p>
      <w:pPr>
        <w:pStyle w:val="Code"/>
      </w:pPr>
      <w:r>
        <w:t>from dataclasses import asdict, dataclass, field</w:t>
      </w:r>
    </w:p>
    <w:p>
      <w:pPr>
        <w:pStyle w:val="Code"/>
      </w:pPr>
      <w:r>
        <w:t>from itertools import combinations</w:t>
      </w:r>
    </w:p>
    <w:p>
      <w:pPr>
        <w:pStyle w:val="Code"/>
      </w:pPr>
      <w:r>
        <w:t>from typing import Iterable, Sequence</w:t>
      </w:r>
    </w:p>
    <w:p>
      <w:pPr>
        <w:pStyle w:val="Code"/>
      </w:pPr>
    </w:p>
    <w:p>
      <w:pPr>
        <w:pStyle w:val="Code"/>
      </w:pPr>
      <w:r>
        <w:t>Itemset = tuple[int, ...]</w:t>
      </w:r>
    </w:p>
    <w:p>
      <w:pPr>
        <w:pStyle w:val="Code"/>
      </w:pPr>
    </w:p>
    <w:p>
      <w:pPr>
        <w:pStyle w:val="Code"/>
      </w:pPr>
    </w:p>
    <w:p>
      <w:pPr>
        <w:pStyle w:val="Code"/>
      </w:pPr>
      <w:r>
        <w:t># ---------------------------------------------------------------------------</w:t>
      </w:r>
    </w:p>
    <w:p>
      <w:pPr>
        <w:pStyle w:val="Code"/>
      </w:pPr>
      <w:r>
        <w:t># Result containers</w:t>
      </w:r>
    </w:p>
    <w:p>
      <w:pPr>
        <w:pStyle w:val="Code"/>
      </w:pPr>
      <w:r>
        <w:t># ---------------------------------------------------------------------------</w:t>
      </w:r>
    </w:p>
    <w:p>
      <w:pPr>
        <w:pStyle w:val="Code"/>
      </w:pPr>
      <w:r>
        <w:t>@dataclass</w:t>
      </w:r>
    </w:p>
    <w:p>
      <w:pPr>
        <w:pStyle w:val="Code"/>
      </w:pPr>
      <w:r>
        <w:t>class LevelStats:</w:t>
      </w:r>
    </w:p>
    <w:p>
      <w:pPr>
        <w:pStyle w:val="Code"/>
      </w:pPr>
      <w:r>
        <w:t xml:space="preserve">    """Statistics for one pass (level k) of A-Priori."""</w:t>
      </w:r>
    </w:p>
    <w:p>
      <w:pPr>
        <w:pStyle w:val="Code"/>
      </w:pPr>
    </w:p>
    <w:p>
      <w:pPr>
        <w:pStyle w:val="Code"/>
      </w:pPr>
      <w:r>
        <w:t xml:space="preserve">    k: int</w:t>
      </w:r>
    </w:p>
    <w:p>
      <w:pPr>
        <w:pStyle w:val="Code"/>
      </w:pPr>
      <w:r>
        <w:t xml:space="preserve">    candidates_generated: int      # |C_k| straight after the join step</w:t>
      </w:r>
    </w:p>
    <w:p>
      <w:pPr>
        <w:pStyle w:val="Code"/>
      </w:pPr>
      <w:r>
        <w:t xml:space="preserve">    candidates_pruned: int         # removed by the subset (monotonicity) check</w:t>
      </w:r>
    </w:p>
    <w:p>
      <w:pPr>
        <w:pStyle w:val="Code"/>
      </w:pPr>
      <w:r>
        <w:t xml:space="preserve">    candidates_counted: int        # |C_k| after pruning = candidates whose support is counted</w:t>
      </w:r>
    </w:p>
    <w:p>
      <w:pPr>
        <w:pStyle w:val="Code"/>
      </w:pPr>
      <w:r>
        <w:t xml:space="preserve">    frequent_itemsets: int         # |L_k|</w:t>
      </w:r>
    </w:p>
    <w:p>
      <w:pPr>
        <w:pStyle w:val="Code"/>
      </w:pPr>
      <w:r>
        <w:t xml:space="preserve">    seconds: float                 # wall-clock time for join + prune + count + filter</w:t>
      </w:r>
    </w:p>
    <w:p>
      <w:pPr>
        <w:pStyle w:val="Code"/>
      </w:pPr>
    </w:p>
    <w:p>
      <w:pPr>
        <w:pStyle w:val="Code"/>
      </w:pPr>
    </w:p>
    <w:p>
      <w:pPr>
        <w:pStyle w:val="Code"/>
      </w:pPr>
      <w:r>
        <w:t>@dataclass</w:t>
      </w:r>
    </w:p>
    <w:p>
      <w:pPr>
        <w:pStyle w:val="Code"/>
      </w:pPr>
      <w:r>
        <w:t>class AprioriResult:</w:t>
      </w:r>
    </w:p>
    <w:p>
      <w:pPr>
        <w:pStyle w:val="Code"/>
      </w:pPr>
      <w:r>
        <w:t xml:space="preserve">    """Everything produced by one run of :func:`apriori`."""</w:t>
      </w:r>
    </w:p>
    <w:p>
      <w:pPr>
        <w:pStyle w:val="Code"/>
      </w:pPr>
    </w:p>
    <w:p>
      <w:pPr>
        <w:pStyle w:val="Code"/>
      </w:pPr>
      <w:r>
        <w:t xml:space="preserve">    n_transactions: int</w:t>
      </w:r>
    </w:p>
    <w:p>
      <w:pPr>
        <w:pStyle w:val="Code"/>
      </w:pPr>
      <w:r>
        <w:t xml:space="preserve">    min_support: float</w:t>
      </w:r>
    </w:p>
    <w:p>
      <w:pPr>
        <w:pStyle w:val="Code"/>
      </w:pPr>
      <w:r>
        <w:t xml:space="preserve">    min_count: int</w:t>
      </w:r>
    </w:p>
    <w:p>
      <w:pPr>
        <w:pStyle w:val="Code"/>
      </w:pPr>
      <w:r>
        <w:t xml:space="preserve">    item_names: list[str]</w:t>
      </w:r>
    </w:p>
    <w:p>
      <w:pPr>
        <w:pStyle w:val="Code"/>
      </w:pPr>
      <w:r>
        <w:t xml:space="preserve">    frequent: dict[Itemset, int]                  # all frequent itemsets -&gt; support count</w:t>
      </w:r>
    </w:p>
    <w:p>
      <w:pPr>
        <w:pStyle w:val="Code"/>
      </w:pPr>
      <w:r>
        <w:t xml:space="preserve">    levels: list[LevelStats]</w:t>
      </w:r>
    </w:p>
    <w:p>
      <w:pPr>
        <w:pStyle w:val="Code"/>
      </w:pPr>
      <w:r>
        <w:t xml:space="preserve">    pruned_examples: list[dict] = field(default_factory=list)</w:t>
      </w:r>
    </w:p>
    <w:p>
      <w:pPr>
        <w:pStyle w:val="Code"/>
      </w:pPr>
      <w:r>
        <w:t xml:space="preserve">    total_seconds: float = 0.0</w:t>
      </w:r>
    </w:p>
    <w:p>
      <w:pPr>
        <w:pStyle w:val="Code"/>
      </w:pPr>
    </w:p>
    <w:p>
      <w:pPr>
        <w:pStyle w:val="Code"/>
      </w:pPr>
      <w:r>
        <w:t xml:space="preserve">    # -- convenience accessors --------------------------------------------</w:t>
      </w:r>
    </w:p>
    <w:p>
      <w:pPr>
        <w:pStyle w:val="Code"/>
      </w:pPr>
      <w:r>
        <w:t xml:space="preserve">    def support(self, itemset: Itemset) -&gt; float:</w:t>
      </w:r>
    </w:p>
    <w:p>
      <w:pPr>
        <w:pStyle w:val="Code"/>
      </w:pPr>
      <w:r>
        <w:t xml:space="preserve">        return self.frequent[itemset] / self.n_transactions</w:t>
      </w:r>
    </w:p>
    <w:p>
      <w:pPr>
        <w:pStyle w:val="Code"/>
      </w:pPr>
    </w:p>
    <w:p>
      <w:pPr>
        <w:pStyle w:val="Code"/>
      </w:pPr>
      <w:r>
        <w:t xml:space="preserve">    def names(self, itemset: Iterable[int]) -&gt; tuple[str, ...]:</w:t>
      </w:r>
    </w:p>
    <w:p>
      <w:pPr>
        <w:pStyle w:val="Code"/>
      </w:pPr>
      <w:r>
        <w:t xml:space="preserve">        return tuple(self.item_names[i] for i in itemset)</w:t>
      </w:r>
    </w:p>
    <w:p>
      <w:pPr>
        <w:pStyle w:val="Code"/>
      </w:pPr>
    </w:p>
    <w:p>
      <w:pPr>
        <w:pStyle w:val="Code"/>
      </w:pPr>
      <w:r>
        <w:t xml:space="preserve">    def count_by_size(self) -&gt; dict[int, int]:</w:t>
      </w:r>
    </w:p>
    <w:p>
      <w:pPr>
        <w:pStyle w:val="Code"/>
      </w:pPr>
      <w:r>
        <w:t xml:space="preserve">        sizes = Counter(len(s) for s in self.frequent)</w:t>
      </w:r>
    </w:p>
    <w:p>
      <w:pPr>
        <w:pStyle w:val="Code"/>
      </w:pPr>
      <w:r>
        <w:t xml:space="preserve">        return dict(sorted(sizes.items()))</w:t>
      </w:r>
    </w:p>
    <w:p>
      <w:pPr>
        <w:pStyle w:val="Code"/>
      </w:pPr>
    </w:p>
    <w:p>
      <w:pPr>
        <w:pStyle w:val="Code"/>
      </w:pPr>
      <w:r>
        <w:t xml:space="preserve">    @property</w:t>
      </w:r>
    </w:p>
    <w:p>
      <w:pPr>
        <w:pStyle w:val="Code"/>
      </w:pPr>
      <w:r>
        <w:t xml:space="preserve">    def total_candidates(self) -&gt; int:</w:t>
      </w:r>
    </w:p>
    <w:p>
      <w:pPr>
        <w:pStyle w:val="Code"/>
      </w:pPr>
      <w:r>
        <w:t xml:space="preserve">        return sum(level.candidates_counted for level in self.levels)</w:t>
      </w:r>
    </w:p>
    <w:p>
      <w:pPr>
        <w:pStyle w:val="Code"/>
      </w:pPr>
    </w:p>
    <w:p>
      <w:pPr>
        <w:pStyle w:val="Code"/>
      </w:pPr>
      <w:r>
        <w:t xml:space="preserve">    @property</w:t>
      </w:r>
    </w:p>
    <w:p>
      <w:pPr>
        <w:pStyle w:val="Code"/>
      </w:pPr>
      <w:r>
        <w:t xml:space="preserve">    def total_pruned(self) -&gt; int:</w:t>
      </w:r>
    </w:p>
    <w:p>
      <w:pPr>
        <w:pStyle w:val="Code"/>
      </w:pPr>
      <w:r>
        <w:t xml:space="preserve">        return sum(level.candidates_pruned for level in self.levels)</w:t>
      </w:r>
    </w:p>
    <w:p>
      <w:pPr>
        <w:pStyle w:val="Code"/>
      </w:pPr>
    </w:p>
    <w:p>
      <w:pPr>
        <w:pStyle w:val="Code"/>
      </w:pPr>
      <w:r>
        <w:t xml:space="preserve">    def top_itemsets(self, n: int = 20, min_size: int = 1) -&gt; list[dict]:</w:t>
      </w:r>
    </w:p>
    <w:p>
      <w:pPr>
        <w:pStyle w:val="Code"/>
      </w:pPr>
      <w:r>
        <w:t xml:space="preserve">        """The ``n`` frequent itemsets with the highest support (ties broken by name)."""</w:t>
      </w:r>
    </w:p>
    <w:p>
      <w:pPr>
        <w:pStyle w:val="Code"/>
      </w:pPr>
      <w:r>
        <w:t xml:space="preserve">        rows = [(s, c) for s, c in self.frequent.items() if len(s) &gt;= min_size]</w:t>
      </w:r>
    </w:p>
    <w:p>
      <w:pPr>
        <w:pStyle w:val="Code"/>
      </w:pPr>
      <w:r>
        <w:t xml:space="preserve">        rows.sort(key=lambda sc: (-sc[1], self.names(sc[0])))</w:t>
      </w:r>
    </w:p>
    <w:p>
      <w:pPr>
        <w:pStyle w:val="Code"/>
      </w:pPr>
      <w:r>
        <w:t xml:space="preserve">        return [</w:t>
      </w:r>
    </w:p>
    <w:p>
      <w:pPr>
        <w:pStyle w:val="Code"/>
      </w:pPr>
      <w:r>
        <w:t xml:space="preserve">            {"itemset": list(self.names(s)), "size": len(s), "support_count": c,</w:t>
      </w:r>
    </w:p>
    <w:p>
      <w:pPr>
        <w:pStyle w:val="Code"/>
      </w:pPr>
      <w:r>
        <w:t xml:space="preserve">             "support": round(c / self.n_transactions, 5)}</w:t>
      </w:r>
    </w:p>
    <w:p>
      <w:pPr>
        <w:pStyle w:val="Code"/>
      </w:pPr>
      <w:r>
        <w:t xml:space="preserve">            for s, c in rows[:n]</w:t>
      </w:r>
    </w:p>
    <w:p>
      <w:pPr>
        <w:pStyle w:val="Code"/>
      </w:pPr>
      <w:r>
        <w:t xml:space="preserve">        ]</w:t>
      </w:r>
    </w:p>
    <w:p>
      <w:pPr>
        <w:pStyle w:val="Code"/>
      </w:pPr>
    </w:p>
    <w:p>
      <w:pPr>
        <w:pStyle w:val="Code"/>
      </w:pPr>
      <w:r>
        <w:t xml:space="preserve">    def level_table(self) -&gt; list[dict]:</w:t>
      </w:r>
    </w:p>
    <w:p>
      <w:pPr>
        <w:pStyle w:val="Code"/>
      </w:pPr>
      <w:r>
        <w:t xml:space="preserve">        return [asdict(level) | {"seconds": round(level.seconds, 4)} for level in self.levels]</w:t>
      </w:r>
    </w:p>
    <w:p>
      <w:pPr>
        <w:pStyle w:val="Code"/>
      </w:pPr>
    </w:p>
    <w:p>
      <w:pPr>
        <w:pStyle w:val="Code"/>
      </w:pPr>
    </w:p>
    <w:p>
      <w:pPr>
        <w:pStyle w:val="Code"/>
      </w:pPr>
      <w:r>
        <w:t># ---------------------------------------------------------------------------</w:t>
      </w:r>
    </w:p>
    <w:p>
      <w:pPr>
        <w:pStyle w:val="Code"/>
      </w:pPr>
      <w:r>
        <w:t># Step 0: transaction preparation</w:t>
      </w:r>
    </w:p>
    <w:p>
      <w:pPr>
        <w:pStyle w:val="Code"/>
      </w:pPr>
      <w:r>
        <w:t># ---------------------------------------------------------------------------</w:t>
      </w:r>
    </w:p>
    <w:p>
      <w:pPr>
        <w:pStyle w:val="Code"/>
      </w:pPr>
      <w:r>
        <w:t>def encode_transactions(transactions: Sequence[Iterable[str]]) -&gt; tuple[list[Itemset], list[str]]:</w:t>
      </w:r>
    </w:p>
    <w:p>
      <w:pPr>
        <w:pStyle w:val="Code"/>
      </w:pPr>
      <w:r>
        <w:t xml:space="preserve">    """Map item names to integer ids (alphabetical order) and each basket to a sorted id tuple.</w:t>
      </w:r>
    </w:p>
    <w:p>
      <w:pPr>
        <w:pStyle w:val="Code"/>
      </w:pPr>
    </w:p>
    <w:p>
      <w:pPr>
        <w:pStyle w:val="Code"/>
      </w:pPr>
      <w:r>
        <w:t xml:space="preserve">    Integer ids are the compact basket representation recommended in MMDS §6.2.2.</w:t>
      </w:r>
    </w:p>
    <w:p>
      <w:pPr>
        <w:pStyle w:val="Code"/>
      </w:pPr>
      <w:r>
        <w:t xml:space="preserve">    """</w:t>
      </w:r>
    </w:p>
    <w:p>
      <w:pPr>
        <w:pStyle w:val="Code"/>
      </w:pPr>
      <w:r>
        <w:t xml:space="preserve">    item_names = sorted({item for t in transactions for item in t})</w:t>
      </w:r>
    </w:p>
    <w:p>
      <w:pPr>
        <w:pStyle w:val="Code"/>
      </w:pPr>
      <w:r>
        <w:t xml:space="preserve">    index = {name: i for i, name in enumerate(item_names)}</w:t>
      </w:r>
    </w:p>
    <w:p>
      <w:pPr>
        <w:pStyle w:val="Code"/>
      </w:pPr>
      <w:r>
        <w:t xml:space="preserve">    encoded = [tuple(sorted({index[item] for item in t})) for t in transactions]</w:t>
      </w:r>
    </w:p>
    <w:p>
      <w:pPr>
        <w:pStyle w:val="Code"/>
      </w:pPr>
      <w:r>
        <w:t xml:space="preserve">    return encoded, item_names</w:t>
      </w:r>
    </w:p>
    <w:p>
      <w:pPr>
        <w:pStyle w:val="Code"/>
      </w:pPr>
    </w:p>
    <w:p>
      <w:pPr>
        <w:pStyle w:val="Code"/>
      </w:pPr>
    </w:p>
    <w:p>
      <w:pPr>
        <w:pStyle w:val="Code"/>
      </w:pPr>
      <w:r>
        <w:t>def min_support_count(min_support: float, n_transactions: int) -&gt; int:</w:t>
      </w:r>
    </w:p>
    <w:p>
      <w:pPr>
        <w:pStyle w:val="Code"/>
      </w:pPr>
      <w:r>
        <w:t xml:space="preserve">    """Convert a relative threshold s into an absolute count: ceil(s * N).</w:t>
      </w:r>
    </w:p>
    <w:p>
      <w:pPr>
        <w:pStyle w:val="Code"/>
      </w:pPr>
    </w:p>
    <w:p>
      <w:pPr>
        <w:pStyle w:val="Code"/>
      </w:pPr>
      <w:r>
        <w:t xml:space="preserve">    An itemset I is frequent when support_count(I) / N &gt;= s, i.e. support_count(I) &gt;= s * N.</w:t>
      </w:r>
    </w:p>
    <w:p>
      <w:pPr>
        <w:pStyle w:val="Code"/>
      </w:pPr>
      <w:r>
        <w:t xml:space="preserve">    The small epsilon protects against floating-point results such as 0.01 * 300 = 3.0000000000000004.</w:t>
      </w:r>
    </w:p>
    <w:p>
      <w:pPr>
        <w:pStyle w:val="Code"/>
      </w:pPr>
      <w:r>
        <w:t xml:space="preserve">    """</w:t>
      </w:r>
    </w:p>
    <w:p>
      <w:pPr>
        <w:pStyle w:val="Code"/>
      </w:pPr>
      <w:r>
        <w:t xml:space="preserve">    if not 0 &lt; min_support &lt;= 1:</w:t>
      </w:r>
    </w:p>
    <w:p>
      <w:pPr>
        <w:pStyle w:val="Code"/>
      </w:pPr>
      <w:r>
        <w:t xml:space="preserve">        raise ValueError("min_support must be in (0, 1]")</w:t>
      </w:r>
    </w:p>
    <w:p>
      <w:pPr>
        <w:pStyle w:val="Code"/>
      </w:pPr>
      <w:r>
        <w:t xml:space="preserve">    return max(1, math.ceil(min_support * n_transactions - 1e-9))</w:t>
      </w:r>
    </w:p>
    <w:p>
      <w:pPr>
        <w:pStyle w:val="Code"/>
      </w:pPr>
    </w:p>
    <w:p>
      <w:pPr>
        <w:pStyle w:val="Code"/>
      </w:pPr>
    </w:p>
    <w:p>
      <w:pPr>
        <w:pStyle w:val="Code"/>
      </w:pPr>
      <w:r>
        <w:t># ---------------------------------------------------------------------------</w:t>
      </w:r>
    </w:p>
    <w:p>
      <w:pPr>
        <w:pStyle w:val="Code"/>
      </w:pPr>
      <w:r>
        <w:t># Pass 1: frequent single items</w:t>
      </w:r>
    </w:p>
    <w:p>
      <w:pPr>
        <w:pStyle w:val="Code"/>
      </w:pPr>
      <w:r>
        <w:t># ---------------------------------------------------------------------------</w:t>
      </w:r>
    </w:p>
    <w:p>
      <w:pPr>
        <w:pStyle w:val="Code"/>
      </w:pPr>
      <w:r>
        <w:t>def count_item_support(encoded: Sequence[Itemset]) -&gt; Counter:</w:t>
      </w:r>
    </w:p>
    <w:p>
      <w:pPr>
        <w:pStyle w:val="Code"/>
      </w:pPr>
      <w:r>
        <w:t xml:space="preserve">    """Support count of every individual item (C_1): one scan over the baskets."""</w:t>
      </w:r>
    </w:p>
    <w:p>
      <w:pPr>
        <w:pStyle w:val="Code"/>
      </w:pPr>
      <w:r>
        <w:t xml:space="preserve">    counts: Counter = Counter()</w:t>
      </w:r>
    </w:p>
    <w:p>
      <w:pPr>
        <w:pStyle w:val="Code"/>
      </w:pPr>
      <w:r>
        <w:t xml:space="preserve">    for basket in encoded:</w:t>
      </w:r>
    </w:p>
    <w:p>
      <w:pPr>
        <w:pStyle w:val="Code"/>
      </w:pPr>
      <w:r>
        <w:t xml:space="preserve">        counts.update(basket)</w:t>
      </w:r>
    </w:p>
    <w:p>
      <w:pPr>
        <w:pStyle w:val="Code"/>
      </w:pPr>
      <w:r>
        <w:t xml:space="preserve">    return counts</w:t>
      </w:r>
    </w:p>
    <w:p>
      <w:pPr>
        <w:pStyle w:val="Code"/>
      </w:pPr>
    </w:p>
    <w:p>
      <w:pPr>
        <w:pStyle w:val="Code"/>
      </w:pPr>
    </w:p>
    <w:p>
      <w:pPr>
        <w:pStyle w:val="Code"/>
      </w:pPr>
      <w:r>
        <w:t>def frequent_1_itemsets(item_counts: Counter, min_count: int) -&gt; dict[Itemset, int]:</w:t>
      </w:r>
    </w:p>
    <w:p>
      <w:pPr>
        <w:pStyle w:val="Code"/>
      </w:pPr>
      <w:r>
        <w:t xml:space="preserve">    """L_1: single items whose support count reaches the threshold."""</w:t>
      </w:r>
    </w:p>
    <w:p>
      <w:pPr>
        <w:pStyle w:val="Code"/>
      </w:pPr>
      <w:r>
        <w:t xml:space="preserve">    return {(item,): c for item, c in item_counts.items() if c &gt;= min_count}</w:t>
      </w:r>
    </w:p>
    <w:p>
      <w:pPr>
        <w:pStyle w:val="Code"/>
      </w:pPr>
    </w:p>
    <w:p>
      <w:pPr>
        <w:pStyle w:val="Code"/>
      </w:pPr>
    </w:p>
    <w:p>
      <w:pPr>
        <w:pStyle w:val="Code"/>
      </w:pPr>
      <w:r>
        <w:t># ---------------------------------------------------------------------------</w:t>
      </w:r>
    </w:p>
    <w:p>
      <w:pPr>
        <w:pStyle w:val="Code"/>
      </w:pPr>
      <w:r>
        <w:t># Pass k &gt;= 2: candidate generation (join + prune)</w:t>
      </w:r>
    </w:p>
    <w:p>
      <w:pPr>
        <w:pStyle w:val="Code"/>
      </w:pPr>
      <w:r>
        <w:t># ---------------------------------------------------------------------------</w:t>
      </w:r>
    </w:p>
    <w:p>
      <w:pPr>
        <w:pStyle w:val="Code"/>
      </w:pPr>
      <w:r>
        <w:t>def apriori_join(prev_frequent: Iterable[Itemset]) -&gt; list[Itemset]:</w:t>
      </w:r>
    </w:p>
    <w:p>
      <w:pPr>
        <w:pStyle w:val="Code"/>
      </w:pPr>
      <w:r>
        <w:t xml:space="preserve">    """Join step: build C_k from L_{k-1}.</w:t>
      </w:r>
    </w:p>
    <w:p>
      <w:pPr>
        <w:pStyle w:val="Code"/>
      </w:pPr>
    </w:p>
    <w:p>
      <w:pPr>
        <w:pStyle w:val="Code"/>
      </w:pPr>
      <w:r>
        <w:t xml:space="preserve">    Two frequent (k-1)-itemsets are joined when they agree on their first k-2 items</w:t>
      </w:r>
    </w:p>
    <w:p>
      <w:pPr>
        <w:pStyle w:val="Code"/>
      </w:pPr>
      <w:r>
        <w:t xml:space="preserve">    (their "prefix"); the new candidate is the prefix plus both last items.</w:t>
      </w:r>
    </w:p>
    <w:p>
      <w:pPr>
        <w:pStyle w:val="Code"/>
      </w:pPr>
      <w:r>
        <w:t xml:space="preserve">    Example (k=3): {A,B} and {A,C} share prefix {A}  -&gt;  candidate {A,B,C}.</w:t>
      </w:r>
    </w:p>
    <w:p>
      <w:pPr>
        <w:pStyle w:val="Code"/>
      </w:pPr>
      <w:r>
        <w:t xml:space="preserve">    For k=2 the prefix is empty, so every pair of frequent items is produced.</w:t>
      </w:r>
    </w:p>
    <w:p>
      <w:pPr>
        <w:pStyle w:val="Code"/>
      </w:pPr>
      <w:r>
        <w:t xml:space="preserve">    """</w:t>
      </w:r>
    </w:p>
    <w:p>
      <w:pPr>
        <w:pStyle w:val="Code"/>
      </w:pPr>
      <w:r>
        <w:t xml:space="preserve">    by_prefix: dict[Itemset, list[int]] = defaultdict(list)</w:t>
      </w:r>
    </w:p>
    <w:p>
      <w:pPr>
        <w:pStyle w:val="Code"/>
      </w:pPr>
      <w:r>
        <w:t xml:space="preserve">    for itemset in prev_frequent:</w:t>
      </w:r>
    </w:p>
    <w:p>
      <w:pPr>
        <w:pStyle w:val="Code"/>
      </w:pPr>
      <w:r>
        <w:t xml:space="preserve">        by_prefix[itemset[:-1]].append(itemset[-1])</w:t>
      </w:r>
    </w:p>
    <w:p>
      <w:pPr>
        <w:pStyle w:val="Code"/>
      </w:pPr>
    </w:p>
    <w:p>
      <w:pPr>
        <w:pStyle w:val="Code"/>
      </w:pPr>
      <w:r>
        <w:t xml:space="preserve">    candidates: list[Itemset] = []</w:t>
      </w:r>
    </w:p>
    <w:p>
      <w:pPr>
        <w:pStyle w:val="Code"/>
      </w:pPr>
      <w:r>
        <w:t xml:space="preserve">    for prefix, last_items in by_prefix.items():</w:t>
      </w:r>
    </w:p>
    <w:p>
      <w:pPr>
        <w:pStyle w:val="Code"/>
      </w:pPr>
      <w:r>
        <w:t xml:space="preserve">        last_items.sort()</w:t>
      </w:r>
    </w:p>
    <w:p>
      <w:pPr>
        <w:pStyle w:val="Code"/>
      </w:pPr>
      <w:r>
        <w:t xml:space="preserve">        for a, b in combinations(last_items, 2):     # a &lt; b, so the result stays sorted</w:t>
      </w:r>
    </w:p>
    <w:p>
      <w:pPr>
        <w:pStyle w:val="Code"/>
      </w:pPr>
      <w:r>
        <w:t xml:space="preserve">            candidates.append(prefix + (a, b))</w:t>
      </w:r>
    </w:p>
    <w:p>
      <w:pPr>
        <w:pStyle w:val="Code"/>
      </w:pPr>
      <w:r>
        <w:t xml:space="preserve">    return candidates</w:t>
      </w:r>
    </w:p>
    <w:p>
      <w:pPr>
        <w:pStyle w:val="Code"/>
      </w:pPr>
    </w:p>
    <w:p>
      <w:pPr>
        <w:pStyle w:val="Code"/>
      </w:pPr>
    </w:p>
    <w:p>
      <w:pPr>
        <w:pStyle w:val="Code"/>
      </w:pPr>
      <w:r>
        <w:t>def find_infrequent_subset(candidate: Itemset, prev_frequent: set[Itemset]) -&gt; Itemset | None:</w:t>
      </w:r>
    </w:p>
    <w:p>
      <w:pPr>
        <w:pStyle w:val="Code"/>
      </w:pPr>
      <w:r>
        <w:t xml:space="preserve">    """Return one (k-1)-subset of ``candidate`` that is NOT frequent, or None if all are.</w:t>
      </w:r>
    </w:p>
    <w:p>
      <w:pPr>
        <w:pStyle w:val="Code"/>
      </w:pPr>
    </w:p>
    <w:p>
      <w:pPr>
        <w:pStyle w:val="Code"/>
      </w:pPr>
      <w:r>
        <w:t xml:space="preserve">    The two subsets obtained by dropping the last or second-to-last item are the ones the</w:t>
      </w:r>
    </w:p>
    <w:p>
      <w:pPr>
        <w:pStyle w:val="Code"/>
      </w:pPr>
      <w:r>
        <w:t xml:space="preserve">    join step started from, so they are frequent by construction; the check therefore</w:t>
      </w:r>
    </w:p>
    <w:p>
      <w:pPr>
        <w:pStyle w:val="Code"/>
      </w:pPr>
      <w:r>
        <w:t xml:space="preserve">    only needs to look at the subsets that drop one of the first k-2 items.</w:t>
      </w:r>
    </w:p>
    <w:p>
      <w:pPr>
        <w:pStyle w:val="Code"/>
      </w:pPr>
      <w:r>
        <w:t xml:space="preserve">    """</w:t>
      </w:r>
    </w:p>
    <w:p>
      <w:pPr>
        <w:pStyle w:val="Code"/>
      </w:pPr>
      <w:r>
        <w:t xml:space="preserve">    k = len(candidate)</w:t>
      </w:r>
    </w:p>
    <w:p>
      <w:pPr>
        <w:pStyle w:val="Code"/>
      </w:pPr>
      <w:r>
        <w:t xml:space="preserve">    for drop in range(k - 2):</w:t>
      </w:r>
    </w:p>
    <w:p>
      <w:pPr>
        <w:pStyle w:val="Code"/>
      </w:pPr>
      <w:r>
        <w:t xml:space="preserve">        subset = candidate[:drop] + candidate[drop + 1:]</w:t>
      </w:r>
    </w:p>
    <w:p>
      <w:pPr>
        <w:pStyle w:val="Code"/>
      </w:pPr>
      <w:r>
        <w:t xml:space="preserve">        if subset not in prev_frequent:</w:t>
      </w:r>
    </w:p>
    <w:p>
      <w:pPr>
        <w:pStyle w:val="Code"/>
      </w:pPr>
      <w:r>
        <w:t xml:space="preserve">            return subset</w:t>
      </w:r>
    </w:p>
    <w:p>
      <w:pPr>
        <w:pStyle w:val="Code"/>
      </w:pPr>
      <w:r>
        <w:t xml:space="preserve">    return None</w:t>
      </w:r>
    </w:p>
    <w:p>
      <w:pPr>
        <w:pStyle w:val="Code"/>
      </w:pPr>
    </w:p>
    <w:p>
      <w:pPr>
        <w:pStyle w:val="Code"/>
      </w:pPr>
    </w:p>
    <w:p>
      <w:pPr>
        <w:pStyle w:val="Code"/>
      </w:pPr>
      <w:r>
        <w:t>def prune_candidates(candidates: Iterable[Itemset], prev_frequent: set[Itemset],</w:t>
      </w:r>
    </w:p>
    <w:p>
      <w:pPr>
        <w:pStyle w:val="Code"/>
      </w:pPr>
      <w:r>
        <w:t xml:space="preserve">                     examples: list[dict] | None = None, max_examples: int = 0</w:t>
      </w:r>
    </w:p>
    <w:p>
      <w:pPr>
        <w:pStyle w:val="Code"/>
      </w:pPr>
      <w:r>
        <w:t xml:space="preserve">                     ) -&gt; tuple[list[Itemset], int]:</w:t>
      </w:r>
    </w:p>
    <w:p>
      <w:pPr>
        <w:pStyle w:val="Code"/>
      </w:pPr>
      <w:r>
        <w:t xml:space="preserve">    """Prune step (A-Priori / monotonicity property).</w:t>
      </w:r>
    </w:p>
    <w:p>
      <w:pPr>
        <w:pStyle w:val="Code"/>
      </w:pPr>
    </w:p>
    <w:p>
      <w:pPr>
        <w:pStyle w:val="Code"/>
      </w:pPr>
      <w:r>
        <w:t xml:space="preserve">    If an itemset is frequent, every one of its subsets is frequent. Contrapositive: if</w:t>
      </w:r>
    </w:p>
    <w:p>
      <w:pPr>
        <w:pStyle w:val="Code"/>
      </w:pPr>
      <w:r>
        <w:t xml:space="preserve">    ANY (k-1)-subset of a candidate is infrequent, the candidate cannot be frequent, so it</w:t>
      </w:r>
    </w:p>
    <w:p>
      <w:pPr>
        <w:pStyle w:val="Code"/>
      </w:pPr>
      <w:r>
        <w:t xml:space="preserve">    is removed here *without ever counting it* in the data.</w:t>
      </w:r>
    </w:p>
    <w:p>
      <w:pPr>
        <w:pStyle w:val="Code"/>
      </w:pPr>
    </w:p>
    <w:p>
      <w:pPr>
        <w:pStyle w:val="Code"/>
      </w:pPr>
      <w:r>
        <w:t xml:space="preserve">    Returns the surviving candidates and the number pruned. When ``examples`` is given,</w:t>
      </w:r>
    </w:p>
    <w:p>
      <w:pPr>
        <w:pStyle w:val="Code"/>
      </w:pPr>
      <w:r>
        <w:t xml:space="preserve">    up to ``max_examples`` pruned candidates are stored together with the infrequent</w:t>
      </w:r>
    </w:p>
    <w:p>
      <w:pPr>
        <w:pStyle w:val="Code"/>
      </w:pPr>
      <w:r>
        <w:t xml:space="preserve">    subset that justified removing them.</w:t>
      </w:r>
    </w:p>
    <w:p>
      <w:pPr>
        <w:pStyle w:val="Code"/>
      </w:pPr>
      <w:r>
        <w:t xml:space="preserve">    """</w:t>
      </w:r>
    </w:p>
    <w:p>
      <w:pPr>
        <w:pStyle w:val="Code"/>
      </w:pPr>
      <w:r>
        <w:t xml:space="preserve">    kept: list[Itemset] = []</w:t>
      </w:r>
    </w:p>
    <w:p>
      <w:pPr>
        <w:pStyle w:val="Code"/>
      </w:pPr>
      <w:r>
        <w:t xml:space="preserve">    pruned = 0</w:t>
      </w:r>
    </w:p>
    <w:p>
      <w:pPr>
        <w:pStyle w:val="Code"/>
      </w:pPr>
      <w:r>
        <w:t xml:space="preserve">    for cand in candidates:</w:t>
      </w:r>
    </w:p>
    <w:p>
      <w:pPr>
        <w:pStyle w:val="Code"/>
      </w:pPr>
      <w:r>
        <w:t xml:space="preserve">        bad_subset = find_infrequent_subset(cand, prev_frequent)</w:t>
      </w:r>
    </w:p>
    <w:p>
      <w:pPr>
        <w:pStyle w:val="Code"/>
      </w:pPr>
      <w:r>
        <w:t xml:space="preserve">        if bad_subset is None:</w:t>
      </w:r>
    </w:p>
    <w:p>
      <w:pPr>
        <w:pStyle w:val="Code"/>
      </w:pPr>
      <w:r>
        <w:t xml:space="preserve">            kept.append(cand)</w:t>
      </w:r>
    </w:p>
    <w:p>
      <w:pPr>
        <w:pStyle w:val="Code"/>
      </w:pPr>
      <w:r>
        <w:t xml:space="preserve">        else:</w:t>
      </w:r>
    </w:p>
    <w:p>
      <w:pPr>
        <w:pStyle w:val="Code"/>
      </w:pPr>
      <w:r>
        <w:t xml:space="preserve">            # PRUNING HAPPENS HERE: cand has an infrequent subset -&gt; cannot be frequent.</w:t>
      </w:r>
    </w:p>
    <w:p>
      <w:pPr>
        <w:pStyle w:val="Code"/>
      </w:pPr>
      <w:r>
        <w:t xml:space="preserve">            pruned += 1</w:t>
      </w:r>
    </w:p>
    <w:p>
      <w:pPr>
        <w:pStyle w:val="Code"/>
      </w:pPr>
      <w:r>
        <w:t xml:space="preserve">            if examples is not None and len(examples) &lt; max_examples:</w:t>
      </w:r>
    </w:p>
    <w:p>
      <w:pPr>
        <w:pStyle w:val="Code"/>
      </w:pPr>
      <w:r>
        <w:t xml:space="preserve">                examples.append({"candidate": cand, "infrequent_subset": bad_subset})</w:t>
      </w:r>
    </w:p>
    <w:p>
      <w:pPr>
        <w:pStyle w:val="Code"/>
      </w:pPr>
      <w:r>
        <w:t xml:space="preserve">    return kept, pruned</w:t>
      </w:r>
    </w:p>
    <w:p>
      <w:pPr>
        <w:pStyle w:val="Code"/>
      </w:pPr>
    </w:p>
    <w:p>
      <w:pPr>
        <w:pStyle w:val="Code"/>
      </w:pPr>
    </w:p>
    <w:p>
      <w:pPr>
        <w:pStyle w:val="Code"/>
      </w:pPr>
      <w:r>
        <w:t>def generate_candidates(prev_frequent: dict[Itemset, int], examples: list[dict] | None = None,</w:t>
      </w:r>
    </w:p>
    <w:p>
      <w:pPr>
        <w:pStyle w:val="Code"/>
      </w:pPr>
      <w:r>
        <w:t xml:space="preserve">                        max_examples: int = 0) -&gt; tuple[list[Itemset], int, int]:</w:t>
      </w:r>
    </w:p>
    <w:p>
      <w:pPr>
        <w:pStyle w:val="Code"/>
      </w:pPr>
      <w:r>
        <w:t xml:space="preserve">    """C_k = prune(join(L_{k-1})). Returns (candidates, generated_by_join, pruned)."""</w:t>
      </w:r>
    </w:p>
    <w:p>
      <w:pPr>
        <w:pStyle w:val="Code"/>
      </w:pPr>
      <w:r>
        <w:t xml:space="preserve">    joined = apriori_join(prev_frequent.keys())</w:t>
      </w:r>
    </w:p>
    <w:p>
      <w:pPr>
        <w:pStyle w:val="Code"/>
      </w:pPr>
      <w:r>
        <w:t xml:space="preserve">    kept, pruned = prune_candidates(joined, set(prev_frequent), examples, max_examples)</w:t>
      </w:r>
    </w:p>
    <w:p>
      <w:pPr>
        <w:pStyle w:val="Code"/>
      </w:pPr>
      <w:r>
        <w:t xml:space="preserve">    return kept, len(joined), pruned</w:t>
      </w:r>
    </w:p>
    <w:p>
      <w:pPr>
        <w:pStyle w:val="Code"/>
      </w:pPr>
    </w:p>
    <w:p>
      <w:pPr>
        <w:pStyle w:val="Code"/>
      </w:pPr>
    </w:p>
    <w:p>
      <w:pPr>
        <w:pStyle w:val="Code"/>
      </w:pPr>
      <w:r>
        <w:t># ---------------------------------------------------------------------------</w:t>
      </w:r>
    </w:p>
    <w:p>
      <w:pPr>
        <w:pStyle w:val="Code"/>
      </w:pPr>
      <w:r>
        <w:t># Pass k &gt;= 2: support counting and filtering</w:t>
      </w:r>
    </w:p>
    <w:p>
      <w:pPr>
        <w:pStyle w:val="Code"/>
      </w:pPr>
      <w:r>
        <w:t># ---------------------------------------------------------------------------</w:t>
      </w:r>
    </w:p>
    <w:p>
      <w:pPr>
        <w:pStyle w:val="Code"/>
      </w:pPr>
      <w:r>
        <w:t>def count_candidates(encoded: Sequence[Itemset], candidates: Sequence[Itemset], k: int) -&gt; dict[Itemset, int]:</w:t>
      </w:r>
    </w:p>
    <w:p>
      <w:pPr>
        <w:pStyle w:val="Code"/>
      </w:pPr>
      <w:r>
        <w:t xml:space="preserve">    """Count the support of each candidate k-itemset with one scan over the baskets.</w:t>
      </w:r>
    </w:p>
    <w:p>
      <w:pPr>
        <w:pStyle w:val="Code"/>
      </w:pPr>
    </w:p>
    <w:p>
      <w:pPr>
        <w:pStyle w:val="Code"/>
      </w:pPr>
      <w:r>
        <w:t xml:space="preserve">    For each basket we first discard items that appear in no candidate (they cannot</w:t>
      </w:r>
    </w:p>
    <w:p>
      <w:pPr>
        <w:pStyle w:val="Code"/>
      </w:pPr>
      <w:r>
        <w:t xml:space="preserve">    contribute). Then we use whichever of two equivalent strategies is cheaper:</w:t>
      </w:r>
    </w:p>
    <w:p>
      <w:pPr>
        <w:pStyle w:val="Code"/>
      </w:pPr>
    </w:p>
    <w:p>
      <w:pPr>
        <w:pStyle w:val="Code"/>
      </w:pPr>
      <w:r>
        <w:t xml:space="preserve">    * enumerate the k-subsets of the basket and look each one up in the candidate hash</w:t>
      </w:r>
    </w:p>
    <w:p>
      <w:pPr>
        <w:pStyle w:val="Code"/>
      </w:pPr>
      <w:r>
        <w:t xml:space="preserve">      table (cheap for ordinary baskets), or</w:t>
      </w:r>
    </w:p>
    <w:p>
      <w:pPr>
        <w:pStyle w:val="Code"/>
      </w:pPr>
      <w:r>
        <w:t xml:space="preserve">    * test every candidate for containment in the basket (cheaper for the few very large</w:t>
      </w:r>
    </w:p>
    <w:p>
      <w:pPr>
        <w:pStyle w:val="Code"/>
      </w:pPr>
      <w:r>
        <w:t xml:space="preserve">      wholesale baskets, where C(|basket|, k) would exceed the number of candidates).</w:t>
      </w:r>
    </w:p>
    <w:p>
      <w:pPr>
        <w:pStyle w:val="Code"/>
      </w:pPr>
      <w:r>
        <w:t xml:space="preserve">    """</w:t>
      </w:r>
    </w:p>
    <w:p>
      <w:pPr>
        <w:pStyle w:val="Code"/>
      </w:pPr>
      <w:r>
        <w:t xml:space="preserve">    counts: dict[Itemset, int] = dict.fromkeys(candidates, 0)</w:t>
      </w:r>
    </w:p>
    <w:p>
      <w:pPr>
        <w:pStyle w:val="Code"/>
      </w:pPr>
      <w:r>
        <w:t xml:space="preserve">    if not counts:</w:t>
      </w:r>
    </w:p>
    <w:p>
      <w:pPr>
        <w:pStyle w:val="Code"/>
      </w:pPr>
      <w:r>
        <w:t xml:space="preserve">        return counts</w:t>
      </w:r>
    </w:p>
    <w:p>
      <w:pPr>
        <w:pStyle w:val="Code"/>
      </w:pPr>
      <w:r>
        <w:t xml:space="preserve">    relevant_items = {item for cand in candidates for item in cand}</w:t>
      </w:r>
    </w:p>
    <w:p>
      <w:pPr>
        <w:pStyle w:val="Code"/>
      </w:pPr>
      <w:r>
        <w:t xml:space="preserve">    n_candidates = len(counts)</w:t>
      </w:r>
    </w:p>
    <w:p>
      <w:pPr>
        <w:pStyle w:val="Code"/>
      </w:pPr>
    </w:p>
    <w:p>
      <w:pPr>
        <w:pStyle w:val="Code"/>
      </w:pPr>
      <w:r>
        <w:t xml:space="preserve">    for basket in encoded:</w:t>
      </w:r>
    </w:p>
    <w:p>
      <w:pPr>
        <w:pStyle w:val="Code"/>
      </w:pPr>
      <w:r>
        <w:t xml:space="preserve">        items = [i for i in basket if i in relevant_items]   # stays sorted</w:t>
      </w:r>
    </w:p>
    <w:p>
      <w:pPr>
        <w:pStyle w:val="Code"/>
      </w:pPr>
      <w:r>
        <w:t xml:space="preserve">        if len(items) &lt; k:</w:t>
      </w:r>
    </w:p>
    <w:p>
      <w:pPr>
        <w:pStyle w:val="Code"/>
      </w:pPr>
      <w:r>
        <w:t xml:space="preserve">            continue</w:t>
      </w:r>
    </w:p>
    <w:p>
      <w:pPr>
        <w:pStyle w:val="Code"/>
      </w:pPr>
      <w:r>
        <w:t xml:space="preserve">        if math.comb(len(items), k) &lt;= n_candidates:</w:t>
      </w:r>
    </w:p>
    <w:p>
      <w:pPr>
        <w:pStyle w:val="Code"/>
      </w:pPr>
      <w:r>
        <w:t xml:space="preserve">            for subset in combinations(items, k):</w:t>
      </w:r>
    </w:p>
    <w:p>
      <w:pPr>
        <w:pStyle w:val="Code"/>
      </w:pPr>
      <w:r>
        <w:t xml:space="preserve">                if subset in counts:</w:t>
      </w:r>
    </w:p>
    <w:p>
      <w:pPr>
        <w:pStyle w:val="Code"/>
      </w:pPr>
      <w:r>
        <w:t xml:space="preserve">                    counts[subset] += 1</w:t>
      </w:r>
    </w:p>
    <w:p>
      <w:pPr>
        <w:pStyle w:val="Code"/>
      </w:pPr>
      <w:r>
        <w:t xml:space="preserve">        else:</w:t>
      </w:r>
    </w:p>
    <w:p>
      <w:pPr>
        <w:pStyle w:val="Code"/>
      </w:pPr>
      <w:r>
        <w:t xml:space="preserve">            basket_set = set(items)</w:t>
      </w:r>
    </w:p>
    <w:p>
      <w:pPr>
        <w:pStyle w:val="Code"/>
      </w:pPr>
      <w:r>
        <w:t xml:space="preserve">            for cand in counts:</w:t>
      </w:r>
    </w:p>
    <w:p>
      <w:pPr>
        <w:pStyle w:val="Code"/>
      </w:pPr>
      <w:r>
        <w:t xml:space="preserve">                if basket_set.issuperset(cand):</w:t>
      </w:r>
    </w:p>
    <w:p>
      <w:pPr>
        <w:pStyle w:val="Code"/>
      </w:pPr>
      <w:r>
        <w:t xml:space="preserve">                    counts[cand] += 1</w:t>
      </w:r>
    </w:p>
    <w:p>
      <w:pPr>
        <w:pStyle w:val="Code"/>
      </w:pPr>
      <w:r>
        <w:t xml:space="preserve">    return counts</w:t>
      </w:r>
    </w:p>
    <w:p>
      <w:pPr>
        <w:pStyle w:val="Code"/>
      </w:pPr>
    </w:p>
    <w:p>
      <w:pPr>
        <w:pStyle w:val="Code"/>
      </w:pPr>
    </w:p>
    <w:p>
      <w:pPr>
        <w:pStyle w:val="Code"/>
      </w:pPr>
      <w:r>
        <w:t>def filter_frequent(counts: dict[Itemset, int], min_count: int) -&gt; dict[Itemset, int]:</w:t>
      </w:r>
    </w:p>
    <w:p>
      <w:pPr>
        <w:pStyle w:val="Code"/>
      </w:pPr>
      <w:r>
        <w:t xml:space="preserve">    """L_k: candidates whose support count is at least the minimum support count."""</w:t>
      </w:r>
    </w:p>
    <w:p>
      <w:pPr>
        <w:pStyle w:val="Code"/>
      </w:pPr>
      <w:r>
        <w:t xml:space="preserve">    return {itemset: c for itemset, c in counts.items() if c &gt;= min_count}</w:t>
      </w:r>
    </w:p>
    <w:p>
      <w:pPr>
        <w:pStyle w:val="Code"/>
      </w:pPr>
    </w:p>
    <w:p>
      <w:pPr>
        <w:pStyle w:val="Code"/>
      </w:pPr>
    </w:p>
    <w:p>
      <w:pPr>
        <w:pStyle w:val="Code"/>
      </w:pPr>
      <w:r>
        <w:t># ---------------------------------------------------------------------------</w:t>
      </w:r>
    </w:p>
    <w:p>
      <w:pPr>
        <w:pStyle w:val="Code"/>
      </w:pPr>
      <w:r>
        <w:t># Driver</w:t>
      </w:r>
    </w:p>
    <w:p>
      <w:pPr>
        <w:pStyle w:val="Code"/>
      </w:pPr>
      <w:r>
        <w:t># ---------------------------------------------------------------------------</w:t>
      </w:r>
    </w:p>
    <w:p>
      <w:pPr>
        <w:pStyle w:val="Code"/>
      </w:pPr>
      <w:r>
        <w:t>def apriori(transactions: Sequence[Iterable[str]], min_support: float, max_k: int | None = None,</w:t>
      </w:r>
    </w:p>
    <w:p>
      <w:pPr>
        <w:pStyle w:val="Code"/>
      </w:pPr>
      <w:r>
        <w:t xml:space="preserve">            max_pruned_examples: int = 5, encoded: tuple[list[Itemset], list[str]] | None = None</w:t>
      </w:r>
    </w:p>
    <w:p>
      <w:pPr>
        <w:pStyle w:val="Code"/>
      </w:pPr>
      <w:r>
        <w:t xml:space="preserve">            ) -&gt; AprioriResult:</w:t>
      </w:r>
    </w:p>
    <w:p>
      <w:pPr>
        <w:pStyle w:val="Code"/>
      </w:pPr>
      <w:r>
        <w:t xml:space="preserve">    """Mine all frequent itemsets with support &gt;= ``min_support``.</w:t>
      </w:r>
    </w:p>
    <w:p>
      <w:pPr>
        <w:pStyle w:val="Code"/>
      </w:pPr>
    </w:p>
    <w:p>
      <w:pPr>
        <w:pStyle w:val="Code"/>
      </w:pPr>
      <w:r>
        <w:t xml:space="preserve">    Parameters</w:t>
      </w:r>
    </w:p>
    <w:p>
      <w:pPr>
        <w:pStyle w:val="Code"/>
      </w:pPr>
      <w:r>
        <w:t xml:space="preserve">    ----------</w:t>
      </w:r>
    </w:p>
    <w:p>
      <w:pPr>
        <w:pStyle w:val="Code"/>
      </w:pPr>
      <w:r>
        <w:t xml:space="preserve">    transactions : baskets, each an iterable of item names</w:t>
      </w:r>
    </w:p>
    <w:p>
      <w:pPr>
        <w:pStyle w:val="Code"/>
      </w:pPr>
      <w:r>
        <w:t xml:space="preserve">    min_support : relative minimum support s, 0 &lt; s &lt;= 1</w:t>
      </w:r>
    </w:p>
    <w:p>
      <w:pPr>
        <w:pStyle w:val="Code"/>
      </w:pPr>
      <w:r>
        <w:t xml:space="preserve">    max_k : optional maximum itemset size (None = run until L_k is empty)</w:t>
      </w:r>
    </w:p>
    <w:p>
      <w:pPr>
        <w:pStyle w:val="Code"/>
      </w:pPr>
      <w:r>
        <w:t xml:space="preserve">    max_pruned_examples : how many pruned candidates to keep as evidence of pruning</w:t>
      </w:r>
    </w:p>
    <w:p>
      <w:pPr>
        <w:pStyle w:val="Code"/>
      </w:pPr>
      <w:r>
        <w:t xml:space="preserve">    encoded : pre-computed output of :func:`encode_transactions` (saves time in experiments)</w:t>
      </w:r>
    </w:p>
    <w:p>
      <w:pPr>
        <w:pStyle w:val="Code"/>
      </w:pPr>
      <w:r>
        <w:t xml:space="preserve">    """</w:t>
      </w:r>
    </w:p>
    <w:p>
      <w:pPr>
        <w:pStyle w:val="Code"/>
      </w:pPr>
      <w:r>
        <w:t xml:space="preserve">    start = time.perf_counter()</w:t>
      </w:r>
    </w:p>
    <w:p>
      <w:pPr>
        <w:pStyle w:val="Code"/>
      </w:pPr>
      <w:r>
        <w:t xml:space="preserve">    baskets, item_names = encoded if encoded is not None else encode_transactions(transactions)</w:t>
      </w:r>
    </w:p>
    <w:p>
      <w:pPr>
        <w:pStyle w:val="Code"/>
      </w:pPr>
      <w:r>
        <w:t xml:space="preserve">    n = len(baskets)</w:t>
      </w:r>
    </w:p>
    <w:p>
      <w:pPr>
        <w:pStyle w:val="Code"/>
      </w:pPr>
      <w:r>
        <w:t xml:space="preserve">    min_count = min_support_count(min_support, n)</w:t>
      </w:r>
    </w:p>
    <w:p>
      <w:pPr>
        <w:pStyle w:val="Code"/>
      </w:pPr>
    </w:p>
    <w:p>
      <w:pPr>
        <w:pStyle w:val="Code"/>
      </w:pPr>
      <w:r>
        <w:t xml:space="preserve">    # ---- Pass 1: C_1 = all distinct items, L_1 = frequent items ----------</w:t>
      </w:r>
    </w:p>
    <w:p>
      <w:pPr>
        <w:pStyle w:val="Code"/>
      </w:pPr>
      <w:r>
        <w:t xml:space="preserve">    t0 = time.perf_counter()</w:t>
      </w:r>
    </w:p>
    <w:p>
      <w:pPr>
        <w:pStyle w:val="Code"/>
      </w:pPr>
      <w:r>
        <w:t xml:space="preserve">    item_counts = count_item_support(baskets)</w:t>
      </w:r>
    </w:p>
    <w:p>
      <w:pPr>
        <w:pStyle w:val="Code"/>
      </w:pPr>
      <w:r>
        <w:t xml:space="preserve">    current = frequent_1_itemsets(item_counts, min_count)</w:t>
      </w:r>
    </w:p>
    <w:p>
      <w:pPr>
        <w:pStyle w:val="Code"/>
      </w:pPr>
      <w:r>
        <w:t xml:space="preserve">    levels = [LevelStats(1, len(item_counts), 0, len(item_counts), len(current), time.perf_counter() - t0)]</w:t>
      </w:r>
    </w:p>
    <w:p>
      <w:pPr>
        <w:pStyle w:val="Code"/>
      </w:pPr>
      <w:r>
        <w:t xml:space="preserve">    frequent: dict[Itemset, int] = dict(current)</w:t>
      </w:r>
    </w:p>
    <w:p>
      <w:pPr>
        <w:pStyle w:val="Code"/>
      </w:pPr>
      <w:r>
        <w:t xml:space="preserve">    pruned_examples: list[dict] = []</w:t>
      </w:r>
    </w:p>
    <w:p>
      <w:pPr>
        <w:pStyle w:val="Code"/>
      </w:pPr>
    </w:p>
    <w:p>
      <w:pPr>
        <w:pStyle w:val="Code"/>
      </w:pPr>
      <w:r>
        <w:t xml:space="preserve">    # ---- Passes k = 2, 3, ...: C_k from L_{k-1}, then count -&gt; L_k -------</w:t>
      </w:r>
    </w:p>
    <w:p>
      <w:pPr>
        <w:pStyle w:val="Code"/>
      </w:pPr>
      <w:r>
        <w:t xml:space="preserve">    k = 2</w:t>
      </w:r>
    </w:p>
    <w:p>
      <w:pPr>
        <w:pStyle w:val="Code"/>
      </w:pPr>
      <w:r>
        <w:t xml:space="preserve">    while current and (max_k is None or k &lt;= max_k):</w:t>
      </w:r>
    </w:p>
    <w:p>
      <w:pPr>
        <w:pStyle w:val="Code"/>
      </w:pPr>
      <w:r>
        <w:t xml:space="preserve">        t0 = time.perf_counter()</w:t>
      </w:r>
    </w:p>
    <w:p>
      <w:pPr>
        <w:pStyle w:val="Code"/>
      </w:pPr>
      <w:r>
        <w:t xml:space="preserve">        candidates, generated, pruned = generate_candidates(current, pruned_examples, max_pruned_examples)</w:t>
      </w:r>
    </w:p>
    <w:p>
      <w:pPr>
        <w:pStyle w:val="Code"/>
      </w:pPr>
      <w:r>
        <w:t xml:space="preserve">        counts = count_candidates(baskets, candidates, k)</w:t>
      </w:r>
    </w:p>
    <w:p>
      <w:pPr>
        <w:pStyle w:val="Code"/>
      </w:pPr>
      <w:r>
        <w:t xml:space="preserve">        current = filter_frequent(counts, min_count)</w:t>
      </w:r>
    </w:p>
    <w:p>
      <w:pPr>
        <w:pStyle w:val="Code"/>
      </w:pPr>
      <w:r>
        <w:t xml:space="preserve">        frequent.update(current)</w:t>
      </w:r>
    </w:p>
    <w:p>
      <w:pPr>
        <w:pStyle w:val="Code"/>
      </w:pPr>
      <w:r>
        <w:t xml:space="preserve">        if generated == 0:</w:t>
      </w:r>
    </w:p>
    <w:p>
      <w:pPr>
        <w:pStyle w:val="Code"/>
      </w:pPr>
      <w:r>
        <w:t xml:space="preserve">            break   # L_{k-1} could not be joined: no level k exists</w:t>
      </w:r>
    </w:p>
    <w:p>
      <w:pPr>
        <w:pStyle w:val="Code"/>
      </w:pPr>
      <w:r>
        <w:t xml:space="preserve">        levels.append(LevelStats(k, generated, pruned, len(candidates), len(current), time.perf_counter() - t0))</w:t>
      </w:r>
    </w:p>
    <w:p>
      <w:pPr>
        <w:pStyle w:val="Code"/>
      </w:pPr>
      <w:r>
        <w:t xml:space="preserve">        k += 1</w:t>
      </w:r>
    </w:p>
    <w:p>
      <w:pPr>
        <w:pStyle w:val="Code"/>
      </w:pPr>
    </w:p>
    <w:p>
      <w:pPr>
        <w:pStyle w:val="Code"/>
      </w:pPr>
      <w:r>
        <w:t xml:space="preserve">    result = AprioriResult(n, min_support, min_count, item_names, frequent, levels,</w:t>
      </w:r>
    </w:p>
    <w:p>
      <w:pPr>
        <w:pStyle w:val="Code"/>
      </w:pPr>
      <w:r>
        <w:t xml:space="preserve">                           total_seconds=time.perf_counter() - start)</w:t>
      </w:r>
    </w:p>
    <w:p>
      <w:pPr>
        <w:pStyle w:val="Code"/>
      </w:pPr>
      <w:r>
        <w:t xml:space="preserve">    result.pruned_examples = [</w:t>
      </w:r>
    </w:p>
    <w:p>
      <w:pPr>
        <w:pStyle w:val="Code"/>
      </w:pPr>
      <w:r>
        <w:t xml:space="preserve">        {</w:t>
      </w:r>
    </w:p>
    <w:p>
      <w:pPr>
        <w:pStyle w:val="Code"/>
      </w:pPr>
      <w:r>
        <w:t xml:space="preserve">            "candidate": list(result.names(ex["candidate"])),</w:t>
      </w:r>
    </w:p>
    <w:p>
      <w:pPr>
        <w:pStyle w:val="Code"/>
      </w:pPr>
      <w:r>
        <w:t xml:space="preserve">            "infrequent_subset": list(result.names(ex["infrequent_subset"])),</w:t>
      </w:r>
    </w:p>
    <w:p>
      <w:pPr>
        <w:pStyle w:val="Code"/>
      </w:pPr>
      <w:r>
        <w:t xml:space="preserve">            "infrequent_subset_count": _count_itemset(baskets, ex["infrequent_subset"]),</w:t>
      </w:r>
    </w:p>
    <w:p>
      <w:pPr>
        <w:pStyle w:val="Code"/>
      </w:pPr>
      <w:r>
        <w:t xml:space="preserve">        }</w:t>
      </w:r>
    </w:p>
    <w:p>
      <w:pPr>
        <w:pStyle w:val="Code"/>
      </w:pPr>
      <w:r>
        <w:t xml:space="preserve">        for ex in pruned_examples</w:t>
      </w:r>
    </w:p>
    <w:p>
      <w:pPr>
        <w:pStyle w:val="Code"/>
      </w:pPr>
      <w:r>
        <w:t xml:space="preserve">    ]</w:t>
      </w:r>
    </w:p>
    <w:p>
      <w:pPr>
        <w:pStyle w:val="Code"/>
      </w:pPr>
      <w:r>
        <w:t xml:space="preserve">    return result</w:t>
      </w:r>
    </w:p>
    <w:p>
      <w:pPr>
        <w:pStyle w:val="Code"/>
      </w:pPr>
    </w:p>
    <w:p>
      <w:pPr>
        <w:pStyle w:val="Code"/>
      </w:pPr>
    </w:p>
    <w:p>
      <w:pPr>
        <w:pStyle w:val="Code"/>
      </w:pPr>
      <w:r>
        <w:t>def _count_itemset(encoded: Sequence[Itemset], itemset: Itemset) -&gt; int:</w:t>
      </w:r>
    </w:p>
    <w:p>
      <w:pPr>
        <w:pStyle w:val="Code"/>
      </w:pPr>
      <w:r>
        <w:t xml:space="preserve">    """Support count of a single itemset (used only to document pruned examples)."""</w:t>
      </w:r>
    </w:p>
    <w:p>
      <w:pPr>
        <w:pStyle w:val="Code"/>
      </w:pPr>
      <w:r>
        <w:t xml:space="preserve">    target = set(itemset)</w:t>
      </w:r>
    </w:p>
    <w:p>
      <w:pPr>
        <w:pStyle w:val="Code"/>
      </w:pPr>
      <w:r>
        <w:t xml:space="preserve">    return sum(1 for basket in encoded if target.issubset(basket))</w:t>
      </w:r>
    </w:p>
    <w:p>
      <w:r>
        <w:br w:type="page"/>
      </w:r>
    </w:p>
    <w:p>
      <w:pPr>
        <w:pStyle w:val="Heading2"/>
      </w:pPr>
      <w:r>
        <w:t>Appendix A4 src/association_rules.py</w:t>
      </w:r>
    </w:p>
    <w:p>
      <w:pPr>
        <w:pStyle w:val="Code"/>
      </w:pPr>
      <w:r>
        <w:t>"""Association-rule generation from the frequent itemsets found by :mod:`src.apriori`.</w:t>
      </w:r>
    </w:p>
    <w:p>
      <w:pPr>
        <w:pStyle w:val="Code"/>
      </w:pPr>
    </w:p>
    <w:p>
      <w:pPr>
        <w:pStyle w:val="Code"/>
      </w:pPr>
      <w:r>
        <w:t>For a frequent itemset I and a non-empty proper subset X of I, the rule is</w:t>
      </w:r>
    </w:p>
    <w:p>
      <w:pPr>
        <w:pStyle w:val="Code"/>
      </w:pPr>
      <w:r>
        <w:t>X -&gt; Y with Y = I \\ X (so X and Y are always disjoint and neither is empty).</w:t>
      </w:r>
    </w:p>
    <w:p>
      <w:pPr>
        <w:pStyle w:val="Code"/>
      </w:pPr>
    </w:p>
    <w:p>
      <w:pPr>
        <w:pStyle w:val="Code"/>
      </w:pPr>
      <w:r>
        <w:t xml:space="preserve">    support(X -&gt; Y)    = support(X u Y)                     = count(I) / N</w:t>
      </w:r>
    </w:p>
    <w:p>
      <w:pPr>
        <w:pStyle w:val="Code"/>
      </w:pPr>
      <w:r>
        <w:t xml:space="preserve">    confidence(X -&gt; Y) = support(X u Y) / support(X)        = count(I) / count(X)</w:t>
      </w:r>
    </w:p>
    <w:p>
      <w:pPr>
        <w:pStyle w:val="Code"/>
      </w:pPr>
      <w:r>
        <w:t xml:space="preserve">    lift(X -&gt; Y)       = confidence(X -&gt; Y) / support(Y)</w:t>
      </w:r>
    </w:p>
    <w:p>
      <w:pPr>
        <w:pStyle w:val="Code"/>
      </w:pPr>
      <w:r>
        <w:t xml:space="preserve">    interest(X -&gt; Y)   = confidence(X -&gt; Y) - support(Y)     (MMDS §6.1.3)</w:t>
      </w:r>
    </w:p>
    <w:p>
      <w:pPr>
        <w:pStyle w:val="Code"/>
      </w:pPr>
    </w:p>
    <w:p>
      <w:pPr>
        <w:pStyle w:val="Code"/>
      </w:pPr>
      <w:r>
        <w:t>Because of monotonicity every subset X and Y of a frequent itemset I is itself frequent,</w:t>
      </w:r>
    </w:p>
    <w:p>
      <w:pPr>
        <w:pStyle w:val="Code"/>
      </w:pPr>
      <w:r>
        <w:t>so their counts are already stored in the A-Priori result and no extra data scan is needed.</w:t>
      </w:r>
    </w:p>
    <w:p>
      <w:pPr>
        <w:pStyle w:val="Code"/>
      </w:pPr>
      <w:r>
        <w:t>"""</w:t>
      </w:r>
    </w:p>
    <w:p>
      <w:pPr>
        <w:pStyle w:val="Code"/>
      </w:pPr>
    </w:p>
    <w:p>
      <w:pPr>
        <w:pStyle w:val="Code"/>
      </w:pPr>
      <w:r>
        <w:t>from __future__ import annotations</w:t>
      </w:r>
    </w:p>
    <w:p>
      <w:pPr>
        <w:pStyle w:val="Code"/>
      </w:pPr>
    </w:p>
    <w:p>
      <w:pPr>
        <w:pStyle w:val="Code"/>
      </w:pPr>
      <w:r>
        <w:t>from dataclasses import dataclass</w:t>
      </w:r>
    </w:p>
    <w:p>
      <w:pPr>
        <w:pStyle w:val="Code"/>
      </w:pPr>
      <w:r>
        <w:t>from itertools import combinations</w:t>
      </w:r>
    </w:p>
    <w:p>
      <w:pPr>
        <w:pStyle w:val="Code"/>
      </w:pPr>
      <w:r>
        <w:t>from statistics import mean</w:t>
      </w:r>
    </w:p>
    <w:p>
      <w:pPr>
        <w:pStyle w:val="Code"/>
      </w:pPr>
    </w:p>
    <w:p>
      <w:pPr>
        <w:pStyle w:val="Code"/>
      </w:pPr>
      <w:r>
        <w:t>from src.apriori import AprioriResult</w:t>
      </w:r>
    </w:p>
    <w:p>
      <w:pPr>
        <w:pStyle w:val="Code"/>
      </w:pPr>
    </w:p>
    <w:p>
      <w:pPr>
        <w:pStyle w:val="Code"/>
      </w:pPr>
    </w:p>
    <w:p>
      <w:pPr>
        <w:pStyle w:val="Code"/>
      </w:pPr>
      <w:r>
        <w:t>@dataclass(frozen=True)</w:t>
      </w:r>
    </w:p>
    <w:p>
      <w:pPr>
        <w:pStyle w:val="Code"/>
      </w:pPr>
      <w:r>
        <w:t>class AssociationRule:</w:t>
      </w:r>
    </w:p>
    <w:p>
      <w:pPr>
        <w:pStyle w:val="Code"/>
      </w:pPr>
      <w:r>
        <w:t xml:space="preserve">    antecedent: tuple[str, ...]</w:t>
      </w:r>
    </w:p>
    <w:p>
      <w:pPr>
        <w:pStyle w:val="Code"/>
      </w:pPr>
      <w:r>
        <w:t xml:space="preserve">    consequent: tuple[str, ...]</w:t>
      </w:r>
    </w:p>
    <w:p>
      <w:pPr>
        <w:pStyle w:val="Code"/>
      </w:pPr>
      <w:r>
        <w:t xml:space="preserve">    support_count: int</w:t>
      </w:r>
    </w:p>
    <w:p>
      <w:pPr>
        <w:pStyle w:val="Code"/>
      </w:pPr>
      <w:r>
        <w:t xml:space="preserve">    support: float</w:t>
      </w:r>
    </w:p>
    <w:p>
      <w:pPr>
        <w:pStyle w:val="Code"/>
      </w:pPr>
      <w:r>
        <w:t xml:space="preserve">    confidence: float</w:t>
      </w:r>
    </w:p>
    <w:p>
      <w:pPr>
        <w:pStyle w:val="Code"/>
      </w:pPr>
      <w:r>
        <w:t xml:space="preserve">    lift: float</w:t>
      </w:r>
    </w:p>
    <w:p>
      <w:pPr>
        <w:pStyle w:val="Code"/>
      </w:pPr>
      <w:r>
        <w:t xml:space="preserve">    interest: float = 0.0          # confidence - support(consequent); 0 means independence</w:t>
      </w:r>
    </w:p>
    <w:p>
      <w:pPr>
        <w:pStyle w:val="Code"/>
      </w:pPr>
    </w:p>
    <w:p>
      <w:pPr>
        <w:pStyle w:val="Code"/>
      </w:pPr>
      <w:r>
        <w:t xml:space="preserve">    def as_dict(self) -&gt; dict:</w:t>
      </w:r>
    </w:p>
    <w:p>
      <w:pPr>
        <w:pStyle w:val="Code"/>
      </w:pPr>
      <w:r>
        <w:t xml:space="preserve">        return {</w:t>
      </w:r>
    </w:p>
    <w:p>
      <w:pPr>
        <w:pStyle w:val="Code"/>
      </w:pPr>
      <w:r>
        <w:t xml:space="preserve">            "antecedent": list(self.antecedent),</w:t>
      </w:r>
    </w:p>
    <w:p>
      <w:pPr>
        <w:pStyle w:val="Code"/>
      </w:pPr>
      <w:r>
        <w:t xml:space="preserve">            "consequent": list(self.consequent),</w:t>
      </w:r>
    </w:p>
    <w:p>
      <w:pPr>
        <w:pStyle w:val="Code"/>
      </w:pPr>
      <w:r>
        <w:t xml:space="preserve">            "support_count": self.support_count,</w:t>
      </w:r>
    </w:p>
    <w:p>
      <w:pPr>
        <w:pStyle w:val="Code"/>
      </w:pPr>
      <w:r>
        <w:t xml:space="preserve">            "support": round(self.support, 5),</w:t>
      </w:r>
    </w:p>
    <w:p>
      <w:pPr>
        <w:pStyle w:val="Code"/>
      </w:pPr>
      <w:r>
        <w:t xml:space="preserve">            "confidence": round(self.confidence, 4),</w:t>
      </w:r>
    </w:p>
    <w:p>
      <w:pPr>
        <w:pStyle w:val="Code"/>
      </w:pPr>
      <w:r>
        <w:t xml:space="preserve">            "lift": round(self.lift, 3),</w:t>
      </w:r>
    </w:p>
    <w:p>
      <w:pPr>
        <w:pStyle w:val="Code"/>
      </w:pPr>
      <w:r>
        <w:t xml:space="preserve">            "interest": round(self.interest, 4),</w:t>
      </w:r>
    </w:p>
    <w:p>
      <w:pPr>
        <w:pStyle w:val="Code"/>
      </w:pPr>
      <w:r>
        <w:t xml:space="preserve">        }</w:t>
      </w:r>
    </w:p>
    <w:p>
      <w:pPr>
        <w:pStyle w:val="Code"/>
      </w:pPr>
    </w:p>
    <w:p>
      <w:pPr>
        <w:pStyle w:val="Code"/>
      </w:pPr>
    </w:p>
    <w:p>
      <w:pPr>
        <w:pStyle w:val="Code"/>
      </w:pPr>
      <w:r>
        <w:t>def generate_rules(result: AprioriResult, min_confidence: float) -&gt; list[AssociationRule]:</w:t>
      </w:r>
    </w:p>
    <w:p>
      <w:pPr>
        <w:pStyle w:val="Code"/>
      </w:pPr>
      <w:r>
        <w:t xml:space="preserve">    """All rules X -&gt; Y from frequent itemsets of size &gt;= 2 with confidence &gt;= ``min_confidence``.</w:t>
      </w:r>
    </w:p>
    <w:p>
      <w:pPr>
        <w:pStyle w:val="Code"/>
      </w:pPr>
    </w:p>
    <w:p>
      <w:pPr>
        <w:pStyle w:val="Code"/>
      </w:pPr>
      <w:r>
        <w:t xml:space="preserve">    Rules are returned sorted by confidence, then lift (both descending).</w:t>
      </w:r>
    </w:p>
    <w:p>
      <w:pPr>
        <w:pStyle w:val="Code"/>
      </w:pPr>
      <w:r>
        <w:t xml:space="preserve">    """</w:t>
      </w:r>
    </w:p>
    <w:p>
      <w:pPr>
        <w:pStyle w:val="Code"/>
      </w:pPr>
      <w:r>
        <w:t xml:space="preserve">    if not 0 &lt;= min_confidence &lt;= 1:</w:t>
      </w:r>
    </w:p>
    <w:p>
      <w:pPr>
        <w:pStyle w:val="Code"/>
      </w:pPr>
      <w:r>
        <w:t xml:space="preserve">        raise ValueError("min_confidence must be in [0, 1]")</w:t>
      </w:r>
    </w:p>
    <w:p>
      <w:pPr>
        <w:pStyle w:val="Code"/>
      </w:pPr>
      <w:r>
        <w:t xml:space="preserve">    n = result.n_transactions</w:t>
      </w:r>
    </w:p>
    <w:p>
      <w:pPr>
        <w:pStyle w:val="Code"/>
      </w:pPr>
      <w:r>
        <w:t xml:space="preserve">    rules: list[AssociationRule] = []</w:t>
      </w:r>
    </w:p>
    <w:p>
      <w:pPr>
        <w:pStyle w:val="Code"/>
      </w:pPr>
    </w:p>
    <w:p>
      <w:pPr>
        <w:pStyle w:val="Code"/>
      </w:pPr>
      <w:r>
        <w:t xml:space="preserve">    for itemset, count in result.frequent.items():</w:t>
      </w:r>
    </w:p>
    <w:p>
      <w:pPr>
        <w:pStyle w:val="Code"/>
      </w:pPr>
      <w:r>
        <w:t xml:space="preserve">        if len(itemset) &lt; 2:</w:t>
      </w:r>
    </w:p>
    <w:p>
      <w:pPr>
        <w:pStyle w:val="Code"/>
      </w:pPr>
      <w:r>
        <w:t xml:space="preserve">            continue</w:t>
      </w:r>
    </w:p>
    <w:p>
      <w:pPr>
        <w:pStyle w:val="Code"/>
      </w:pPr>
      <w:r>
        <w:t xml:space="preserve">        # Every non-empty proper subset of the itemset can be an antecedent.</w:t>
      </w:r>
    </w:p>
    <w:p>
      <w:pPr>
        <w:pStyle w:val="Code"/>
      </w:pPr>
      <w:r>
        <w:t xml:space="preserve">        for r in range(1, len(itemset)):</w:t>
      </w:r>
    </w:p>
    <w:p>
      <w:pPr>
        <w:pStyle w:val="Code"/>
      </w:pPr>
      <w:r>
        <w:t xml:space="preserve">            for antecedent in combinations(itemset, r):</w:t>
      </w:r>
    </w:p>
    <w:p>
      <w:pPr>
        <w:pStyle w:val="Code"/>
      </w:pPr>
      <w:r>
        <w:t xml:space="preserve">                consequent = tuple(i for i in itemset if i not in antecedent)   # disjoint by construction</w:t>
      </w:r>
    </w:p>
    <w:p>
      <w:pPr>
        <w:pStyle w:val="Code"/>
      </w:pPr>
      <w:r>
        <w:t xml:space="preserve">                confidence = count / result.frequent[antecedent]</w:t>
      </w:r>
    </w:p>
    <w:p>
      <w:pPr>
        <w:pStyle w:val="Code"/>
      </w:pPr>
      <w:r>
        <w:t xml:space="preserve">                if confidence &lt; min_confidence:</w:t>
      </w:r>
    </w:p>
    <w:p>
      <w:pPr>
        <w:pStyle w:val="Code"/>
      </w:pPr>
      <w:r>
        <w:t xml:space="preserve">                    continue</w:t>
      </w:r>
    </w:p>
    <w:p>
      <w:pPr>
        <w:pStyle w:val="Code"/>
      </w:pPr>
      <w:r>
        <w:t xml:space="preserve">                consequent_support = result.frequent[consequent] / n</w:t>
      </w:r>
    </w:p>
    <w:p>
      <w:pPr>
        <w:pStyle w:val="Code"/>
      </w:pPr>
      <w:r>
        <w:t xml:space="preserve">                rules.append(AssociationRule(</w:t>
      </w:r>
    </w:p>
    <w:p>
      <w:pPr>
        <w:pStyle w:val="Code"/>
      </w:pPr>
      <w:r>
        <w:t xml:space="preserve">                    antecedent=result.names(antecedent),</w:t>
      </w:r>
    </w:p>
    <w:p>
      <w:pPr>
        <w:pStyle w:val="Code"/>
      </w:pPr>
      <w:r>
        <w:t xml:space="preserve">                    consequent=result.names(consequent),</w:t>
      </w:r>
    </w:p>
    <w:p>
      <w:pPr>
        <w:pStyle w:val="Code"/>
      </w:pPr>
      <w:r>
        <w:t xml:space="preserve">                    support_count=count,</w:t>
      </w:r>
    </w:p>
    <w:p>
      <w:pPr>
        <w:pStyle w:val="Code"/>
      </w:pPr>
      <w:r>
        <w:t xml:space="preserve">                    support=count / n,</w:t>
      </w:r>
    </w:p>
    <w:p>
      <w:pPr>
        <w:pStyle w:val="Code"/>
      </w:pPr>
      <w:r>
        <w:t xml:space="preserve">                    confidence=confidence,</w:t>
      </w:r>
    </w:p>
    <w:p>
      <w:pPr>
        <w:pStyle w:val="Code"/>
      </w:pPr>
      <w:r>
        <w:t xml:space="preserve">                    lift=confidence / consequent_support,</w:t>
      </w:r>
    </w:p>
    <w:p>
      <w:pPr>
        <w:pStyle w:val="Code"/>
      </w:pPr>
      <w:r>
        <w:t xml:space="preserve">                    interest=confidence - consequent_support,</w:t>
      </w:r>
    </w:p>
    <w:p>
      <w:pPr>
        <w:pStyle w:val="Code"/>
      </w:pPr>
      <w:r>
        <w:t xml:space="preserve">                ))</w:t>
      </w:r>
    </w:p>
    <w:p>
      <w:pPr>
        <w:pStyle w:val="Code"/>
      </w:pPr>
    </w:p>
    <w:p>
      <w:pPr>
        <w:pStyle w:val="Code"/>
      </w:pPr>
      <w:r>
        <w:t xml:space="preserve">    rules.sort(key=lambda r: (-r.confidence, -r.lift, r.antecedent, r.consequent))</w:t>
      </w:r>
    </w:p>
    <w:p>
      <w:pPr>
        <w:pStyle w:val="Code"/>
      </w:pPr>
      <w:r>
        <w:t xml:space="preserve">    return rules</w:t>
      </w:r>
    </w:p>
    <w:p>
      <w:pPr>
        <w:pStyle w:val="Code"/>
      </w:pPr>
    </w:p>
    <w:p>
      <w:pPr>
        <w:pStyle w:val="Code"/>
      </w:pPr>
    </w:p>
    <w:p>
      <w:pPr>
        <w:pStyle w:val="Code"/>
      </w:pPr>
      <w:r>
        <w:t>def rule_summary(rules: list[AssociationRule]) -&gt; dict:</w:t>
      </w:r>
    </w:p>
    <w:p>
      <w:pPr>
        <w:pStyle w:val="Code"/>
      </w:pPr>
      <w:r>
        <w:t xml:space="preserve">    """Aggregate statistics used in the confidence experiment."""</w:t>
      </w:r>
    </w:p>
    <w:p>
      <w:pPr>
        <w:pStyle w:val="Code"/>
      </w:pPr>
      <w:r>
        <w:t xml:space="preserve">    if not rules:</w:t>
      </w:r>
    </w:p>
    <w:p>
      <w:pPr>
        <w:pStyle w:val="Code"/>
      </w:pPr>
      <w:r>
        <w:t xml:space="preserve">        return {"rules": 0, "avg_confidence": None, "avg_lift": None,</w:t>
      </w:r>
    </w:p>
    <w:p>
      <w:pPr>
        <w:pStyle w:val="Code"/>
      </w:pPr>
      <w:r>
        <w:t xml:space="preserve">                "max_confidence": None, "min_lift": None}</w:t>
      </w:r>
    </w:p>
    <w:p>
      <w:pPr>
        <w:pStyle w:val="Code"/>
      </w:pPr>
      <w:r>
        <w:t xml:space="preserve">    return {</w:t>
      </w:r>
    </w:p>
    <w:p>
      <w:pPr>
        <w:pStyle w:val="Code"/>
      </w:pPr>
      <w:r>
        <w:t xml:space="preserve">        "rules": len(rules),</w:t>
      </w:r>
    </w:p>
    <w:p>
      <w:pPr>
        <w:pStyle w:val="Code"/>
      </w:pPr>
      <w:r>
        <w:t xml:space="preserve">        "avg_confidence": round(mean(r.confidence for r in rules), 4),</w:t>
      </w:r>
    </w:p>
    <w:p>
      <w:pPr>
        <w:pStyle w:val="Code"/>
      </w:pPr>
      <w:r>
        <w:t xml:space="preserve">        "avg_lift": round(mean(r.lift for r in rules), 3),</w:t>
      </w:r>
    </w:p>
    <w:p>
      <w:pPr>
        <w:pStyle w:val="Code"/>
      </w:pPr>
      <w:r>
        <w:t xml:space="preserve">        "max_confidence": round(max(r.confidence for r in rules), 4),</w:t>
      </w:r>
    </w:p>
    <w:p>
      <w:pPr>
        <w:pStyle w:val="Code"/>
      </w:pPr>
      <w:r>
        <w:t xml:space="preserve">        "min_lift": round(min(r.lift for r in rules), 3),</w:t>
      </w:r>
    </w:p>
    <w:p>
      <w:pPr>
        <w:pStyle w:val="Code"/>
      </w:pPr>
      <w:r>
        <w:t xml:space="preserve">    }</w:t>
      </w:r>
    </w:p>
    <w:p>
      <w:r>
        <w:br w:type="page"/>
      </w:r>
    </w:p>
    <w:p>
      <w:pPr>
        <w:pStyle w:val="Heading2"/>
      </w:pPr>
      <w:r>
        <w:t>Appendix A5 src/pcy.py</w:t>
      </w:r>
    </w:p>
    <w:p>
      <w:pPr>
        <w:pStyle w:val="Code"/>
      </w:pPr>
      <w:r>
        <w:t>"""Memory-saving algorithms for frequent PAIRS from MMDS Chapter 6 (§6.2.2, §6.3).</w:t>
      </w:r>
    </w:p>
    <w:p>
      <w:pPr>
        <w:pStyle w:val="Code"/>
      </w:pPr>
    </w:p>
    <w:p>
      <w:pPr>
        <w:pStyle w:val="Code"/>
      </w:pPr>
      <w:r>
        <w:t>This module complements :mod:`src.apriori`. A-Priori decides which pairs to count from</w:t>
      </w:r>
    </w:p>
    <w:p>
      <w:pPr>
        <w:pStyle w:val="Code"/>
      </w:pPr>
      <w:r>
        <w:t>the frequent items alone; the algorithms here add hashing so that fewer pairs need a</w:t>
      </w:r>
    </w:p>
    <w:p>
      <w:pPr>
        <w:pStyle w:val="Code"/>
      </w:pPr>
      <w:r>
        <w:t>counter in the pass that counts pairs:</w:t>
      </w:r>
    </w:p>
    <w:p>
      <w:pPr>
        <w:pStyle w:val="Code"/>
      </w:pPr>
    </w:p>
    <w:p>
      <w:pPr>
        <w:pStyle w:val="Code"/>
      </w:pPr>
      <w:r>
        <w:t>* **Triangular matrix** (§6.2.2): pair counts kept in a 1-D array of n(n-1)/2 integers,</w:t>
      </w:r>
    </w:p>
    <w:p>
      <w:pPr>
        <w:pStyle w:val="Code"/>
      </w:pPr>
      <w:r>
        <w:t xml:space="preserve">  after re-numbering the frequent items 1..m (the "trick" on the A-Priori slides).</w:t>
      </w:r>
    </w:p>
    <w:p>
      <w:pPr>
        <w:pStyle w:val="Code"/>
      </w:pPr>
      <w:r>
        <w:t>* **PCY** (Park-Chen-Yu, §6.3.1): pass 1 also hashes every pair into a bucket and counts</w:t>
      </w:r>
    </w:p>
    <w:p>
      <w:pPr>
        <w:pStyle w:val="Code"/>
      </w:pPr>
      <w:r>
        <w:t xml:space="preserve">  the bucket. A bucket whose count is below the threshold cannot hold a frequent pair,</w:t>
      </w:r>
    </w:p>
    <w:p>
      <w:pPr>
        <w:pStyle w:val="Code"/>
      </w:pPr>
      <w:r>
        <w:t xml:space="preserve">  so pairs that hash there are not counted in pass 2.</w:t>
      </w:r>
    </w:p>
    <w:p>
      <w:pPr>
        <w:pStyle w:val="Code"/>
      </w:pPr>
      <w:r>
        <w:t>* **Multistage** (§6.3.2): an extra pass rehashes only the pairs that survived PCY's</w:t>
      </w:r>
    </w:p>
    <w:p>
      <w:pPr>
        <w:pStyle w:val="Code"/>
      </w:pPr>
      <w:r>
        <w:t xml:space="preserve">  conditions into a second, independent hash table -&gt; fewer false-positive buckets.</w:t>
      </w:r>
    </w:p>
    <w:p>
      <w:pPr>
        <w:pStyle w:val="Code"/>
      </w:pPr>
      <w:r>
        <w:t>* **Multihash** (§6.3.3): two independent hash tables (each half the size) in pass 1.</w:t>
      </w:r>
    </w:p>
    <w:p>
      <w:pPr>
        <w:pStyle w:val="Code"/>
      </w:pPr>
    </w:p>
    <w:p>
      <w:pPr>
        <w:pStyle w:val="Code"/>
      </w:pPr>
      <w:r>
        <w:t>Every pass reads the baskets again, chunk by chunk, and expands each basket into its</w:t>
      </w:r>
    </w:p>
    <w:p>
      <w:pPr>
        <w:pStyle w:val="Code"/>
      </w:pPr>
      <w:r>
        <w:t>pairs as it is read (MMDS §6.2.1). numpy is used only to make that expansion fast; the</w:t>
      </w:r>
    </w:p>
    <w:p>
      <w:pPr>
        <w:pStyle w:val="Code"/>
      </w:pPr>
      <w:r>
        <w:t>logic of each pass is exactly the pseudocode in the comments.</w:t>
      </w:r>
    </w:p>
    <w:p>
      <w:pPr>
        <w:pStyle w:val="Code"/>
      </w:pPr>
    </w:p>
    <w:p>
      <w:pPr>
        <w:pStyle w:val="Code"/>
      </w:pPr>
      <w:r>
        <w:t>All functions return the frequent pairs as well, so tests can check that every method</w:t>
      </w:r>
    </w:p>
    <w:p>
      <w:pPr>
        <w:pStyle w:val="Code"/>
      </w:pPr>
      <w:r>
        <w:t>finds exactly the same L_2 as A-Priori: hashing only removes candidates that cannot be</w:t>
      </w:r>
    </w:p>
    <w:p>
      <w:pPr>
        <w:pStyle w:val="Code"/>
      </w:pPr>
      <w:r>
        <w:t>frequent, it never changes the answer.</w:t>
      </w:r>
    </w:p>
    <w:p>
      <w:pPr>
        <w:pStyle w:val="Code"/>
      </w:pPr>
      <w:r>
        <w:t>"""</w:t>
      </w:r>
    </w:p>
    <w:p>
      <w:pPr>
        <w:pStyle w:val="Code"/>
      </w:pPr>
    </w:p>
    <w:p>
      <w:pPr>
        <w:pStyle w:val="Code"/>
      </w:pPr>
      <w:r>
        <w:t>from __future__ import annotations</w:t>
      </w:r>
    </w:p>
    <w:p>
      <w:pPr>
        <w:pStyle w:val="Code"/>
      </w:pPr>
    </w:p>
    <w:p>
      <w:pPr>
        <w:pStyle w:val="Code"/>
      </w:pPr>
      <w:r>
        <w:t>import math</w:t>
      </w:r>
    </w:p>
    <w:p>
      <w:pPr>
        <w:pStyle w:val="Code"/>
      </w:pPr>
      <w:r>
        <w:t>import time</w:t>
      </w:r>
    </w:p>
    <w:p>
      <w:pPr>
        <w:pStyle w:val="Code"/>
      </w:pPr>
      <w:r>
        <w:t>from dataclasses import asdict, dataclass</w:t>
      </w:r>
    </w:p>
    <w:p>
      <w:pPr>
        <w:pStyle w:val="Code"/>
      </w:pPr>
      <w:r>
        <w:t>from typing import Iterator, Sequence</w:t>
      </w:r>
    </w:p>
    <w:p>
      <w:pPr>
        <w:pStyle w:val="Code"/>
      </w:pPr>
    </w:p>
    <w:p>
      <w:pPr>
        <w:pStyle w:val="Code"/>
      </w:pPr>
      <w:r>
        <w:t>import numpy as np</w:t>
      </w:r>
    </w:p>
    <w:p>
      <w:pPr>
        <w:pStyle w:val="Code"/>
      </w:pPr>
    </w:p>
    <w:p>
      <w:pPr>
        <w:pStyle w:val="Code"/>
      </w:pPr>
      <w:r>
        <w:t>Itemset = tuple[int, ...]</w:t>
      </w:r>
    </w:p>
    <w:p>
      <w:pPr>
        <w:pStyle w:val="Code"/>
      </w:pPr>
    </w:p>
    <w:p>
      <w:pPr>
        <w:pStyle w:val="Code"/>
      </w:pPr>
      <w:r>
        <w:t>PRIME = 2_147_483_647          # 2^31 - 1, modulus for the universal hash family</w:t>
      </w:r>
    </w:p>
    <w:p>
      <w:pPr>
        <w:pStyle w:val="Code"/>
      </w:pPr>
      <w:r>
        <w:t># Two independent hash functions h(i, j) = ((a*i + b*j + c) mod PRIME) mod B.</w:t>
      </w:r>
    </w:p>
    <w:p>
      <w:pPr>
        <w:pStyle w:val="Code"/>
      </w:pPr>
      <w:r>
        <w:t>HASH_PARAMS = ((1_000_003, 7_919, 12_345), (40_503, 2_654_435, 98_765))</w:t>
      </w:r>
    </w:p>
    <w:p>
      <w:pPr>
        <w:pStyle w:val="Code"/>
      </w:pPr>
    </w:p>
    <w:p>
      <w:pPr>
        <w:pStyle w:val="Code"/>
      </w:pPr>
    </w:p>
    <w:p>
      <w:pPr>
        <w:pStyle w:val="Code"/>
      </w:pPr>
      <w:r>
        <w:t># ---------------------------------------------------------------------------</w:t>
      </w:r>
    </w:p>
    <w:p>
      <w:pPr>
        <w:pStyle w:val="Code"/>
      </w:pPr>
      <w:r>
        <w:t># Basket -&gt; pairs, streamed one chunk of baskets at a time (one "pass")</w:t>
      </w:r>
    </w:p>
    <w:p>
      <w:pPr>
        <w:pStyle w:val="Code"/>
      </w:pPr>
      <w:r>
        <w:t># ---------------------------------------------------------------------------</w:t>
      </w:r>
    </w:p>
    <w:p>
      <w:pPr>
        <w:pStyle w:val="Code"/>
      </w:pPr>
      <w:r>
        <w:t>_TRIU_CACHE: dict[int, tuple[np.ndarray, np.ndarray]] = {}</w:t>
      </w:r>
    </w:p>
    <w:p>
      <w:pPr>
        <w:pStyle w:val="Code"/>
      </w:pPr>
    </w:p>
    <w:p>
      <w:pPr>
        <w:pStyle w:val="Code"/>
      </w:pPr>
    </w:p>
    <w:p>
      <w:pPr>
        <w:pStyle w:val="Code"/>
      </w:pPr>
      <w:r>
        <w:t>def _triu(n: int) -&gt; tuple[np.ndarray, np.ndarray]:</w:t>
      </w:r>
    </w:p>
    <w:p>
      <w:pPr>
        <w:pStyle w:val="Code"/>
      </w:pPr>
      <w:r>
        <w:t xml:space="preserve">    """Index arrays of all pairs (a &lt; b) of positions 0..n-1 (cached by basket length)."""</w:t>
      </w:r>
    </w:p>
    <w:p>
      <w:pPr>
        <w:pStyle w:val="Code"/>
      </w:pPr>
      <w:r>
        <w:t xml:space="preserve">    if n not in _TRIU_CACHE:</w:t>
      </w:r>
    </w:p>
    <w:p>
      <w:pPr>
        <w:pStyle w:val="Code"/>
      </w:pPr>
      <w:r>
        <w:t xml:space="preserve">        _TRIU_CACHE[n] = np.triu_indices(n, k=1)</w:t>
      </w:r>
    </w:p>
    <w:p>
      <w:pPr>
        <w:pStyle w:val="Code"/>
      </w:pPr>
      <w:r>
        <w:t xml:space="preserve">    return _TRIU_CACHE[n]</w:t>
      </w:r>
    </w:p>
    <w:p>
      <w:pPr>
        <w:pStyle w:val="Code"/>
      </w:pPr>
    </w:p>
    <w:p>
      <w:pPr>
        <w:pStyle w:val="Code"/>
      </w:pPr>
    </w:p>
    <w:p>
      <w:pPr>
        <w:pStyle w:val="Code"/>
      </w:pPr>
      <w:r>
        <w:t>def iter_pairs(baskets: Sequence[Itemset], chunk: int = 2_000) -&gt; Iterator[tuple[np.ndarray, np.ndarray]]:</w:t>
      </w:r>
    </w:p>
    <w:p>
      <w:pPr>
        <w:pStyle w:val="Code"/>
      </w:pPr>
      <w:r>
        <w:t xml:space="preserve">    """One pass over the data: yield (i, j) arrays with i &lt; j for every pair in every basket.</w:t>
      </w:r>
    </w:p>
    <w:p>
      <w:pPr>
        <w:pStyle w:val="Code"/>
      </w:pPr>
    </w:p>
    <w:p>
      <w:pPr>
        <w:pStyle w:val="Code"/>
      </w:pPr>
      <w:r>
        <w:t xml:space="preserve">    Pairs are not stored in the file; like the nested loops in MMDS §6.2.1 they are</w:t>
      </w:r>
    </w:p>
    <w:p>
      <w:pPr>
        <w:pStyle w:val="Code"/>
      </w:pPr>
      <w:r>
        <w:t xml:space="preserve">    generated from each basket as it is read.</w:t>
      </w:r>
    </w:p>
    <w:p>
      <w:pPr>
        <w:pStyle w:val="Code"/>
      </w:pPr>
      <w:r>
        <w:t xml:space="preserve">    """</w:t>
      </w:r>
    </w:p>
    <w:p>
      <w:pPr>
        <w:pStyle w:val="Code"/>
      </w:pPr>
      <w:r>
        <w:t xml:space="preserve">    for start in range(0, len(baskets), chunk):</w:t>
      </w:r>
    </w:p>
    <w:p>
      <w:pPr>
        <w:pStyle w:val="Code"/>
      </w:pPr>
      <w:r>
        <w:t xml:space="preserve">        left, right = [], []</w:t>
      </w:r>
    </w:p>
    <w:p>
      <w:pPr>
        <w:pStyle w:val="Code"/>
      </w:pPr>
      <w:r>
        <w:t xml:space="preserve">        for basket in baskets[start:start + chunk]:</w:t>
      </w:r>
    </w:p>
    <w:p>
      <w:pPr>
        <w:pStyle w:val="Code"/>
      </w:pPr>
      <w:r>
        <w:t xml:space="preserve">            if len(basket) &lt; 2:</w:t>
      </w:r>
    </w:p>
    <w:p>
      <w:pPr>
        <w:pStyle w:val="Code"/>
      </w:pPr>
      <w:r>
        <w:t xml:space="preserve">                continue</w:t>
      </w:r>
    </w:p>
    <w:p>
      <w:pPr>
        <w:pStyle w:val="Code"/>
      </w:pPr>
      <w:r>
        <w:t xml:space="preserve">            arr = np.asarray(basket, dtype=np.int64)        # baskets are sorted, so i &lt; j</w:t>
      </w:r>
    </w:p>
    <w:p>
      <w:pPr>
        <w:pStyle w:val="Code"/>
      </w:pPr>
      <w:r>
        <w:t xml:space="preserve">            a, b = _triu(len(arr))</w:t>
      </w:r>
    </w:p>
    <w:p>
      <w:pPr>
        <w:pStyle w:val="Code"/>
      </w:pPr>
      <w:r>
        <w:t xml:space="preserve">            left.append(arr[a])</w:t>
      </w:r>
    </w:p>
    <w:p>
      <w:pPr>
        <w:pStyle w:val="Code"/>
      </w:pPr>
      <w:r>
        <w:t xml:space="preserve">            right.append(arr[b])</w:t>
      </w:r>
    </w:p>
    <w:p>
      <w:pPr>
        <w:pStyle w:val="Code"/>
      </w:pPr>
      <w:r>
        <w:t xml:space="preserve">        if left:</w:t>
      </w:r>
    </w:p>
    <w:p>
      <w:pPr>
        <w:pStyle w:val="Code"/>
      </w:pPr>
      <w:r>
        <w:t xml:space="preserve">            yield np.concatenate(left), np.concatenate(right)</w:t>
      </w:r>
    </w:p>
    <w:p>
      <w:pPr>
        <w:pStyle w:val="Code"/>
      </w:pPr>
    </w:p>
    <w:p>
      <w:pPr>
        <w:pStyle w:val="Code"/>
      </w:pPr>
    </w:p>
    <w:p>
      <w:pPr>
        <w:pStyle w:val="Code"/>
      </w:pPr>
      <w:r>
        <w:t>def pair_hash(i: np.ndarray, j: np.ndarray, n_buckets: int, which: int = 0) -&gt; np.ndarray:</w:t>
      </w:r>
    </w:p>
    <w:p>
      <w:pPr>
        <w:pStyle w:val="Code"/>
      </w:pPr>
      <w:r>
        <w:t xml:space="preserve">    """Bucket number of each pair {i, j} under hash function ``which`` (0 or 1)."""</w:t>
      </w:r>
    </w:p>
    <w:p>
      <w:pPr>
        <w:pStyle w:val="Code"/>
      </w:pPr>
      <w:r>
        <w:t xml:space="preserve">    a, b, c = HASH_PARAMS[which]</w:t>
      </w:r>
    </w:p>
    <w:p>
      <w:pPr>
        <w:pStyle w:val="Code"/>
      </w:pPr>
      <w:r>
        <w:t xml:space="preserve">    return ((a * i + b * j + c) % PRIME) % n_buckets</w:t>
      </w:r>
    </w:p>
    <w:p>
      <w:pPr>
        <w:pStyle w:val="Code"/>
      </w:pPr>
    </w:p>
    <w:p>
      <w:pPr>
        <w:pStyle w:val="Code"/>
      </w:pPr>
    </w:p>
    <w:p>
      <w:pPr>
        <w:pStyle w:val="Code"/>
      </w:pPr>
      <w:r>
        <w:t>def count_items(baskets: Sequence[Itemset], n_items: int) -&gt; np.ndarray:</w:t>
      </w:r>
    </w:p>
    <w:p>
      <w:pPr>
        <w:pStyle w:val="Code"/>
      </w:pPr>
      <w:r>
        <w:t xml:space="preserve">    """Item counts (the A-Priori / PCY pass-1 item table)."""</w:t>
      </w:r>
    </w:p>
    <w:p>
      <w:pPr>
        <w:pStyle w:val="Code"/>
      </w:pPr>
      <w:r>
        <w:t xml:space="preserve">    flat = np.fromiter((i for b in baskets for i in b), dtype=np.int64)</w:t>
      </w:r>
    </w:p>
    <w:p>
      <w:pPr>
        <w:pStyle w:val="Code"/>
      </w:pPr>
      <w:r>
        <w:t xml:space="preserve">    return np.bincount(flat, minlength=n_items)</w:t>
      </w:r>
    </w:p>
    <w:p>
      <w:pPr>
        <w:pStyle w:val="Code"/>
      </w:pPr>
    </w:p>
    <w:p>
      <w:pPr>
        <w:pStyle w:val="Code"/>
      </w:pPr>
    </w:p>
    <w:p>
      <w:pPr>
        <w:pStyle w:val="Code"/>
      </w:pPr>
      <w:r>
        <w:t># ---------------------------------------------------------------------------</w:t>
      </w:r>
    </w:p>
    <w:p>
      <w:pPr>
        <w:pStyle w:val="Code"/>
      </w:pPr>
      <w:r>
        <w:t># Triangular matrix (MMDS §6.2.2)</w:t>
      </w:r>
    </w:p>
    <w:p>
      <w:pPr>
        <w:pStyle w:val="Code"/>
      </w:pPr>
      <w:r>
        <w:t># ---------------------------------------------------------------------------</w:t>
      </w:r>
    </w:p>
    <w:p>
      <w:pPr>
        <w:pStyle w:val="Code"/>
      </w:pPr>
      <w:r>
        <w:t>def triangular_index(i: int, j: int, n: int) -&gt; int:</w:t>
      </w:r>
    </w:p>
    <w:p>
      <w:pPr>
        <w:pStyle w:val="Code"/>
      </w:pPr>
      <w:r>
        <w:t xml:space="preserve">    """1-based position of pair {i, j} (1 &lt;= i &lt; j &lt;= n) in the triangular array.</w:t>
      </w:r>
    </w:p>
    <w:p>
      <w:pPr>
        <w:pStyle w:val="Code"/>
      </w:pPr>
    </w:p>
    <w:p>
      <w:pPr>
        <w:pStyle w:val="Code"/>
      </w:pPr>
      <w:r>
        <w:t xml:space="preserve">    k = (i - 1)(n - i/2) + j - i   (MMDS 3rd ed., §6.2.2)</w:t>
      </w:r>
    </w:p>
    <w:p>
      <w:pPr>
        <w:pStyle w:val="Code"/>
      </w:pPr>
    </w:p>
    <w:p>
      <w:pPr>
        <w:pStyle w:val="Code"/>
      </w:pPr>
      <w:r>
        <w:t xml:space="preserve">    Pairs are stored in the order {1,2}, {1,3}, ..., {1,n}, {2,3}, ..., {n-1,n}, so the</w:t>
      </w:r>
    </w:p>
    <w:p>
      <w:pPr>
        <w:pStyle w:val="Code"/>
      </w:pPr>
      <w:r>
        <w:t xml:space="preserve">    array needs exactly n(n-1)/2 slots and no space for i &gt;= j.</w:t>
      </w:r>
    </w:p>
    <w:p>
      <w:pPr>
        <w:pStyle w:val="Code"/>
      </w:pPr>
      <w:r>
        <w:t xml:space="preserve">    """</w:t>
      </w:r>
    </w:p>
    <w:p>
      <w:pPr>
        <w:pStyle w:val="Code"/>
      </w:pPr>
      <w:r>
        <w:t xml:space="preserve">    if not 1 &lt;= i &lt; j &lt;= n:</w:t>
      </w:r>
    </w:p>
    <w:p>
      <w:pPr>
        <w:pStyle w:val="Code"/>
      </w:pPr>
      <w:r>
        <w:t xml:space="preserve">        raise ValueError("need 1 &lt;= i &lt; j &lt;= n")</w:t>
      </w:r>
    </w:p>
    <w:p>
      <w:pPr>
        <w:pStyle w:val="Code"/>
      </w:pPr>
      <w:r>
        <w:t xml:space="preserve">    return int((i - 1) * (n - i / 2) + j - i)</w:t>
      </w:r>
    </w:p>
    <w:p>
      <w:pPr>
        <w:pStyle w:val="Code"/>
      </w:pPr>
    </w:p>
    <w:p>
      <w:pPr>
        <w:pStyle w:val="Code"/>
      </w:pPr>
    </w:p>
    <w:p>
      <w:pPr>
        <w:pStyle w:val="Code"/>
      </w:pPr>
      <w:r>
        <w:t>def triangular_pair_counts(baskets: Sequence[Itemset], frequent_items: Sequence[int]</w:t>
      </w:r>
    </w:p>
    <w:p>
      <w:pPr>
        <w:pStyle w:val="Code"/>
      </w:pPr>
      <w:r>
        <w:t xml:space="preserve">                           ) -&gt; tuple[np.ndarray, dict[int, int]]:</w:t>
      </w:r>
    </w:p>
    <w:p>
      <w:pPr>
        <w:pStyle w:val="Code"/>
      </w:pPr>
      <w:r>
        <w:t xml:space="preserve">    """A-Priori pass 2 with a triangular matrix over the RE-NUMBERED frequent items.</w:t>
      </w:r>
    </w:p>
    <w:p>
      <w:pPr>
        <w:pStyle w:val="Code"/>
      </w:pPr>
    </w:p>
    <w:p>
      <w:pPr>
        <w:pStyle w:val="Code"/>
      </w:pPr>
      <w:r>
        <w:t xml:space="preserve">    The frequent items get new numbers 1..m (table ``new_id``), so the matrix needs only</w:t>
      </w:r>
    </w:p>
    <w:p>
      <w:pPr>
        <w:pStyle w:val="Code"/>
      </w:pPr>
      <w:r>
        <w:t xml:space="preserve">    m(m-1)/2 counters instead of n(n-1)/2 for all n items. Returns the count array</w:t>
      </w:r>
    </w:p>
    <w:p>
      <w:pPr>
        <w:pStyle w:val="Code"/>
      </w:pPr>
      <w:r>
        <w:t xml:space="preserve">    (index k-1 holds the count of the pair at position k) and the re-numbering table.</w:t>
      </w:r>
    </w:p>
    <w:p>
      <w:pPr>
        <w:pStyle w:val="Code"/>
      </w:pPr>
      <w:r>
        <w:t xml:space="preserve">    """</w:t>
      </w:r>
    </w:p>
    <w:p>
      <w:pPr>
        <w:pStyle w:val="Code"/>
      </w:pPr>
      <w:r>
        <w:t xml:space="preserve">    new_id = {old: new for new, old in enumerate(sorted(frequent_items), start=1)}</w:t>
      </w:r>
    </w:p>
    <w:p>
      <w:pPr>
        <w:pStyle w:val="Code"/>
      </w:pPr>
      <w:r>
        <w:t xml:space="preserve">    m = len(new_id)</w:t>
      </w:r>
    </w:p>
    <w:p>
      <w:pPr>
        <w:pStyle w:val="Code"/>
      </w:pPr>
      <w:r>
        <w:t xml:space="preserve">    lookup = np.zeros(max(frequent_items, default=0) + 1, dtype=np.int64)  # 0 = not frequent</w:t>
      </w:r>
    </w:p>
    <w:p>
      <w:pPr>
        <w:pStyle w:val="Code"/>
      </w:pPr>
      <w:r>
        <w:t xml:space="preserve">    for old, new in new_id.items():</w:t>
      </w:r>
    </w:p>
    <w:p>
      <w:pPr>
        <w:pStyle w:val="Code"/>
      </w:pPr>
      <w:r>
        <w:t xml:space="preserve">        lookup[old] = new</w:t>
      </w:r>
    </w:p>
    <w:p>
      <w:pPr>
        <w:pStyle w:val="Code"/>
      </w:pPr>
      <w:r>
        <w:t xml:space="preserve">    counts = np.zeros(m * (m - 1) // 2, dtype=np.int64)</w:t>
      </w:r>
    </w:p>
    <w:p>
      <w:pPr>
        <w:pStyle w:val="Code"/>
      </w:pPr>
      <w:r>
        <w:t xml:space="preserve">    for i, j in iter_pairs(baskets):</w:t>
      </w:r>
    </w:p>
    <w:p>
      <w:pPr>
        <w:pStyle w:val="Code"/>
      </w:pPr>
      <w:r>
        <w:t xml:space="preserve">        keep = (i &lt; len(lookup)) &amp; (j &lt; len(lookup))</w:t>
      </w:r>
    </w:p>
    <w:p>
      <w:pPr>
        <w:pStyle w:val="Code"/>
      </w:pPr>
      <w:r>
        <w:t xml:space="preserve">        ni, nj = lookup[i[keep]], lookup[j[keep]]</w:t>
      </w:r>
    </w:p>
    <w:p>
      <w:pPr>
        <w:pStyle w:val="Code"/>
      </w:pPr>
      <w:r>
        <w:t xml:space="preserve">        both = (ni &gt; 0) &amp; (nj &gt; 0)</w:t>
      </w:r>
    </w:p>
    <w:p>
      <w:pPr>
        <w:pStyle w:val="Code"/>
      </w:pPr>
      <w:r>
        <w:t xml:space="preserve">        ni, nj = ni[both], nj[both]                       # re-numbering keeps i &lt; j</w:t>
      </w:r>
    </w:p>
    <w:p>
      <w:pPr>
        <w:pStyle w:val="Code"/>
      </w:pPr>
      <w:r>
        <w:t xml:space="preserve">        k = (ni - 1) * (2 * m - ni) // 2 + nj - ni        # integer form of the formula</w:t>
      </w:r>
    </w:p>
    <w:p>
      <w:pPr>
        <w:pStyle w:val="Code"/>
      </w:pPr>
      <w:r>
        <w:t xml:space="preserve">        counts += np.bincount(k - 1, minlength=len(counts))</w:t>
      </w:r>
    </w:p>
    <w:p>
      <w:pPr>
        <w:pStyle w:val="Code"/>
      </w:pPr>
      <w:r>
        <w:t xml:space="preserve">    return counts, new_id</w:t>
      </w:r>
    </w:p>
    <w:p>
      <w:pPr>
        <w:pStyle w:val="Code"/>
      </w:pPr>
    </w:p>
    <w:p>
      <w:pPr>
        <w:pStyle w:val="Code"/>
      </w:pPr>
    </w:p>
    <w:p>
      <w:pPr>
        <w:pStyle w:val="Code"/>
      </w:pPr>
      <w:r>
        <w:t>def triangular_frequent_pairs(counts: np.ndarray, new_id: dict[int, int], min_count: int) -&gt; dict[Itemset, int]:</w:t>
      </w:r>
    </w:p>
    <w:p>
      <w:pPr>
        <w:pStyle w:val="Code"/>
      </w:pPr>
      <w:r>
        <w:t xml:space="preserve">    """Read L_2 back out of the triangular array, translating to the original item ids."""</w:t>
      </w:r>
    </w:p>
    <w:p>
      <w:pPr>
        <w:pStyle w:val="Code"/>
      </w:pPr>
      <w:r>
        <w:t xml:space="preserve">    old_of = {new: old for old, new in new_id.items()}</w:t>
      </w:r>
    </w:p>
    <w:p>
      <w:pPr>
        <w:pStyle w:val="Code"/>
      </w:pPr>
      <w:r>
        <w:t xml:space="preserve">    m = len(new_id)</w:t>
      </w:r>
    </w:p>
    <w:p>
      <w:pPr>
        <w:pStyle w:val="Code"/>
      </w:pPr>
      <w:r>
        <w:t xml:space="preserve">    out = {}</w:t>
      </w:r>
    </w:p>
    <w:p>
      <w:pPr>
        <w:pStyle w:val="Code"/>
      </w:pPr>
      <w:r>
        <w:t xml:space="preserve">    for pos in np.nonzero(counts &gt;= min_count)[0]:</w:t>
      </w:r>
    </w:p>
    <w:p>
      <w:pPr>
        <w:pStyle w:val="Code"/>
      </w:pPr>
      <w:r>
        <w:t xml:space="preserve">        k = int(pos) + 1</w:t>
      </w:r>
    </w:p>
    <w:p>
      <w:pPr>
        <w:pStyle w:val="Code"/>
      </w:pPr>
      <w:r>
        <w:t xml:space="preserve">        # invert k -&gt; (i, j): walk the rows (m is small, so this is cheap)</w:t>
      </w:r>
    </w:p>
    <w:p>
      <w:pPr>
        <w:pStyle w:val="Code"/>
      </w:pPr>
      <w:r>
        <w:t xml:space="preserve">        i, start = 1, 1</w:t>
      </w:r>
    </w:p>
    <w:p>
      <w:pPr>
        <w:pStyle w:val="Code"/>
      </w:pPr>
      <w:r>
        <w:t xml:space="preserve">        while start + (m - i) &lt;= k:</w:t>
      </w:r>
    </w:p>
    <w:p>
      <w:pPr>
        <w:pStyle w:val="Code"/>
      </w:pPr>
      <w:r>
        <w:t xml:space="preserve">            start += m - i</w:t>
      </w:r>
    </w:p>
    <w:p>
      <w:pPr>
        <w:pStyle w:val="Code"/>
      </w:pPr>
      <w:r>
        <w:t xml:space="preserve">            i += 1</w:t>
      </w:r>
    </w:p>
    <w:p>
      <w:pPr>
        <w:pStyle w:val="Code"/>
      </w:pPr>
      <w:r>
        <w:t xml:space="preserve">        j = i + (k - start) + 1</w:t>
      </w:r>
    </w:p>
    <w:p>
      <w:pPr>
        <w:pStyle w:val="Code"/>
      </w:pPr>
      <w:r>
        <w:t xml:space="preserve">        out[(old_of[i], old_of[j])] = int(counts[pos])</w:t>
      </w:r>
    </w:p>
    <w:p>
      <w:pPr>
        <w:pStyle w:val="Code"/>
      </w:pPr>
      <w:r>
        <w:t xml:space="preserve">    return out</w:t>
      </w:r>
    </w:p>
    <w:p>
      <w:pPr>
        <w:pStyle w:val="Code"/>
      </w:pPr>
    </w:p>
    <w:p>
      <w:pPr>
        <w:pStyle w:val="Code"/>
      </w:pPr>
    </w:p>
    <w:p>
      <w:pPr>
        <w:pStyle w:val="Code"/>
      </w:pPr>
      <w:r>
        <w:t># ---------------------------------------------------------------------------</w:t>
      </w:r>
    </w:p>
    <w:p>
      <w:pPr>
        <w:pStyle w:val="Code"/>
      </w:pPr>
      <w:r>
        <w:t># PCY, Multistage, Multihash</w:t>
      </w:r>
    </w:p>
    <w:p>
      <w:pPr>
        <w:pStyle w:val="Code"/>
      </w:pPr>
      <w:r>
        <w:t># ---------------------------------------------------------------------------</w:t>
      </w:r>
    </w:p>
    <w:p>
      <w:pPr>
        <w:pStyle w:val="Code"/>
      </w:pPr>
      <w:r>
        <w:t>@dataclass</w:t>
      </w:r>
    </w:p>
    <w:p>
      <w:pPr>
        <w:pStyle w:val="Code"/>
      </w:pPr>
      <w:r>
        <w:t>class PairMiningStats:</w:t>
      </w:r>
    </w:p>
    <w:p>
      <w:pPr>
        <w:pStyle w:val="Code"/>
      </w:pPr>
      <w:r>
        <w:t xml:space="preserve">    """What one run of a pair-mining algorithm did, for the report tables."""</w:t>
      </w:r>
    </w:p>
    <w:p>
      <w:pPr>
        <w:pStyle w:val="Code"/>
      </w:pPr>
    </w:p>
    <w:p>
      <w:pPr>
        <w:pStyle w:val="Code"/>
      </w:pPr>
      <w:r>
        <w:t xml:space="preserve">    algorithm: str</w:t>
      </w:r>
    </w:p>
    <w:p>
      <w:pPr>
        <w:pStyle w:val="Code"/>
      </w:pPr>
      <w:r>
        <w:t xml:space="preserve">    min_count: int</w:t>
      </w:r>
    </w:p>
    <w:p>
      <w:pPr>
        <w:pStyle w:val="Code"/>
      </w:pPr>
      <w:r>
        <w:t xml:space="preserve">    n_buckets: int                 # total buckets over all hash tables</w:t>
      </w:r>
    </w:p>
    <w:p>
      <w:pPr>
        <w:pStyle w:val="Code"/>
      </w:pPr>
      <w:r>
        <w:t xml:space="preserve">    passes: int</w:t>
      </w:r>
    </w:p>
    <w:p>
      <w:pPr>
        <w:pStyle w:val="Code"/>
      </w:pPr>
      <w:r>
        <w:t xml:space="preserve">    frequent_items: int</w:t>
      </w:r>
    </w:p>
    <w:p>
      <w:pPr>
        <w:pStyle w:val="Code"/>
      </w:pPr>
      <w:r>
        <w:t xml:space="preserve">    apriori_candidate_pairs: int   # C(m, 2): every pair of frequent items (A-Priori's C_2)</w:t>
      </w:r>
    </w:p>
    <w:p>
      <w:pPr>
        <w:pStyle w:val="Code"/>
      </w:pPr>
      <w:r>
        <w:t xml:space="preserve">    occurring_frequent_item_pairs: int  # of those, the ones that occur in at least one basket</w:t>
      </w:r>
    </w:p>
    <w:p>
      <w:pPr>
        <w:pStyle w:val="Code"/>
      </w:pPr>
      <w:r>
        <w:t xml:space="preserve">    candidate_pairs: int           # occurring pairs that pass ALL the algorithm's conditions</w:t>
      </w:r>
    </w:p>
    <w:p>
      <w:pPr>
        <w:pStyle w:val="Code"/>
      </w:pPr>
      <w:r>
        <w:t xml:space="preserve">    frequent_buckets_pct: float    # share of buckets in the FIRST hash table with count &gt;= min_count</w:t>
      </w:r>
    </w:p>
    <w:p>
      <w:pPr>
        <w:pStyle w:val="Code"/>
      </w:pPr>
      <w:r>
        <w:t xml:space="preserve">    frequent_buckets_pct_table2: float | None  # same for the second table (Multistage/Multihash)</w:t>
      </w:r>
    </w:p>
    <w:p>
      <w:pPr>
        <w:pStyle w:val="Code"/>
      </w:pPr>
      <w:r>
        <w:t xml:space="preserve">    avg_bucket_count: float        # pair occurrences hashed into the first table / its buckets</w:t>
      </w:r>
    </w:p>
    <w:p>
      <w:pPr>
        <w:pStyle w:val="Code"/>
      </w:pPr>
      <w:r>
        <w:t xml:space="preserve">    frequent_pairs: int            # |L_2|</w:t>
      </w:r>
    </w:p>
    <w:p>
      <w:pPr>
        <w:pStyle w:val="Code"/>
      </w:pPr>
      <w:r>
        <w:t xml:space="preserve">    false_positive_candidates: int # candidate pairs that turn out NOT to be frequent</w:t>
      </w:r>
    </w:p>
    <w:p>
      <w:pPr>
        <w:pStyle w:val="Code"/>
      </w:pPr>
      <w:r>
        <w:t xml:space="preserve">    memory_pass2_bytes: int        # bitmaps + 12-byte triples for the counted candidates</w:t>
      </w:r>
    </w:p>
    <w:p>
      <w:pPr>
        <w:pStyle w:val="Code"/>
      </w:pPr>
      <w:r>
        <w:t xml:space="preserve">    seconds: float</w:t>
      </w:r>
    </w:p>
    <w:p>
      <w:pPr>
        <w:pStyle w:val="Code"/>
      </w:pPr>
    </w:p>
    <w:p>
      <w:pPr>
        <w:pStyle w:val="Code"/>
      </w:pPr>
      <w:r>
        <w:t xml:space="preserve">    def as_dict(self) -&gt; dict:</w:t>
      </w:r>
    </w:p>
    <w:p>
      <w:pPr>
        <w:pStyle w:val="Code"/>
      </w:pPr>
      <w:r>
        <w:t xml:space="preserve">        t2 = self.frequent_buckets_pct_table2</w:t>
      </w:r>
    </w:p>
    <w:p>
      <w:pPr>
        <w:pStyle w:val="Code"/>
      </w:pPr>
      <w:r>
        <w:t xml:space="preserve">        return asdict(self) | {"frequent_buckets_pct": round(self.frequent_buckets_pct, 2),</w:t>
      </w:r>
    </w:p>
    <w:p>
      <w:pPr>
        <w:pStyle w:val="Code"/>
      </w:pPr>
      <w:r>
        <w:t xml:space="preserve">                               "frequent_buckets_pct_table2": None if t2 is None else round(t2, 2),</w:t>
      </w:r>
    </w:p>
    <w:p>
      <w:pPr>
        <w:pStyle w:val="Code"/>
      </w:pPr>
      <w:r>
        <w:t xml:space="preserve">                               "avg_bucket_count": round(self.avg_bucket_count, 1),</w:t>
      </w:r>
    </w:p>
    <w:p>
      <w:pPr>
        <w:pStyle w:val="Code"/>
      </w:pPr>
      <w:r>
        <w:t xml:space="preserve">                               "seconds": round(self.seconds, 3)}</w:t>
      </w:r>
    </w:p>
    <w:p>
      <w:pPr>
        <w:pStyle w:val="Code"/>
      </w:pPr>
    </w:p>
    <w:p>
      <w:pPr>
        <w:pStyle w:val="Code"/>
      </w:pPr>
    </w:p>
    <w:p>
      <w:pPr>
        <w:pStyle w:val="Code"/>
      </w:pPr>
      <w:r>
        <w:t>def _count_selected_pairs(baskets: Sequence[Itemset], n_items: int, keep_fn) -&gt; dict[int, int]:</w:t>
      </w:r>
    </w:p>
    <w:p>
      <w:pPr>
        <w:pStyle w:val="Code"/>
      </w:pPr>
      <w:r>
        <w:t xml:space="preserve">    """Final pass: count, as (pair code -&gt; count) triples, only pairs for which keep_fn is True."""</w:t>
      </w:r>
    </w:p>
    <w:p>
      <w:pPr>
        <w:pStyle w:val="Code"/>
      </w:pPr>
      <w:r>
        <w:t xml:space="preserve">    codes = []</w:t>
      </w:r>
    </w:p>
    <w:p>
      <w:pPr>
        <w:pStyle w:val="Code"/>
      </w:pPr>
      <w:r>
        <w:t xml:space="preserve">    for i, j in iter_pairs(baskets):</w:t>
      </w:r>
    </w:p>
    <w:p>
      <w:pPr>
        <w:pStyle w:val="Code"/>
      </w:pPr>
      <w:r>
        <w:t xml:space="preserve">        mask = keep_fn(i, j)</w:t>
      </w:r>
    </w:p>
    <w:p>
      <w:pPr>
        <w:pStyle w:val="Code"/>
      </w:pPr>
      <w:r>
        <w:t xml:space="preserve">        codes.append(i[mask] * n_items + j[mask])</w:t>
      </w:r>
    </w:p>
    <w:p>
      <w:pPr>
        <w:pStyle w:val="Code"/>
      </w:pPr>
      <w:r>
        <w:t xml:space="preserve">    if not codes:</w:t>
      </w:r>
    </w:p>
    <w:p>
      <w:pPr>
        <w:pStyle w:val="Code"/>
      </w:pPr>
      <w:r>
        <w:t xml:space="preserve">        return {}</w:t>
      </w:r>
    </w:p>
    <w:p>
      <w:pPr>
        <w:pStyle w:val="Code"/>
      </w:pPr>
      <w:r>
        <w:t xml:space="preserve">    uniq, cnt = np.unique(np.concatenate(codes), return_counts=True)</w:t>
      </w:r>
    </w:p>
    <w:p>
      <w:pPr>
        <w:pStyle w:val="Code"/>
      </w:pPr>
      <w:r>
        <w:t xml:space="preserve">    return dict(zip(uniq.tolist(), cnt.tolist()))</w:t>
      </w:r>
    </w:p>
    <w:p>
      <w:pPr>
        <w:pStyle w:val="Code"/>
      </w:pPr>
    </w:p>
    <w:p>
      <w:pPr>
        <w:pStyle w:val="Code"/>
      </w:pPr>
    </w:p>
    <w:p>
      <w:pPr>
        <w:pStyle w:val="Code"/>
      </w:pPr>
      <w:r>
        <w:t>def _finish(name, baskets, n_items, min_count, n_buckets, passes, item_freq, keep_fn,</w:t>
      </w:r>
    </w:p>
    <w:p>
      <w:pPr>
        <w:pStyle w:val="Code"/>
      </w:pPr>
      <w:r>
        <w:t xml:space="preserve">            bucket_counts, start) -&gt; tuple[PairMiningStats, dict[Itemset, int]]:</w:t>
      </w:r>
    </w:p>
    <w:p>
      <w:pPr>
        <w:pStyle w:val="Code"/>
      </w:pPr>
      <w:r>
        <w:t xml:space="preserve">    counted = _count_selected_pairs(baskets, n_items, keep_fn)</w:t>
      </w:r>
    </w:p>
    <w:p>
      <w:pPr>
        <w:pStyle w:val="Code"/>
      </w:pPr>
      <w:r>
        <w:t xml:space="preserve">    frequent = {(c // n_items, c % n_items): v for c, v in counted.items() if v &gt;= min_count}</w:t>
      </w:r>
    </w:p>
    <w:p>
      <w:pPr>
        <w:pStyle w:val="Code"/>
      </w:pPr>
      <w:r>
        <w:t xml:space="preserve">    seconds = time.perf_counter() - start    # the algorithm ends here; the rest is diagnostics</w:t>
      </w:r>
    </w:p>
    <w:p>
      <w:pPr>
        <w:pStyle w:val="Code"/>
      </w:pPr>
      <w:r>
        <w:t xml:space="preserve">    # For comparison: occurring pairs whose two items are both frequent (A-Priori with triples).</w:t>
      </w:r>
    </w:p>
    <w:p>
      <w:pPr>
        <w:pStyle w:val="Code"/>
      </w:pPr>
      <w:r>
        <w:t xml:space="preserve">    occurring = _count_selected_pairs(baskets, n_items, lambda i, j: item_freq[i] &amp; item_freq[j])</w:t>
      </w:r>
    </w:p>
    <w:p>
      <w:pPr>
        <w:pStyle w:val="Code"/>
      </w:pPr>
      <w:r>
        <w:t xml:space="preserve">    m = int(item_freq.sum())</w:t>
      </w:r>
    </w:p>
    <w:p>
      <w:pPr>
        <w:pStyle w:val="Code"/>
      </w:pPr>
      <w:r>
        <w:t xml:space="preserve">    n_bitmaps = len(bucket_counts)</w:t>
      </w:r>
    </w:p>
    <w:p>
      <w:pPr>
        <w:pStyle w:val="Code"/>
      </w:pPr>
      <w:r>
        <w:t xml:space="preserve">    bitmap_bytes = sum(math.ceil(len(t) / 8) for t in bucket_counts)</w:t>
      </w:r>
    </w:p>
    <w:p>
      <w:pPr>
        <w:pStyle w:val="Code"/>
      </w:pPr>
      <w:r>
        <w:t xml:space="preserve">    first = bucket_counts[0]</w:t>
      </w:r>
    </w:p>
    <w:p>
      <w:pPr>
        <w:pStyle w:val="Code"/>
      </w:pPr>
      <w:r>
        <w:t xml:space="preserve">    total_pair_occurrences = sum(len(i) for i, _ in iter_pairs(baskets))</w:t>
      </w:r>
    </w:p>
    <w:p>
      <w:pPr>
        <w:pStyle w:val="Code"/>
      </w:pPr>
      <w:r>
        <w:t xml:space="preserve">    stats = PairMiningStats(</w:t>
      </w:r>
    </w:p>
    <w:p>
      <w:pPr>
        <w:pStyle w:val="Code"/>
      </w:pPr>
      <w:r>
        <w:t xml:space="preserve">        algorithm=name, min_count=min_count, n_buckets=sum(len(t) for t in bucket_counts),</w:t>
      </w:r>
    </w:p>
    <w:p>
      <w:pPr>
        <w:pStyle w:val="Code"/>
      </w:pPr>
      <w:r>
        <w:t xml:space="preserve">        passes=passes, frequent_items=m, apriori_candidate_pairs=math.comb(m, 2),</w:t>
      </w:r>
    </w:p>
    <w:p>
      <w:pPr>
        <w:pStyle w:val="Code"/>
      </w:pPr>
      <w:r>
        <w:t xml:space="preserve">        occurring_frequent_item_pairs=len(occurring), candidate_pairs=len(counted),</w:t>
      </w:r>
    </w:p>
    <w:p>
      <w:pPr>
        <w:pStyle w:val="Code"/>
      </w:pPr>
      <w:r>
        <w:t xml:space="preserve">        frequent_buckets_pct=100 * float((first &gt;= min_count).mean()),</w:t>
      </w:r>
    </w:p>
    <w:p>
      <w:pPr>
        <w:pStyle w:val="Code"/>
      </w:pPr>
      <w:r>
        <w:t xml:space="preserve">        frequent_buckets_pct_table2=(100 * float((bucket_counts[1] &gt;= min_count).mean())</w:t>
      </w:r>
    </w:p>
    <w:p>
      <w:pPr>
        <w:pStyle w:val="Code"/>
      </w:pPr>
      <w:r>
        <w:t xml:space="preserve">                                     if n_bitmaps &gt; 1 else None),</w:t>
      </w:r>
    </w:p>
    <w:p>
      <w:pPr>
        <w:pStyle w:val="Code"/>
      </w:pPr>
      <w:r>
        <w:t xml:space="preserve">        avg_bucket_count=total_pair_occurrences / len(first),</w:t>
      </w:r>
    </w:p>
    <w:p>
      <w:pPr>
        <w:pStyle w:val="Code"/>
      </w:pPr>
      <w:r>
        <w:t xml:space="preserve">        frequent_pairs=len(frequent), false_positive_candidates=len(counted) - len(frequent),</w:t>
      </w:r>
    </w:p>
    <w:p>
      <w:pPr>
        <w:pStyle w:val="Code"/>
      </w:pPr>
      <w:r>
        <w:t xml:space="preserve">        memory_pass2_bytes=bitmap_bytes + 12 * len(counted),</w:t>
      </w:r>
    </w:p>
    <w:p>
      <w:pPr>
        <w:pStyle w:val="Code"/>
      </w:pPr>
      <w:r>
        <w:t xml:space="preserve">        seconds=seconds,</w:t>
      </w:r>
    </w:p>
    <w:p>
      <w:pPr>
        <w:pStyle w:val="Code"/>
      </w:pPr>
      <w:r>
        <w:t xml:space="preserve">    )</w:t>
      </w:r>
    </w:p>
    <w:p>
      <w:pPr>
        <w:pStyle w:val="Code"/>
      </w:pPr>
      <w:r>
        <w:t xml:space="preserve">    return stats, frequent</w:t>
      </w:r>
    </w:p>
    <w:p>
      <w:pPr>
        <w:pStyle w:val="Code"/>
      </w:pPr>
    </w:p>
    <w:p>
      <w:pPr>
        <w:pStyle w:val="Code"/>
      </w:pPr>
    </w:p>
    <w:p>
      <w:pPr>
        <w:pStyle w:val="Code"/>
      </w:pPr>
      <w:r>
        <w:t>def pcy(baskets: Sequence[Itemset], n_items: int, min_count: int, n_buckets: int</w:t>
      </w:r>
    </w:p>
    <w:p>
      <w:pPr>
        <w:pStyle w:val="Code"/>
      </w:pPr>
      <w:r>
        <w:t xml:space="preserve">        ) -&gt; tuple[PairMiningStats, dict[Itemset, int]]:</w:t>
      </w:r>
    </w:p>
    <w:p>
      <w:pPr>
        <w:pStyle w:val="Code"/>
      </w:pPr>
      <w:r>
        <w:t xml:space="preserve">    """PCY: 2 passes.</w:t>
      </w:r>
    </w:p>
    <w:p>
      <w:pPr>
        <w:pStyle w:val="Code"/>
      </w:pPr>
    </w:p>
    <w:p>
      <w:pPr>
        <w:pStyle w:val="Code"/>
      </w:pPr>
      <w:r>
        <w:t xml:space="preserve">    Pass 1   FOR each basket: add 1 to each item's count;</w:t>
      </w:r>
    </w:p>
    <w:p>
      <w:pPr>
        <w:pStyle w:val="Code"/>
      </w:pPr>
      <w:r>
        <w:t xml:space="preserve">                              FOR each pair: hash it to a bucket, add 1 to that bucket.</w:t>
      </w:r>
    </w:p>
    <w:p>
      <w:pPr>
        <w:pStyle w:val="Code"/>
      </w:pPr>
      <w:r>
        <w:t xml:space="preserve">    Between  bitmap[b] = 1 iff bucket b's count &gt;= s ; frequent items = count &gt;= s.</w:t>
      </w:r>
    </w:p>
    <w:p>
      <w:pPr>
        <w:pStyle w:val="Code"/>
      </w:pPr>
      <w:r>
        <w:t xml:space="preserve">    Pass 2   count pair {i, j} only if i and j are frequent AND bitmap[h(i, j)] = 1.</w:t>
      </w:r>
    </w:p>
    <w:p>
      <w:pPr>
        <w:pStyle w:val="Code"/>
      </w:pPr>
      <w:r>
        <w:t xml:space="preserve">    """</w:t>
      </w:r>
    </w:p>
    <w:p>
      <w:pPr>
        <w:pStyle w:val="Code"/>
      </w:pPr>
      <w:r>
        <w:t xml:space="preserve">    start = time.perf_counter()</w:t>
      </w:r>
    </w:p>
    <w:p>
      <w:pPr>
        <w:pStyle w:val="Code"/>
      </w:pPr>
      <w:r>
        <w:t xml:space="preserve">    item_freq = count_items(baskets, n_items) &gt;= min_count</w:t>
      </w:r>
    </w:p>
    <w:p>
      <w:pPr>
        <w:pStyle w:val="Code"/>
      </w:pPr>
      <w:r>
        <w:t xml:space="preserve">    buckets = np.zeros(n_buckets, dtype=np.int64)</w:t>
      </w:r>
    </w:p>
    <w:p>
      <w:pPr>
        <w:pStyle w:val="Code"/>
      </w:pPr>
      <w:r>
        <w:t xml:space="preserve">    for i, j in iter_pairs(baskets):                                   # pass 1 (pairs part)</w:t>
      </w:r>
    </w:p>
    <w:p>
      <w:pPr>
        <w:pStyle w:val="Code"/>
      </w:pPr>
      <w:r>
        <w:t xml:space="preserve">        buckets += np.bincount(pair_hash(i, j, n_buckets), minlength=n_buckets)</w:t>
      </w:r>
    </w:p>
    <w:p>
      <w:pPr>
        <w:pStyle w:val="Code"/>
      </w:pPr>
      <w:r>
        <w:t xml:space="preserve">    bitmap = buckets &gt;= min_count                                      # between passes</w:t>
      </w:r>
    </w:p>
    <w:p>
      <w:pPr>
        <w:pStyle w:val="Code"/>
      </w:pPr>
      <w:r>
        <w:t xml:space="preserve">    keep = lambda i, j: item_freq[i] &amp; item_freq[j] &amp; bitmap[pair_hash(i, j, n_buckets)]  # noqa: E731</w:t>
      </w:r>
    </w:p>
    <w:p>
      <w:pPr>
        <w:pStyle w:val="Code"/>
      </w:pPr>
      <w:r>
        <w:t xml:space="preserve">    return _finish("PCY", baskets, n_items, min_count, n_buckets, 2, item_freq, keep, [buckets], start)</w:t>
      </w:r>
    </w:p>
    <w:p>
      <w:pPr>
        <w:pStyle w:val="Code"/>
      </w:pPr>
    </w:p>
    <w:p>
      <w:pPr>
        <w:pStyle w:val="Code"/>
      </w:pPr>
    </w:p>
    <w:p>
      <w:pPr>
        <w:pStyle w:val="Code"/>
      </w:pPr>
      <w:r>
        <w:t>def multistage(baskets: Sequence[Itemset], n_items: int, min_count: int, n_buckets: int</w:t>
      </w:r>
    </w:p>
    <w:p>
      <w:pPr>
        <w:pStyle w:val="Code"/>
      </w:pPr>
      <w:r>
        <w:t xml:space="preserve">               ) -&gt; tuple[PairMiningStats, dict[Itemset, int]]:</w:t>
      </w:r>
    </w:p>
    <w:p>
      <w:pPr>
        <w:pStyle w:val="Code"/>
      </w:pPr>
      <w:r>
        <w:t xml:space="preserve">    """Multistage: 3 passes. Pass 1 = PCY pass 1 (hash h1).</w:t>
      </w:r>
    </w:p>
    <w:p>
      <w:pPr>
        <w:pStyle w:val="Code"/>
      </w:pPr>
    </w:p>
    <w:p>
      <w:pPr>
        <w:pStyle w:val="Code"/>
      </w:pPr>
      <w:r>
        <w:t xml:space="preserve">    Pass 2   rehash with an INDEPENDENT h2 only the pairs that qualify for PCY's pass 2</w:t>
      </w:r>
    </w:p>
    <w:p>
      <w:pPr>
        <w:pStyle w:val="Code"/>
      </w:pPr>
      <w:r>
        <w:t xml:space="preserve">             (both items frequent, h1-bucket frequent) -&gt; bitmap 2.</w:t>
      </w:r>
    </w:p>
    <w:p>
      <w:pPr>
        <w:pStyle w:val="Code"/>
      </w:pPr>
      <w:r>
        <w:t xml:space="preserve">    Pass 3   count {i, j} only if both items frequent, bitmap1[h1] = 1 AND bitmap2[h2] = 1.</w:t>
      </w:r>
    </w:p>
    <w:p>
      <w:pPr>
        <w:pStyle w:val="Code"/>
      </w:pPr>
      <w:r>
        <w:t xml:space="preserve">    """</w:t>
      </w:r>
    </w:p>
    <w:p>
      <w:pPr>
        <w:pStyle w:val="Code"/>
      </w:pPr>
      <w:r>
        <w:t xml:space="preserve">    start = time.perf_counter()</w:t>
      </w:r>
    </w:p>
    <w:p>
      <w:pPr>
        <w:pStyle w:val="Code"/>
      </w:pPr>
      <w:r>
        <w:t xml:space="preserve">    item_freq = count_items(baskets, n_items) &gt;= min_count</w:t>
      </w:r>
    </w:p>
    <w:p>
      <w:pPr>
        <w:pStyle w:val="Code"/>
      </w:pPr>
      <w:r>
        <w:t xml:space="preserve">    t1 = np.zeros(n_buckets, dtype=np.int64)</w:t>
      </w:r>
    </w:p>
    <w:p>
      <w:pPr>
        <w:pStyle w:val="Code"/>
      </w:pPr>
      <w:r>
        <w:t xml:space="preserve">    for i, j in iter_pairs(baskets):</w:t>
      </w:r>
    </w:p>
    <w:p>
      <w:pPr>
        <w:pStyle w:val="Code"/>
      </w:pPr>
      <w:r>
        <w:t xml:space="preserve">        t1 += np.bincount(pair_hash(i, j, n_buckets, 0), minlength=n_buckets)</w:t>
      </w:r>
    </w:p>
    <w:p>
      <w:pPr>
        <w:pStyle w:val="Code"/>
      </w:pPr>
      <w:r>
        <w:t xml:space="preserve">    bm1 = t1 &gt;= min_count</w:t>
      </w:r>
    </w:p>
    <w:p>
      <w:pPr>
        <w:pStyle w:val="Code"/>
      </w:pPr>
      <w:r>
        <w:t xml:space="preserve">    t2 = np.zeros(n_buckets, dtype=np.int64)</w:t>
      </w:r>
    </w:p>
    <w:p>
      <w:pPr>
        <w:pStyle w:val="Code"/>
      </w:pPr>
      <w:r>
        <w:t xml:space="preserve">    for i, j in iter_pairs(baskets):</w:t>
      </w:r>
    </w:p>
    <w:p>
      <w:pPr>
        <w:pStyle w:val="Code"/>
      </w:pPr>
      <w:r>
        <w:t xml:space="preserve">        ok = item_freq[i] &amp; item_freq[j] &amp; bm1[pair_hash(i, j, n_buckets, 0)]</w:t>
      </w:r>
    </w:p>
    <w:p>
      <w:pPr>
        <w:pStyle w:val="Code"/>
      </w:pPr>
      <w:r>
        <w:t xml:space="preserve">        t2 += np.bincount(pair_hash(i[ok], j[ok], n_buckets, 1), minlength=n_buckets)</w:t>
      </w:r>
    </w:p>
    <w:p>
      <w:pPr>
        <w:pStyle w:val="Code"/>
      </w:pPr>
      <w:r>
        <w:t xml:space="preserve">    bm2 = t2 &gt;= min_count</w:t>
      </w:r>
    </w:p>
    <w:p>
      <w:pPr>
        <w:pStyle w:val="Code"/>
      </w:pPr>
      <w:r>
        <w:t xml:space="preserve">    keep = lambda i, j: (item_freq[i] &amp; item_freq[j] &amp; bm1[pair_hash(i, j, n_buckets, 0)]  # noqa: E731</w:t>
      </w:r>
    </w:p>
    <w:p>
      <w:pPr>
        <w:pStyle w:val="Code"/>
      </w:pPr>
      <w:r>
        <w:t xml:space="preserve">                         &amp; bm2[pair_hash(i, j, n_buckets, 1)])</w:t>
      </w:r>
    </w:p>
    <w:p>
      <w:pPr>
        <w:pStyle w:val="Code"/>
      </w:pPr>
      <w:r>
        <w:t xml:space="preserve">    return _finish("Multistage", baskets, n_items, min_count, n_buckets, 3, item_freq, keep, [t1, t2], start)</w:t>
      </w:r>
    </w:p>
    <w:p>
      <w:pPr>
        <w:pStyle w:val="Code"/>
      </w:pPr>
    </w:p>
    <w:p>
      <w:pPr>
        <w:pStyle w:val="Code"/>
      </w:pPr>
    </w:p>
    <w:p>
      <w:pPr>
        <w:pStyle w:val="Code"/>
      </w:pPr>
      <w:r>
        <w:t>def multihash(baskets: Sequence[Itemset], n_items: int, min_count: int, n_buckets: int</w:t>
      </w:r>
    </w:p>
    <w:p>
      <w:pPr>
        <w:pStyle w:val="Code"/>
      </w:pPr>
      <w:r>
        <w:t xml:space="preserve">              ) -&gt; tuple[PairMiningStats, dict[Itemset, int]]:</w:t>
      </w:r>
    </w:p>
    <w:p>
      <w:pPr>
        <w:pStyle w:val="Code"/>
      </w:pPr>
      <w:r>
        <w:t xml:space="preserve">    """Multihash: 2 passes, the same memory as PCY split into two tables of n_buckets/2.</w:t>
      </w:r>
    </w:p>
    <w:p>
      <w:pPr>
        <w:pStyle w:val="Code"/>
      </w:pPr>
    </w:p>
    <w:p>
      <w:pPr>
        <w:pStyle w:val="Code"/>
      </w:pPr>
      <w:r>
        <w:t xml:space="preserve">    Pass 1   every pair is hashed with h1 into table 1 AND with h2 into table 2.</w:t>
      </w:r>
    </w:p>
    <w:p>
      <w:pPr>
        <w:pStyle w:val="Code"/>
      </w:pPr>
      <w:r>
        <w:t xml:space="preserve">    Pass 2   count {i, j} only if both items frequent and BOTH of its buckets are frequent.</w:t>
      </w:r>
    </w:p>
    <w:p>
      <w:pPr>
        <w:pStyle w:val="Code"/>
      </w:pPr>
      <w:r>
        <w:t xml:space="preserve">    """</w:t>
      </w:r>
    </w:p>
    <w:p>
      <w:pPr>
        <w:pStyle w:val="Code"/>
      </w:pPr>
      <w:r>
        <w:t xml:space="preserve">    start = time.perf_counter()</w:t>
      </w:r>
    </w:p>
    <w:p>
      <w:pPr>
        <w:pStyle w:val="Code"/>
      </w:pPr>
      <w:r>
        <w:t xml:space="preserve">    half = n_buckets // 2</w:t>
      </w:r>
    </w:p>
    <w:p>
      <w:pPr>
        <w:pStyle w:val="Code"/>
      </w:pPr>
      <w:r>
        <w:t xml:space="preserve">    item_freq = count_items(baskets, n_items) &gt;= min_count</w:t>
      </w:r>
    </w:p>
    <w:p>
      <w:pPr>
        <w:pStyle w:val="Code"/>
      </w:pPr>
      <w:r>
        <w:t xml:space="preserve">    t1 = np.zeros(half, dtype=np.int64)</w:t>
      </w:r>
    </w:p>
    <w:p>
      <w:pPr>
        <w:pStyle w:val="Code"/>
      </w:pPr>
      <w:r>
        <w:t xml:space="preserve">    t2 = np.zeros(half, dtype=np.int64)</w:t>
      </w:r>
    </w:p>
    <w:p>
      <w:pPr>
        <w:pStyle w:val="Code"/>
      </w:pPr>
      <w:r>
        <w:t xml:space="preserve">    for i, j in iter_pairs(baskets):</w:t>
      </w:r>
    </w:p>
    <w:p>
      <w:pPr>
        <w:pStyle w:val="Code"/>
      </w:pPr>
      <w:r>
        <w:t xml:space="preserve">        t1 += np.bincount(pair_hash(i, j, half, 0), minlength=half)</w:t>
      </w:r>
    </w:p>
    <w:p>
      <w:pPr>
        <w:pStyle w:val="Code"/>
      </w:pPr>
      <w:r>
        <w:t xml:space="preserve">        t2 += np.bincount(pair_hash(i, j, half, 1), minlength=half)</w:t>
      </w:r>
    </w:p>
    <w:p>
      <w:pPr>
        <w:pStyle w:val="Code"/>
      </w:pPr>
      <w:r>
        <w:t xml:space="preserve">    bm1, bm2 = t1 &gt;= min_count, t2 &gt;= min_count</w:t>
      </w:r>
    </w:p>
    <w:p>
      <w:pPr>
        <w:pStyle w:val="Code"/>
      </w:pPr>
      <w:r>
        <w:t xml:space="preserve">    keep = lambda i, j: (item_freq[i] &amp; item_freq[j] &amp; bm1[pair_hash(i, j, half, 0)]  # noqa: E731</w:t>
      </w:r>
    </w:p>
    <w:p>
      <w:pPr>
        <w:pStyle w:val="Code"/>
      </w:pPr>
      <w:r>
        <w:t xml:space="preserve">                         &amp; bm2[pair_hash(i, j, half, 1)])</w:t>
      </w:r>
    </w:p>
    <w:p>
      <w:pPr>
        <w:pStyle w:val="Code"/>
      </w:pPr>
      <w:r>
        <w:t xml:space="preserve">    return _finish("Multihash", baskets, n_items, min_count, n_buckets, 2, item_freq, keep, [t1, t2], start)</w:t>
      </w:r>
    </w:p>
    <w:p>
      <w:r>
        <w:br w:type="page"/>
      </w:r>
    </w:p>
    <w:p>
      <w:pPr>
        <w:pStyle w:val="Heading2"/>
      </w:pPr>
      <w:r>
        <w:t>Appendix A6 src/compact_output.py</w:t>
      </w:r>
    </w:p>
    <w:p>
      <w:pPr>
        <w:pStyle w:val="Code"/>
      </w:pPr>
      <w:r>
        <w:t>"""Compacting the output of A-Priori: maximal and closed frequent itemsets (MMDS §6.1, slides 18-19).</w:t>
      </w:r>
    </w:p>
    <w:p>
      <w:pPr>
        <w:pStyle w:val="Code"/>
      </w:pPr>
    </w:p>
    <w:p>
      <w:pPr>
        <w:pStyle w:val="Code"/>
      </w:pPr>
      <w:r>
        <w:t>* An itemset is **maximal** if it is frequent and no immediate superset is frequent.</w:t>
      </w:r>
    </w:p>
    <w:p>
      <w:pPr>
        <w:pStyle w:val="Code"/>
      </w:pPr>
      <w:r>
        <w:t>* An itemset is **closed** if no immediate superset has the same support count.</w:t>
      </w:r>
    </w:p>
    <w:p>
      <w:pPr>
        <w:pStyle w:val="Code"/>
      </w:pPr>
      <w:r>
        <w:t xml:space="preserve">  Only frequent closed itemsets are reported here. A superset with the same count as a</w:t>
      </w:r>
    </w:p>
    <w:p>
      <w:pPr>
        <w:pStyle w:val="Code"/>
      </w:pPr>
      <w:r>
        <w:t xml:space="preserve">  frequent itemset is itself frequent, so it is enough to look among the frequent itemsets.</w:t>
      </w:r>
    </w:p>
    <w:p>
      <w:pPr>
        <w:pStyle w:val="Code"/>
      </w:pPr>
    </w:p>
    <w:p>
      <w:pPr>
        <w:pStyle w:val="Code"/>
      </w:pPr>
      <w:r>
        <w:t>Every frequent itemset is a subset of some maximal one (so maximal sets describe *which*</w:t>
      </w:r>
    </w:p>
    <w:p>
      <w:pPr>
        <w:pStyle w:val="Code"/>
      </w:pPr>
      <w:r>
        <w:t>sets are frequent), and every frequent itemset's count equals the count of its smallest</w:t>
      </w:r>
    </w:p>
    <w:p>
      <w:pPr>
        <w:pStyle w:val="Code"/>
      </w:pPr>
      <w:r>
        <w:t>closed superset (so closed sets keep the exact counts as well).</w:t>
      </w:r>
    </w:p>
    <w:p>
      <w:pPr>
        <w:pStyle w:val="Code"/>
      </w:pPr>
      <w:r>
        <w:t>"""</w:t>
      </w:r>
    </w:p>
    <w:p>
      <w:pPr>
        <w:pStyle w:val="Code"/>
      </w:pPr>
    </w:p>
    <w:p>
      <w:pPr>
        <w:pStyle w:val="Code"/>
      </w:pPr>
      <w:r>
        <w:t>from __future__ import annotations</w:t>
      </w:r>
    </w:p>
    <w:p>
      <w:pPr>
        <w:pStyle w:val="Code"/>
      </w:pPr>
    </w:p>
    <w:p>
      <w:pPr>
        <w:pStyle w:val="Code"/>
      </w:pPr>
      <w:r>
        <w:t>from collections import defaultdict</w:t>
      </w:r>
    </w:p>
    <w:p>
      <w:pPr>
        <w:pStyle w:val="Code"/>
      </w:pPr>
    </w:p>
    <w:p>
      <w:pPr>
        <w:pStyle w:val="Code"/>
      </w:pPr>
      <w:r>
        <w:t>Itemset = tuple[int, ...]</w:t>
      </w:r>
    </w:p>
    <w:p>
      <w:pPr>
        <w:pStyle w:val="Code"/>
      </w:pPr>
    </w:p>
    <w:p>
      <w:pPr>
        <w:pStyle w:val="Code"/>
      </w:pPr>
    </w:p>
    <w:p>
      <w:pPr>
        <w:pStyle w:val="Code"/>
      </w:pPr>
      <w:r>
        <w:t>def immediate_supersets(frequent: dict[Itemset, int]) -&gt; dict[Itemset, list[Itemset]]:</w:t>
      </w:r>
    </w:p>
    <w:p>
      <w:pPr>
        <w:pStyle w:val="Code"/>
      </w:pPr>
      <w:r>
        <w:t xml:space="preserve">    """For every frequent itemset, its frequent supersets with exactly one more item."""</w:t>
      </w:r>
    </w:p>
    <w:p>
      <w:pPr>
        <w:pStyle w:val="Code"/>
      </w:pPr>
      <w:r>
        <w:t xml:space="preserve">    supersets: dict[Itemset, list[Itemset]] = defaultdict(list)</w:t>
      </w:r>
    </w:p>
    <w:p>
      <w:pPr>
        <w:pStyle w:val="Code"/>
      </w:pPr>
      <w:r>
        <w:t xml:space="preserve">    for itemset in frequent:</w:t>
      </w:r>
    </w:p>
    <w:p>
      <w:pPr>
        <w:pStyle w:val="Code"/>
      </w:pPr>
      <w:r>
        <w:t xml:space="preserve">        if len(itemset) &lt; 2:</w:t>
      </w:r>
    </w:p>
    <w:p>
      <w:pPr>
        <w:pStyle w:val="Code"/>
      </w:pPr>
      <w:r>
        <w:t xml:space="preserve">            continue</w:t>
      </w:r>
    </w:p>
    <w:p>
      <w:pPr>
        <w:pStyle w:val="Code"/>
      </w:pPr>
      <w:r>
        <w:t xml:space="preserve">        for drop in range(len(itemset)):</w:t>
      </w:r>
    </w:p>
    <w:p>
      <w:pPr>
        <w:pStyle w:val="Code"/>
      </w:pPr>
      <w:r>
        <w:t xml:space="preserve">            subset = itemset[:drop] + itemset[drop + 1:]</w:t>
      </w:r>
    </w:p>
    <w:p>
      <w:pPr>
        <w:pStyle w:val="Code"/>
      </w:pPr>
      <w:r>
        <w:t xml:space="preserve">            supersets[subset].append(itemset)   # subset is frequent by monotonicity</w:t>
      </w:r>
    </w:p>
    <w:p>
      <w:pPr>
        <w:pStyle w:val="Code"/>
      </w:pPr>
      <w:r>
        <w:t xml:space="preserve">    return supersets</w:t>
      </w:r>
    </w:p>
    <w:p>
      <w:pPr>
        <w:pStyle w:val="Code"/>
      </w:pPr>
    </w:p>
    <w:p>
      <w:pPr>
        <w:pStyle w:val="Code"/>
      </w:pPr>
    </w:p>
    <w:p>
      <w:pPr>
        <w:pStyle w:val="Code"/>
      </w:pPr>
      <w:r>
        <w:t>def maximal_and_closed(frequent: dict[Itemset, int]) -&gt; tuple[set[Itemset], set[Itemset]]:</w:t>
      </w:r>
    </w:p>
    <w:p>
      <w:pPr>
        <w:pStyle w:val="Code"/>
      </w:pPr>
      <w:r>
        <w:t xml:space="preserve">    """Return (maximal, closed) subsets of the frequent itemsets."""</w:t>
      </w:r>
    </w:p>
    <w:p>
      <w:pPr>
        <w:pStyle w:val="Code"/>
      </w:pPr>
      <w:r>
        <w:t xml:space="preserve">    sup = immediate_supersets(frequent)</w:t>
      </w:r>
    </w:p>
    <w:p>
      <w:pPr>
        <w:pStyle w:val="Code"/>
      </w:pPr>
      <w:r>
        <w:t xml:space="preserve">    maximal = {s for s in frequent if not sup.get(s)}</w:t>
      </w:r>
    </w:p>
    <w:p>
      <w:pPr>
        <w:pStyle w:val="Code"/>
      </w:pPr>
      <w:r>
        <w:t xml:space="preserve">    closed = {s for s, c in frequent.items() if all(frequent[t] != c for t in sup.get(s, []))}</w:t>
      </w:r>
    </w:p>
    <w:p>
      <w:pPr>
        <w:pStyle w:val="Code"/>
      </w:pPr>
      <w:r>
        <w:t xml:space="preserve">    return maximal, closed</w:t>
      </w:r>
    </w:p>
    <w:p>
      <w:r>
        <w:br w:type="page"/>
      </w:r>
    </w:p>
    <w:p>
      <w:pPr>
        <w:pStyle w:val="Heading2"/>
      </w:pPr>
      <w:r>
        <w:t>Appendix A7 src/utils.py</w:t>
      </w:r>
    </w:p>
    <w:p>
      <w:pPr>
        <w:pStyle w:val="Code"/>
      </w:pPr>
      <w:r>
        <w:t>"""Shared paths, timing and file helpers used across the project."""</w:t>
      </w:r>
    </w:p>
    <w:p>
      <w:pPr>
        <w:pStyle w:val="Code"/>
      </w:pPr>
    </w:p>
    <w:p>
      <w:pPr>
        <w:pStyle w:val="Code"/>
      </w:pPr>
      <w:r>
        <w:t>from __future__ import annotations</w:t>
      </w:r>
    </w:p>
    <w:p>
      <w:pPr>
        <w:pStyle w:val="Code"/>
      </w:pPr>
    </w:p>
    <w:p>
      <w:pPr>
        <w:pStyle w:val="Code"/>
      </w:pPr>
      <w:r>
        <w:t>import csv</w:t>
      </w:r>
    </w:p>
    <w:p>
      <w:pPr>
        <w:pStyle w:val="Code"/>
      </w:pPr>
      <w:r>
        <w:t>import json</w:t>
      </w:r>
    </w:p>
    <w:p>
      <w:pPr>
        <w:pStyle w:val="Code"/>
      </w:pPr>
      <w:r>
        <w:t>import time</w:t>
      </w:r>
    </w:p>
    <w:p>
      <w:pPr>
        <w:pStyle w:val="Code"/>
      </w:pPr>
      <w:r>
        <w:t>from contextlib import contextmanager</w:t>
      </w:r>
    </w:p>
    <w:p>
      <w:pPr>
        <w:pStyle w:val="Code"/>
      </w:pPr>
      <w:r>
        <w:t>from pathlib import Path</w:t>
      </w:r>
    </w:p>
    <w:p>
      <w:pPr>
        <w:pStyle w:val="Code"/>
      </w:pPr>
      <w:r>
        <w:t>from typing import Iterable, Iterator, Sequence</w:t>
      </w:r>
    </w:p>
    <w:p>
      <w:pPr>
        <w:pStyle w:val="Code"/>
      </w:pPr>
    </w:p>
    <w:p>
      <w:pPr>
        <w:pStyle w:val="Code"/>
      </w:pPr>
      <w:r>
        <w:t># ---------------------------------------------------------------------------</w:t>
      </w:r>
    </w:p>
    <w:p>
      <w:pPr>
        <w:pStyle w:val="Code"/>
      </w:pPr>
      <w:r>
        <w:t># Project paths</w:t>
      </w:r>
    </w:p>
    <w:p>
      <w:pPr>
        <w:pStyle w:val="Code"/>
      </w:pPr>
      <w:r>
        <w:t># ---------------------------------------------------------------------------</w:t>
      </w:r>
    </w:p>
    <w:p>
      <w:pPr>
        <w:pStyle w:val="Code"/>
      </w:pPr>
      <w:r>
        <w:t>PROJECT_ROOT = Path(__file__).resolve().parent.parent</w:t>
      </w:r>
    </w:p>
    <w:p>
      <w:pPr>
        <w:pStyle w:val="Code"/>
      </w:pPr>
      <w:r>
        <w:t>RAW_DIR = PROJECT_ROOT / "data" / "raw"</w:t>
      </w:r>
    </w:p>
    <w:p>
      <w:pPr>
        <w:pStyle w:val="Code"/>
      </w:pPr>
      <w:r>
        <w:t>PROCESSED_DIR = PROJECT_ROOT / "data" / "processed"</w:t>
      </w:r>
    </w:p>
    <w:p>
      <w:pPr>
        <w:pStyle w:val="Code"/>
      </w:pPr>
      <w:r>
        <w:t>RESULTS_DIR = PROJECT_ROOT / "results"</w:t>
      </w:r>
    </w:p>
    <w:p>
      <w:pPr>
        <w:pStyle w:val="Code"/>
      </w:pPr>
      <w:r>
        <w:t>TABLES_DIR = RESULTS_DIR / "tables"</w:t>
      </w:r>
    </w:p>
    <w:p>
      <w:pPr>
        <w:pStyle w:val="Code"/>
      </w:pPr>
      <w:r>
        <w:t>FIGURES_DIR = RESULTS_DIR / "figures"</w:t>
      </w:r>
    </w:p>
    <w:p>
      <w:pPr>
        <w:pStyle w:val="Code"/>
      </w:pPr>
      <w:r>
        <w:t>JSON_DIR = RESULTS_DIR / "json"</w:t>
      </w:r>
    </w:p>
    <w:p>
      <w:pPr>
        <w:pStyle w:val="Code"/>
      </w:pPr>
    </w:p>
    <w:p>
      <w:pPr>
        <w:pStyle w:val="Code"/>
      </w:pPr>
      <w:r>
        <w:t>RAW_XLSX = RAW_DIR / "Online Retail.xlsx"</w:t>
      </w:r>
    </w:p>
    <w:p>
      <w:pPr>
        <w:pStyle w:val="Code"/>
      </w:pPr>
      <w:r>
        <w:t>RAW_CACHE = PROCESSED_DIR / "online_retail_raw.pkl"</w:t>
      </w:r>
    </w:p>
    <w:p>
      <w:pPr>
        <w:pStyle w:val="Code"/>
      </w:pPr>
      <w:r>
        <w:t>TRANSACTIONS_JSON = PROCESSED_DIR / "transactions.json"</w:t>
      </w:r>
    </w:p>
    <w:p>
      <w:pPr>
        <w:pStyle w:val="Code"/>
      </w:pPr>
      <w:r>
        <w:t>DATASET_SUMMARY_JSON = PROCESSED_DIR / "dataset_summary.json"</w:t>
      </w:r>
    </w:p>
    <w:p>
      <w:pPr>
        <w:pStyle w:val="Code"/>
      </w:pPr>
    </w:p>
    <w:p>
      <w:pPr>
        <w:pStyle w:val="Code"/>
      </w:pPr>
      <w:r>
        <w:t>DATASET_URL = "https://archive.ics.uci.edu/dataset/352/online+retail"</w:t>
      </w:r>
    </w:p>
    <w:p>
      <w:pPr>
        <w:pStyle w:val="Code"/>
      </w:pPr>
      <w:r>
        <w:t>DATASET_DOWNLOAD_URL = "https://archive.ics.uci.edu/static/public/352/online+retail.zip"</w:t>
      </w:r>
    </w:p>
    <w:p>
      <w:pPr>
        <w:pStyle w:val="Code"/>
      </w:pPr>
    </w:p>
    <w:p>
      <w:pPr>
        <w:pStyle w:val="Code"/>
      </w:pPr>
    </w:p>
    <w:p>
      <w:pPr>
        <w:pStyle w:val="Code"/>
      </w:pPr>
      <w:r>
        <w:t>def ensure_dirs() -&gt; None:</w:t>
      </w:r>
    </w:p>
    <w:p>
      <w:pPr>
        <w:pStyle w:val="Code"/>
      </w:pPr>
      <w:r>
        <w:t xml:space="preserve">    """Create every output directory used by the project (idempotent)."""</w:t>
      </w:r>
    </w:p>
    <w:p>
      <w:pPr>
        <w:pStyle w:val="Code"/>
      </w:pPr>
      <w:r>
        <w:t xml:space="preserve">    for d in (RAW_DIR, PROCESSED_DIR, TABLES_DIR, FIGURES_DIR, JSON_DIR):</w:t>
      </w:r>
    </w:p>
    <w:p>
      <w:pPr>
        <w:pStyle w:val="Code"/>
      </w:pPr>
      <w:r>
        <w:t xml:space="preserve">        d.mkdir(parents=True, exist_ok=True)</w:t>
      </w:r>
    </w:p>
    <w:p>
      <w:pPr>
        <w:pStyle w:val="Code"/>
      </w:pPr>
    </w:p>
    <w:p>
      <w:pPr>
        <w:pStyle w:val="Code"/>
      </w:pPr>
    </w:p>
    <w:p>
      <w:pPr>
        <w:pStyle w:val="Code"/>
      </w:pPr>
      <w:r>
        <w:t>@contextmanager</w:t>
      </w:r>
    </w:p>
    <w:p>
      <w:pPr>
        <w:pStyle w:val="Code"/>
      </w:pPr>
      <w:r>
        <w:t>def timer() -&gt; Iterator[dict]:</w:t>
      </w:r>
    </w:p>
    <w:p>
      <w:pPr>
        <w:pStyle w:val="Code"/>
      </w:pPr>
      <w:r>
        <w:t xml:space="preserve">    """Context manager that records elapsed wall-clock seconds in ``box['seconds']``."""</w:t>
      </w:r>
    </w:p>
    <w:p>
      <w:pPr>
        <w:pStyle w:val="Code"/>
      </w:pPr>
      <w:r>
        <w:t xml:space="preserve">    box = {"seconds": 0.0}</w:t>
      </w:r>
    </w:p>
    <w:p>
      <w:pPr>
        <w:pStyle w:val="Code"/>
      </w:pPr>
      <w:r>
        <w:t xml:space="preserve">    start = time.perf_counter()</w:t>
      </w:r>
    </w:p>
    <w:p>
      <w:pPr>
        <w:pStyle w:val="Code"/>
      </w:pPr>
      <w:r>
        <w:t xml:space="preserve">    try:</w:t>
      </w:r>
    </w:p>
    <w:p>
      <w:pPr>
        <w:pStyle w:val="Code"/>
      </w:pPr>
      <w:r>
        <w:t xml:space="preserve">        yield box</w:t>
      </w:r>
    </w:p>
    <w:p>
      <w:pPr>
        <w:pStyle w:val="Code"/>
      </w:pPr>
      <w:r>
        <w:t xml:space="preserve">    finally:</w:t>
      </w:r>
    </w:p>
    <w:p>
      <w:pPr>
        <w:pStyle w:val="Code"/>
      </w:pPr>
      <w:r>
        <w:t xml:space="preserve">        box["seconds"] = time.perf_counter() - start</w:t>
      </w:r>
    </w:p>
    <w:p>
      <w:pPr>
        <w:pStyle w:val="Code"/>
      </w:pPr>
    </w:p>
    <w:p>
      <w:pPr>
        <w:pStyle w:val="Code"/>
      </w:pPr>
    </w:p>
    <w:p>
      <w:pPr>
        <w:pStyle w:val="Code"/>
      </w:pPr>
      <w:r>
        <w:t>def format_itemset(itemset: Iterable[str]) -&gt; str:</w:t>
      </w:r>
    </w:p>
    <w:p>
      <w:pPr>
        <w:pStyle w:val="Code"/>
      </w:pPr>
      <w:r>
        <w:t xml:space="preserve">    """Render an itemset as ``{A, B, C}`` with items in alphabetical order."""</w:t>
      </w:r>
    </w:p>
    <w:p>
      <w:pPr>
        <w:pStyle w:val="Code"/>
      </w:pPr>
      <w:r>
        <w:t xml:space="preserve">    return "{" + ", ".join(sorted(itemset)) + "}"</w:t>
      </w:r>
    </w:p>
    <w:p>
      <w:pPr>
        <w:pStyle w:val="Code"/>
      </w:pPr>
    </w:p>
    <w:p>
      <w:pPr>
        <w:pStyle w:val="Code"/>
      </w:pPr>
    </w:p>
    <w:p>
      <w:pPr>
        <w:pStyle w:val="Code"/>
      </w:pPr>
      <w:r>
        <w:t>def save_json(obj, path: Path) -&gt; None:</w:t>
      </w:r>
    </w:p>
    <w:p>
      <w:pPr>
        <w:pStyle w:val="Code"/>
      </w:pPr>
      <w:r>
        <w:t xml:space="preserve">    path.parent.mkdir(parents=True, exist_ok=True)</w:t>
      </w:r>
    </w:p>
    <w:p>
      <w:pPr>
        <w:pStyle w:val="Code"/>
      </w:pPr>
      <w:r>
        <w:t xml:space="preserve">    with open(path, "w", encoding="utf-8") as f:</w:t>
      </w:r>
    </w:p>
    <w:p>
      <w:pPr>
        <w:pStyle w:val="Code"/>
      </w:pPr>
      <w:r>
        <w:t xml:space="preserve">        json.dump(obj, f, indent=2, ensure_ascii=False)</w:t>
      </w:r>
    </w:p>
    <w:p>
      <w:pPr>
        <w:pStyle w:val="Code"/>
      </w:pPr>
    </w:p>
    <w:p>
      <w:pPr>
        <w:pStyle w:val="Code"/>
      </w:pPr>
    </w:p>
    <w:p>
      <w:pPr>
        <w:pStyle w:val="Code"/>
      </w:pPr>
      <w:r>
        <w:t>def load_json(path: Path):</w:t>
      </w:r>
    </w:p>
    <w:p>
      <w:pPr>
        <w:pStyle w:val="Code"/>
      </w:pPr>
      <w:r>
        <w:t xml:space="preserve">    with open(path, encoding="utf-8") as f:</w:t>
      </w:r>
    </w:p>
    <w:p>
      <w:pPr>
        <w:pStyle w:val="Code"/>
      </w:pPr>
      <w:r>
        <w:t xml:space="preserve">        return json.load(f)</w:t>
      </w:r>
    </w:p>
    <w:p>
      <w:pPr>
        <w:pStyle w:val="Code"/>
      </w:pPr>
    </w:p>
    <w:p>
      <w:pPr>
        <w:pStyle w:val="Code"/>
      </w:pPr>
    </w:p>
    <w:p>
      <w:pPr>
        <w:pStyle w:val="Code"/>
      </w:pPr>
      <w:r>
        <w:t>def save_csv(rows: Sequence[dict], path: Path) -&gt; None:</w:t>
      </w:r>
    </w:p>
    <w:p>
      <w:pPr>
        <w:pStyle w:val="Code"/>
      </w:pPr>
      <w:r>
        <w:t xml:space="preserve">    """Write a list of dictionaries (all with the same keys) to a CSV file."""</w:t>
      </w:r>
    </w:p>
    <w:p>
      <w:pPr>
        <w:pStyle w:val="Code"/>
      </w:pPr>
      <w:r>
        <w:t xml:space="preserve">    path.parent.mkdir(parents=True, exist_ok=True)</w:t>
      </w:r>
    </w:p>
    <w:p>
      <w:pPr>
        <w:pStyle w:val="Code"/>
      </w:pPr>
      <w:r>
        <w:t xml:space="preserve">    if not rows:</w:t>
      </w:r>
    </w:p>
    <w:p>
      <w:pPr>
        <w:pStyle w:val="Code"/>
      </w:pPr>
      <w:r>
        <w:t xml:space="preserve">        path.write_text("", encoding="utf-8")</w:t>
      </w:r>
    </w:p>
    <w:p>
      <w:pPr>
        <w:pStyle w:val="Code"/>
      </w:pPr>
      <w:r>
        <w:t xml:space="preserve">        return</w:t>
      </w:r>
    </w:p>
    <w:p>
      <w:pPr>
        <w:pStyle w:val="Code"/>
      </w:pPr>
      <w:r>
        <w:t xml:space="preserve">    with open(path, "w", newline="", encoding="utf-8") as f:</w:t>
      </w:r>
    </w:p>
    <w:p>
      <w:pPr>
        <w:pStyle w:val="Code"/>
      </w:pPr>
      <w:r>
        <w:t xml:space="preserve">        writer = csv.DictWriter(f, fieldnames=list(rows[0].keys()))</w:t>
      </w:r>
    </w:p>
    <w:p>
      <w:pPr>
        <w:pStyle w:val="Code"/>
      </w:pPr>
      <w:r>
        <w:t xml:space="preserve">        writer.writeheader()</w:t>
      </w:r>
    </w:p>
    <w:p>
      <w:pPr>
        <w:pStyle w:val="Code"/>
      </w:pPr>
      <w:r>
        <w:t xml:space="preserve">        writer.writerows(rows)</w:t>
      </w:r>
    </w:p>
    <w:p>
      <w:pPr>
        <w:pStyle w:val="Code"/>
      </w:pPr>
    </w:p>
    <w:p>
      <w:pPr>
        <w:pStyle w:val="Code"/>
      </w:pPr>
    </w:p>
    <w:p>
      <w:pPr>
        <w:pStyle w:val="Code"/>
      </w:pPr>
      <w:r>
        <w:t>def markdown_table(rows: Sequence[dict], columns: Sequence[str] | None = None) -&gt; str:</w:t>
      </w:r>
    </w:p>
    <w:p>
      <w:pPr>
        <w:pStyle w:val="Code"/>
      </w:pPr>
      <w:r>
        <w:t xml:space="preserve">    """Build a GitHub-flavoured Markdown table from a list of dictionaries."""</w:t>
      </w:r>
    </w:p>
    <w:p>
      <w:pPr>
        <w:pStyle w:val="Code"/>
      </w:pPr>
      <w:r>
        <w:t xml:space="preserve">    if not rows:</w:t>
      </w:r>
    </w:p>
    <w:p>
      <w:pPr>
        <w:pStyle w:val="Code"/>
      </w:pPr>
      <w:r>
        <w:t xml:space="preserve">        return "_(no rows)_"</w:t>
      </w:r>
    </w:p>
    <w:p>
      <w:pPr>
        <w:pStyle w:val="Code"/>
      </w:pPr>
      <w:r>
        <w:t xml:space="preserve">    columns = list(columns or rows[0].keys())</w:t>
      </w:r>
    </w:p>
    <w:p>
      <w:pPr>
        <w:pStyle w:val="Code"/>
      </w:pPr>
      <w:r>
        <w:t xml:space="preserve">    lines = ["| " + " | ".join(columns) + " |", "|" + "|".join("---" for _ in columns) + "|"]</w:t>
      </w:r>
    </w:p>
    <w:p>
      <w:pPr>
        <w:pStyle w:val="Code"/>
      </w:pPr>
      <w:r>
        <w:t xml:space="preserve">    for row in rows:</w:t>
      </w:r>
    </w:p>
    <w:p>
      <w:pPr>
        <w:pStyle w:val="Code"/>
      </w:pPr>
      <w:r>
        <w:t xml:space="preserve">        lines.append("| " + " | ".join(str(row[c]) for c in columns) + " |")</w:t>
      </w:r>
    </w:p>
    <w:p>
      <w:pPr>
        <w:pStyle w:val="Code"/>
      </w:pPr>
      <w:r>
        <w:t xml:space="preserve">    return "\n".join(lines)</w:t>
      </w:r>
    </w:p>
    <w:p>
      <w:r>
        <w:br w:type="page"/>
      </w:r>
    </w:p>
    <w:p>
      <w:pPr>
        <w:pStyle w:val="Heading2"/>
      </w:pPr>
      <w:r>
        <w:t>Appendix A8 src/experiments.py</w:t>
      </w:r>
    </w:p>
    <w:p>
      <w:pPr>
        <w:pStyle w:val="Code"/>
      </w:pPr>
      <w:r>
        <w:t>"""Experiments for the report: minimum support, confidence, pruning and scalability.</w:t>
      </w:r>
    </w:p>
    <w:p>
      <w:pPr>
        <w:pStyle w:val="Code"/>
      </w:pPr>
    </w:p>
    <w:p>
      <w:pPr>
        <w:pStyle w:val="Code"/>
      </w:pPr>
      <w:r>
        <w:t>All numbers in the report and the web dashboard come from the files this script writes:</w:t>
      </w:r>
    </w:p>
    <w:p>
      <w:pPr>
        <w:pStyle w:val="Code"/>
      </w:pPr>
    </w:p>
    <w:p>
      <w:pPr>
        <w:pStyle w:val="Code"/>
      </w:pPr>
      <w:r>
        <w:t xml:space="preserve">    results/json/*.json      machine-readable results (used by the Flask app)</w:t>
      </w:r>
    </w:p>
    <w:p>
      <w:pPr>
        <w:pStyle w:val="Code"/>
      </w:pPr>
      <w:r>
        <w:t xml:space="preserve">    results/tables/*.csv     tables (also *.md versions for pasting into the report)</w:t>
      </w:r>
    </w:p>
    <w:p>
      <w:pPr>
        <w:pStyle w:val="Code"/>
      </w:pPr>
      <w:r>
        <w:t xml:space="preserve">    results/figures/*.png    figures</w:t>
      </w:r>
    </w:p>
    <w:p>
      <w:pPr>
        <w:pStyle w:val="Code"/>
      </w:pPr>
    </w:p>
    <w:p>
      <w:pPr>
        <w:pStyle w:val="Code"/>
      </w:pPr>
      <w:r>
        <w:t>Run with::</w:t>
      </w:r>
    </w:p>
    <w:p>
      <w:pPr>
        <w:pStyle w:val="Code"/>
      </w:pPr>
    </w:p>
    <w:p>
      <w:pPr>
        <w:pStyle w:val="Code"/>
      </w:pPr>
      <w:r>
        <w:t xml:space="preserve">    python -m src.experiments</w:t>
      </w:r>
    </w:p>
    <w:p>
      <w:pPr>
        <w:pStyle w:val="Code"/>
      </w:pPr>
    </w:p>
    <w:p>
      <w:pPr>
        <w:pStyle w:val="Code"/>
      </w:pPr>
      <w:r>
        <w:t>Threshold choice. The thresholds below were selected after an exploratory run on the</w:t>
      </w:r>
    </w:p>
    <w:p>
      <w:pPr>
        <w:pStyle w:val="Code"/>
      </w:pPr>
      <w:r>
        <w:t>cleaned data: the most frequent item appears in only ~11.5% of baskets, 36 items reach</w:t>
      </w:r>
    </w:p>
    <w:p>
      <w:pPr>
        <w:pStyle w:val="Code"/>
      </w:pPr>
      <w:r>
        <w:t>5% support and 1,544 items reach 0.5%. Supports above 5% give almost no pairs, and below</w:t>
      </w:r>
    </w:p>
    <w:p>
      <w:pPr>
        <w:pStyle w:val="Code"/>
      </w:pPr>
      <w:r>
        <w:t>0.5% the number of candidate pairs exceeds one million, so 0.5%-5% covers the useful range.</w:t>
      </w:r>
    </w:p>
    <w:p>
      <w:pPr>
        <w:pStyle w:val="Code"/>
      </w:pPr>
      <w:r>
        <w:t>The 1% level is used as the reference setting because it still runs in about two seconds</w:t>
      </w:r>
    </w:p>
    <w:p>
      <w:pPr>
        <w:pStyle w:val="Code"/>
      </w:pPr>
      <w:r>
        <w:t>but already produces itemsets up to size 5.</w:t>
      </w:r>
    </w:p>
    <w:p>
      <w:pPr>
        <w:pStyle w:val="Code"/>
      </w:pPr>
      <w:r>
        <w:t>"""</w:t>
      </w:r>
    </w:p>
    <w:p>
      <w:pPr>
        <w:pStyle w:val="Code"/>
      </w:pPr>
    </w:p>
    <w:p>
      <w:pPr>
        <w:pStyle w:val="Code"/>
      </w:pPr>
      <w:r>
        <w:t>from __future__ import annotations</w:t>
      </w:r>
    </w:p>
    <w:p>
      <w:pPr>
        <w:pStyle w:val="Code"/>
      </w:pPr>
    </w:p>
    <w:p>
      <w:pPr>
        <w:pStyle w:val="Code"/>
      </w:pPr>
      <w:r>
        <w:t>import math</w:t>
      </w:r>
    </w:p>
    <w:p>
      <w:pPr>
        <w:pStyle w:val="Code"/>
      </w:pPr>
      <w:r>
        <w:t>import platform</w:t>
      </w:r>
    </w:p>
    <w:p>
      <w:pPr>
        <w:pStyle w:val="Code"/>
      </w:pPr>
      <w:r>
        <w:t>import random</w:t>
      </w:r>
    </w:p>
    <w:p>
      <w:pPr>
        <w:pStyle w:val="Code"/>
      </w:pPr>
      <w:r>
        <w:t>import statistics</w:t>
      </w:r>
    </w:p>
    <w:p>
      <w:pPr>
        <w:pStyle w:val="Code"/>
      </w:pPr>
      <w:r>
        <w:t>import subprocess</w:t>
      </w:r>
    </w:p>
    <w:p>
      <w:pPr>
        <w:pStyle w:val="Code"/>
      </w:pPr>
      <w:r>
        <w:t>import sys</w:t>
      </w:r>
    </w:p>
    <w:p>
      <w:pPr>
        <w:pStyle w:val="Code"/>
      </w:pPr>
      <w:r>
        <w:t>from importlib.metadata import version</w:t>
      </w:r>
    </w:p>
    <w:p>
      <w:pPr>
        <w:pStyle w:val="Code"/>
      </w:pPr>
    </w:p>
    <w:p>
      <w:pPr>
        <w:pStyle w:val="Code"/>
      </w:pPr>
      <w:r>
        <w:t>import matplotlib</w:t>
      </w:r>
    </w:p>
    <w:p>
      <w:pPr>
        <w:pStyle w:val="Code"/>
      </w:pPr>
    </w:p>
    <w:p>
      <w:pPr>
        <w:pStyle w:val="Code"/>
      </w:pPr>
      <w:r>
        <w:t>matplotlib.use("Agg")   # file output only, no GUI</w:t>
      </w:r>
    </w:p>
    <w:p>
      <w:pPr>
        <w:pStyle w:val="Code"/>
      </w:pPr>
      <w:r>
        <w:t>import matplotlib.pyplot as plt  # noqa: E402</w:t>
      </w:r>
    </w:p>
    <w:p>
      <w:pPr>
        <w:pStyle w:val="Code"/>
      </w:pPr>
    </w:p>
    <w:p>
      <w:pPr>
        <w:pStyle w:val="Code"/>
      </w:pPr>
      <w:r>
        <w:t>from src.apriori import AprioriResult, apriori, encode_transactions  # noqa: E402</w:t>
      </w:r>
    </w:p>
    <w:p>
      <w:pPr>
        <w:pStyle w:val="Code"/>
      </w:pPr>
      <w:r>
        <w:t>from src.association_rules import generate_rules, rule_summary  # noqa: E402</w:t>
      </w:r>
    </w:p>
    <w:p>
      <w:pPr>
        <w:pStyle w:val="Code"/>
      </w:pPr>
      <w:r>
        <w:t>from src.preprocessing import load_dataset_summary, load_transactions  # noqa: E402</w:t>
      </w:r>
    </w:p>
    <w:p>
      <w:pPr>
        <w:pStyle w:val="Code"/>
      </w:pPr>
      <w:r>
        <w:t>from src.utils import (  # noqa: E402</w:t>
      </w:r>
    </w:p>
    <w:p>
      <w:pPr>
        <w:pStyle w:val="Code"/>
      </w:pPr>
      <w:r>
        <w:t xml:space="preserve">    FIGURES_DIR, JSON_DIR, TABLES_DIR, ensure_dirs, format_itemset, markdown_table, save_csv, save_json,</w:t>
      </w:r>
    </w:p>
    <w:p>
      <w:pPr>
        <w:pStyle w:val="Code"/>
      </w:pPr>
      <w:r>
        <w:t>)</w:t>
      </w:r>
    </w:p>
    <w:p>
      <w:pPr>
        <w:pStyle w:val="Code"/>
      </w:pPr>
    </w:p>
    <w:p>
      <w:pPr>
        <w:pStyle w:val="Code"/>
      </w:pPr>
      <w:r>
        <w:t>SUPPORT_THRESHOLDS = [0.005, 0.0075, 0.01, 0.015, 0.02, 0.03, 0.04, 0.05]</w:t>
      </w:r>
    </w:p>
    <w:p>
      <w:pPr>
        <w:pStyle w:val="Code"/>
      </w:pPr>
      <w:r>
        <w:t>REFERENCE_SUPPORT = 0.01</w:t>
      </w:r>
    </w:p>
    <w:p>
      <w:pPr>
        <w:pStyle w:val="Code"/>
      </w:pPr>
      <w:r>
        <w:t>CONFIDENCE_THRESHOLDS = [0.3, 0.4, 0.5, 0.6, 0.7, 0.8, 0.9]</w:t>
      </w:r>
    </w:p>
    <w:p>
      <w:pPr>
        <w:pStyle w:val="Code"/>
      </w:pPr>
      <w:r>
        <w:t>REFERENCE_CONFIDENCE = 0.5</w:t>
      </w:r>
    </w:p>
    <w:p>
      <w:pPr>
        <w:pStyle w:val="Code"/>
      </w:pPr>
      <w:r>
        <w:t>SCALABILITY_SIZES = [2_500, 5_000, 10_000, 15_000]   # the full cleaned dataset is added automatically</w:t>
      </w:r>
    </w:p>
    <w:p>
      <w:pPr>
        <w:pStyle w:val="Code"/>
      </w:pPr>
      <w:r>
        <w:t>REPEATS = 3            # each timing is the median of this many runs</w:t>
      </w:r>
    </w:p>
    <w:p>
      <w:pPr>
        <w:pStyle w:val="Code"/>
      </w:pPr>
      <w:r>
        <w:t>RANDOM_SEED = 42</w:t>
      </w:r>
    </w:p>
    <w:p>
      <w:pPr>
        <w:pStyle w:val="Code"/>
      </w:pPr>
    </w:p>
    <w:p>
      <w:pPr>
        <w:pStyle w:val="Code"/>
      </w:pPr>
      <w:r>
        <w:t># Validated colour-blind-safe categorical palette (slots 1-3) and neutral inks.</w:t>
      </w:r>
    </w:p>
    <w:p>
      <w:pPr>
        <w:pStyle w:val="Code"/>
      </w:pPr>
      <w:r>
        <w:t>BLUE, ORANGE, AQUA = "#2a78d6", "#eb6834", "#1baf7a"</w:t>
      </w:r>
    </w:p>
    <w:p>
      <w:pPr>
        <w:pStyle w:val="Code"/>
      </w:pPr>
      <w:r>
        <w:t>INK, MUTED, GRID = "#0b0b0b", "#52514e", "#e4e3df"</w:t>
      </w:r>
    </w:p>
    <w:p>
      <w:pPr>
        <w:pStyle w:val="Code"/>
      </w:pPr>
    </w:p>
    <w:p>
      <w:pPr>
        <w:pStyle w:val="Code"/>
      </w:pPr>
    </w:p>
    <w:p>
      <w:pPr>
        <w:pStyle w:val="Code"/>
      </w:pPr>
      <w:r>
        <w:t># ---------------------------------------------------------------------------</w:t>
      </w:r>
    </w:p>
    <w:p>
      <w:pPr>
        <w:pStyle w:val="Code"/>
      </w:pPr>
      <w:r>
        <w:t># Helpers</w:t>
      </w:r>
    </w:p>
    <w:p>
      <w:pPr>
        <w:pStyle w:val="Code"/>
      </w:pPr>
      <w:r>
        <w:t># ---------------------------------------------------------------------------</w:t>
      </w:r>
    </w:p>
    <w:p>
      <w:pPr>
        <w:pStyle w:val="Code"/>
      </w:pPr>
      <w:r>
        <w:t>def timed_apriori(transactions, min_support: float, encoded, repeats: int = REPEATS) -&gt; tuple[AprioriResult, float]:</w:t>
      </w:r>
    </w:p>
    <w:p>
      <w:pPr>
        <w:pStyle w:val="Code"/>
      </w:pPr>
      <w:r>
        <w:t xml:space="preserve">    """Run A-Priori ``repeats`` times; return the last result and the median run time."""</w:t>
      </w:r>
    </w:p>
    <w:p>
      <w:pPr>
        <w:pStyle w:val="Code"/>
      </w:pPr>
      <w:r>
        <w:t xml:space="preserve">    times, result = [], None</w:t>
      </w:r>
    </w:p>
    <w:p>
      <w:pPr>
        <w:pStyle w:val="Code"/>
      </w:pPr>
      <w:r>
        <w:t xml:space="preserve">    for _ in range(repeats):</w:t>
      </w:r>
    </w:p>
    <w:p>
      <w:pPr>
        <w:pStyle w:val="Code"/>
      </w:pPr>
      <w:r>
        <w:t xml:space="preserve">        result = apriori(transactions, min_support, encoded=encoded)</w:t>
      </w:r>
    </w:p>
    <w:p>
      <w:pPr>
        <w:pStyle w:val="Code"/>
      </w:pPr>
      <w:r>
        <w:t xml:space="preserve">        times.append(result.total_seconds)</w:t>
      </w:r>
    </w:p>
    <w:p>
      <w:pPr>
        <w:pStyle w:val="Code"/>
      </w:pPr>
      <w:r>
        <w:t xml:space="preserve">    return result, statistics.median(times)</w:t>
      </w:r>
    </w:p>
    <w:p>
      <w:pPr>
        <w:pStyle w:val="Code"/>
      </w:pPr>
    </w:p>
    <w:p>
      <w:pPr>
        <w:pStyle w:val="Code"/>
      </w:pPr>
    </w:p>
    <w:p>
      <w:pPr>
        <w:pStyle w:val="Code"/>
      </w:pPr>
      <w:r>
        <w:t>def environment_info() -&gt; dict:</w:t>
      </w:r>
    </w:p>
    <w:p>
      <w:pPr>
        <w:pStyle w:val="Code"/>
      </w:pPr>
      <w:r>
        <w:t xml:space="preserve">    cpu = platform.processor() or "unknown"</w:t>
      </w:r>
    </w:p>
    <w:p>
      <w:pPr>
        <w:pStyle w:val="Code"/>
      </w:pPr>
      <w:r>
        <w:t xml:space="preserve">    ram_gb = None</w:t>
      </w:r>
    </w:p>
    <w:p>
      <w:pPr>
        <w:pStyle w:val="Code"/>
      </w:pPr>
      <w:r>
        <w:t xml:space="preserve">    if sys.platform == "darwin":</w:t>
      </w:r>
    </w:p>
    <w:p>
      <w:pPr>
        <w:pStyle w:val="Code"/>
      </w:pPr>
      <w:r>
        <w:t xml:space="preserve">        try:</w:t>
      </w:r>
    </w:p>
    <w:p>
      <w:pPr>
        <w:pStyle w:val="Code"/>
      </w:pPr>
      <w:r>
        <w:t xml:space="preserve">            cpu = subprocess.run(["sysctl", "-n", "machdep.cpu.brand_string"], capture_output=True,</w:t>
      </w:r>
    </w:p>
    <w:p>
      <w:pPr>
        <w:pStyle w:val="Code"/>
      </w:pPr>
      <w:r>
        <w:t xml:space="preserve">                                 text=True, check=True).stdout.strip()</w:t>
      </w:r>
    </w:p>
    <w:p>
      <w:pPr>
        <w:pStyle w:val="Code"/>
      </w:pPr>
      <w:r>
        <w:t xml:space="preserve">            ram_gb = int(subprocess.run(["sysctl", "-n", "hw.memsize"], capture_output=True,</w:t>
      </w:r>
    </w:p>
    <w:p>
      <w:pPr>
        <w:pStyle w:val="Code"/>
      </w:pPr>
      <w:r>
        <w:t xml:space="preserve">                                        text=True, check=True).stdout) / 2**30</w:t>
      </w:r>
    </w:p>
    <w:p>
      <w:pPr>
        <w:pStyle w:val="Code"/>
      </w:pPr>
      <w:r>
        <w:t xml:space="preserve">        except (OSError, subprocess.CalledProcessError, ValueError):</w:t>
      </w:r>
    </w:p>
    <w:p>
      <w:pPr>
        <w:pStyle w:val="Code"/>
      </w:pPr>
      <w:r>
        <w:t xml:space="preserve">            pass</w:t>
      </w:r>
    </w:p>
    <w:p>
      <w:pPr>
        <w:pStyle w:val="Code"/>
      </w:pPr>
      <w:r>
        <w:t xml:space="preserve">    return {</w:t>
      </w:r>
    </w:p>
    <w:p>
      <w:pPr>
        <w:pStyle w:val="Code"/>
      </w:pPr>
      <w:r>
        <w:t xml:space="preserve">        "python": platform.python_version(),</w:t>
      </w:r>
    </w:p>
    <w:p>
      <w:pPr>
        <w:pStyle w:val="Code"/>
      </w:pPr>
      <w:r>
        <w:t xml:space="preserve">        "os": platform.platform(),</w:t>
      </w:r>
    </w:p>
    <w:p>
      <w:pPr>
        <w:pStyle w:val="Code"/>
      </w:pPr>
      <w:r>
        <w:t xml:space="preserve">        "cpu": cpu,</w:t>
      </w:r>
    </w:p>
    <w:p>
      <w:pPr>
        <w:pStyle w:val="Code"/>
      </w:pPr>
      <w:r>
        <w:t xml:space="preserve">        "ram_gb": ram_gb,</w:t>
      </w:r>
    </w:p>
    <w:p>
      <w:pPr>
        <w:pStyle w:val="Code"/>
      </w:pPr>
      <w:r>
        <w:t xml:space="preserve">        "packages": {p: version(p) for p in ("pandas", "numpy", "openpyxl", "flask", "matplotlib", "pytest")},</w:t>
      </w:r>
    </w:p>
    <w:p>
      <w:pPr>
        <w:pStyle w:val="Code"/>
      </w:pPr>
      <w:r>
        <w:t xml:space="preserve">        "timing": f"wall-clock (time.perf_counter), median of {REPEATS} runs, single process",</w:t>
      </w:r>
    </w:p>
    <w:p>
      <w:pPr>
        <w:pStyle w:val="Code"/>
      </w:pPr>
      <w:r>
        <w:t xml:space="preserve">    }</w:t>
      </w:r>
    </w:p>
    <w:p>
      <w:pPr>
        <w:pStyle w:val="Code"/>
      </w:pPr>
    </w:p>
    <w:p>
      <w:pPr>
        <w:pStyle w:val="Code"/>
      </w:pPr>
    </w:p>
    <w:p>
      <w:pPr>
        <w:pStyle w:val="Code"/>
      </w:pPr>
      <w:r>
        <w:t>def _style_axes(ax, title: str, xlabel: str, ylabel: str) -&gt; None:</w:t>
      </w:r>
    </w:p>
    <w:p>
      <w:pPr>
        <w:pStyle w:val="Code"/>
      </w:pPr>
      <w:r>
        <w:t xml:space="preserve">    ax.set_title(title, loc="left", fontsize=11, color=INK, pad=10)</w:t>
      </w:r>
    </w:p>
    <w:p>
      <w:pPr>
        <w:pStyle w:val="Code"/>
      </w:pPr>
      <w:r>
        <w:t xml:space="preserve">    ax.set_xlabel(xlabel, color=MUTED)</w:t>
      </w:r>
    </w:p>
    <w:p>
      <w:pPr>
        <w:pStyle w:val="Code"/>
      </w:pPr>
      <w:r>
        <w:t xml:space="preserve">    ax.set_ylabel(ylabel, color=MUTED)</w:t>
      </w:r>
    </w:p>
    <w:p>
      <w:pPr>
        <w:pStyle w:val="Code"/>
      </w:pPr>
      <w:r>
        <w:t xml:space="preserve">    ax.grid(axis="y", color=GRID, linewidth=0.8)</w:t>
      </w:r>
    </w:p>
    <w:p>
      <w:pPr>
        <w:pStyle w:val="Code"/>
      </w:pPr>
      <w:r>
        <w:t xml:space="preserve">    ax.set_axisbelow(True)</w:t>
      </w:r>
    </w:p>
    <w:p>
      <w:pPr>
        <w:pStyle w:val="Code"/>
      </w:pPr>
      <w:r>
        <w:t xml:space="preserve">    for side in ("top", "right"):</w:t>
      </w:r>
    </w:p>
    <w:p>
      <w:pPr>
        <w:pStyle w:val="Code"/>
      </w:pPr>
      <w:r>
        <w:t xml:space="preserve">        ax.spines[side].set_visible(False)</w:t>
      </w:r>
    </w:p>
    <w:p>
      <w:pPr>
        <w:pStyle w:val="Code"/>
      </w:pPr>
      <w:r>
        <w:t xml:space="preserve">    for side in ("left", "bottom"):</w:t>
      </w:r>
    </w:p>
    <w:p>
      <w:pPr>
        <w:pStyle w:val="Code"/>
      </w:pPr>
      <w:r>
        <w:t xml:space="preserve">        ax.spines[side].set_color(GRID)</w:t>
      </w:r>
    </w:p>
    <w:p>
      <w:pPr>
        <w:pStyle w:val="Code"/>
      </w:pPr>
      <w:r>
        <w:t xml:space="preserve">    ax.tick_params(colors=MUTED)</w:t>
      </w:r>
    </w:p>
    <w:p>
      <w:pPr>
        <w:pStyle w:val="Code"/>
      </w:pPr>
    </w:p>
    <w:p>
      <w:pPr>
        <w:pStyle w:val="Code"/>
      </w:pPr>
    </w:p>
    <w:p>
      <w:pPr>
        <w:pStyle w:val="Code"/>
      </w:pPr>
      <w:r>
        <w:t>def _save(fig, name: str) -&gt; str:</w:t>
      </w:r>
    </w:p>
    <w:p>
      <w:pPr>
        <w:pStyle w:val="Code"/>
      </w:pPr>
      <w:r>
        <w:t xml:space="preserve">    path = FIGURES_DIR / name</w:t>
      </w:r>
    </w:p>
    <w:p>
      <w:pPr>
        <w:pStyle w:val="Code"/>
      </w:pPr>
      <w:r>
        <w:t xml:space="preserve">    fig.tight_layout()</w:t>
      </w:r>
    </w:p>
    <w:p>
      <w:pPr>
        <w:pStyle w:val="Code"/>
      </w:pPr>
      <w:r>
        <w:t xml:space="preserve">    fig.savefig(path, dpi=160)</w:t>
      </w:r>
    </w:p>
    <w:p>
      <w:pPr>
        <w:pStyle w:val="Code"/>
      </w:pPr>
      <w:r>
        <w:t xml:space="preserve">    plt.close(fig)</w:t>
      </w:r>
    </w:p>
    <w:p>
      <w:pPr>
        <w:pStyle w:val="Code"/>
      </w:pPr>
      <w:r>
        <w:t xml:space="preserve">    return name</w:t>
      </w:r>
    </w:p>
    <w:p>
      <w:pPr>
        <w:pStyle w:val="Code"/>
      </w:pPr>
    </w:p>
    <w:p>
      <w:pPr>
        <w:pStyle w:val="Code"/>
      </w:pPr>
    </w:p>
    <w:p>
      <w:pPr>
        <w:pStyle w:val="Code"/>
      </w:pPr>
      <w:r>
        <w:t>def _share(part: int, whole: int) -&gt; str:</w:t>
      </w:r>
    </w:p>
    <w:p>
      <w:pPr>
        <w:pStyle w:val="Code"/>
      </w:pPr>
      <w:r>
        <w:t xml:space="preserve">    """Percentage as text; tiny shares use scientific notation instead of rounding to 0."""</w:t>
      </w:r>
    </w:p>
    <w:p>
      <w:pPr>
        <w:pStyle w:val="Code"/>
      </w:pPr>
      <w:r>
        <w:t xml:space="preserve">    p = 100 * part / whole</w:t>
      </w:r>
    </w:p>
    <w:p>
      <w:pPr>
        <w:pStyle w:val="Code"/>
      </w:pPr>
      <w:r>
        <w:t xml:space="preserve">    return f"{p:.2f}%" if p &gt;= 0.01 else f"{p:.1e}%"</w:t>
      </w:r>
    </w:p>
    <w:p>
      <w:pPr>
        <w:pStyle w:val="Code"/>
      </w:pPr>
    </w:p>
    <w:p>
      <w:pPr>
        <w:pStyle w:val="Code"/>
      </w:pPr>
    </w:p>
    <w:p>
      <w:pPr>
        <w:pStyle w:val="Code"/>
      </w:pPr>
      <w:r>
        <w:t>def _pct(values):</w:t>
      </w:r>
    </w:p>
    <w:p>
      <w:pPr>
        <w:pStyle w:val="Code"/>
      </w:pPr>
      <w:r>
        <w:t xml:space="preserve">    return [f"{v * 100:g}%" for v in values]</w:t>
      </w:r>
    </w:p>
    <w:p>
      <w:pPr>
        <w:pStyle w:val="Code"/>
      </w:pPr>
    </w:p>
    <w:p>
      <w:pPr>
        <w:pStyle w:val="Code"/>
      </w:pPr>
    </w:p>
    <w:p>
      <w:pPr>
        <w:pStyle w:val="Code"/>
      </w:pPr>
      <w:r>
        <w:t># ---------------------------------------------------------------------------</w:t>
      </w:r>
    </w:p>
    <w:p>
      <w:pPr>
        <w:pStyle w:val="Code"/>
      </w:pPr>
      <w:r>
        <w:t># Experiment 1 - minimum support</w:t>
      </w:r>
    </w:p>
    <w:p>
      <w:pPr>
        <w:pStyle w:val="Code"/>
      </w:pPr>
      <w:r>
        <w:t># ---------------------------------------------------------------------------</w:t>
      </w:r>
    </w:p>
    <w:p>
      <w:pPr>
        <w:pStyle w:val="Code"/>
      </w:pPr>
      <w:r>
        <w:t>def run_support_experiment(transactions, encoded) -&gt; list[dict]:</w:t>
      </w:r>
    </w:p>
    <w:p>
      <w:pPr>
        <w:pStyle w:val="Code"/>
      </w:pPr>
      <w:r>
        <w:t xml:space="preserve">    rows = []</w:t>
      </w:r>
    </w:p>
    <w:p>
      <w:pPr>
        <w:pStyle w:val="Code"/>
      </w:pPr>
      <w:r>
        <w:t xml:space="preserve">    for s in SUPPORT_THRESHOLDS:</w:t>
      </w:r>
    </w:p>
    <w:p>
      <w:pPr>
        <w:pStyle w:val="Code"/>
      </w:pPr>
      <w:r>
        <w:t xml:space="preserve">        res, seconds = timed_apriori(transactions, s, encoded)</w:t>
      </w:r>
    </w:p>
    <w:p>
      <w:pPr>
        <w:pStyle w:val="Code"/>
      </w:pPr>
      <w:r>
        <w:t xml:space="preserve">        sizes = res.count_by_size()</w:t>
      </w:r>
    </w:p>
    <w:p>
      <w:pPr>
        <w:pStyle w:val="Code"/>
      </w:pPr>
      <w:r>
        <w:t xml:space="preserve">        rows.append({</w:t>
      </w:r>
    </w:p>
    <w:p>
      <w:pPr>
        <w:pStyle w:val="Code"/>
      </w:pPr>
      <w:r>
        <w:t xml:space="preserve">            "min_support": s,</w:t>
      </w:r>
    </w:p>
    <w:p>
      <w:pPr>
        <w:pStyle w:val="Code"/>
      </w:pPr>
      <w:r>
        <w:t xml:space="preserve">            "min_support_count": res.min_count,</w:t>
      </w:r>
    </w:p>
    <w:p>
      <w:pPr>
        <w:pStyle w:val="Code"/>
      </w:pPr>
      <w:r>
        <w:t xml:space="preserve">            "frequent_1": sizes.get(1, 0),</w:t>
      </w:r>
    </w:p>
    <w:p>
      <w:pPr>
        <w:pStyle w:val="Code"/>
      </w:pPr>
      <w:r>
        <w:t xml:space="preserve">            "frequent_2": sizes.get(2, 0),</w:t>
      </w:r>
    </w:p>
    <w:p>
      <w:pPr>
        <w:pStyle w:val="Code"/>
      </w:pPr>
      <w:r>
        <w:t xml:space="preserve">            "frequent_3plus": sum(v for k, v in sizes.items() if k &gt;= 3),</w:t>
      </w:r>
    </w:p>
    <w:p>
      <w:pPr>
        <w:pStyle w:val="Code"/>
      </w:pPr>
      <w:r>
        <w:t xml:space="preserve">            "total_frequent": len(res.frequent),</w:t>
      </w:r>
    </w:p>
    <w:p>
      <w:pPr>
        <w:pStyle w:val="Code"/>
      </w:pPr>
      <w:r>
        <w:t xml:space="preserve">            "largest_itemset": max(sizes),</w:t>
      </w:r>
    </w:p>
    <w:p>
      <w:pPr>
        <w:pStyle w:val="Code"/>
      </w:pPr>
      <w:r>
        <w:t xml:space="preserve">            "candidates_generated": sum(l.candidates_generated for l in res.levels if l.k &gt;= 2),</w:t>
      </w:r>
    </w:p>
    <w:p>
      <w:pPr>
        <w:pStyle w:val="Code"/>
      </w:pPr>
      <w:r>
        <w:t xml:space="preserve">            "candidates_pruned": res.total_pruned,</w:t>
      </w:r>
    </w:p>
    <w:p>
      <w:pPr>
        <w:pStyle w:val="Code"/>
      </w:pPr>
      <w:r>
        <w:t xml:space="preserve">            "candidates_counted": sum(l.candidates_counted for l in res.levels if l.k &gt;= 2),</w:t>
      </w:r>
    </w:p>
    <w:p>
      <w:pPr>
        <w:pStyle w:val="Code"/>
      </w:pPr>
      <w:r>
        <w:t xml:space="preserve">            "seconds": round(seconds, 3),</w:t>
      </w:r>
    </w:p>
    <w:p>
      <w:pPr>
        <w:pStyle w:val="Code"/>
      </w:pPr>
      <w:r>
        <w:t xml:space="preserve">        })</w:t>
      </w:r>
    </w:p>
    <w:p>
      <w:pPr>
        <w:pStyle w:val="Code"/>
      </w:pPr>
      <w:r>
        <w:t xml:space="preserve">        print(f"  support {s:.4f}: {rows[-1]}", flush=True)</w:t>
      </w:r>
    </w:p>
    <w:p>
      <w:pPr>
        <w:pStyle w:val="Code"/>
      </w:pPr>
      <w:r>
        <w:t xml:space="preserve">    return rows</w:t>
      </w:r>
    </w:p>
    <w:p>
      <w:pPr>
        <w:pStyle w:val="Code"/>
      </w:pPr>
    </w:p>
    <w:p>
      <w:pPr>
        <w:pStyle w:val="Code"/>
      </w:pPr>
    </w:p>
    <w:p>
      <w:pPr>
        <w:pStyle w:val="Code"/>
      </w:pPr>
      <w:r>
        <w:t>def plot_support(rows: list[dict]) -&gt; list[str]:</w:t>
      </w:r>
    </w:p>
    <w:p>
      <w:pPr>
        <w:pStyle w:val="Code"/>
      </w:pPr>
      <w:r>
        <w:t xml:space="preserve">    x = [r["min_support"] * 100 for r in rows]</w:t>
      </w:r>
    </w:p>
    <w:p>
      <w:pPr>
        <w:pStyle w:val="Code"/>
      </w:pPr>
      <w:r>
        <w:t xml:space="preserve">    names = []</w:t>
      </w:r>
    </w:p>
    <w:p>
      <w:pPr>
        <w:pStyle w:val="Code"/>
      </w:pPr>
    </w:p>
    <w:p>
      <w:pPr>
        <w:pStyle w:val="Code"/>
      </w:pPr>
      <w:r>
        <w:t xml:space="preserve">    fig, ax = plt.subplots(figsize=(7, 4.2))</w:t>
      </w:r>
    </w:p>
    <w:p>
      <w:pPr>
        <w:pStyle w:val="Code"/>
      </w:pPr>
      <w:r>
        <w:t xml:space="preserve">    for key, label, color in (("frequent_1", "1-itemsets", BLUE), ("frequent_2", "2-itemsets", ORANGE),</w:t>
      </w:r>
    </w:p>
    <w:p>
      <w:pPr>
        <w:pStyle w:val="Code"/>
      </w:pPr>
      <w:r>
        <w:t xml:space="preserve">                              ("frequent_3plus", "3+-itemsets", AQUA)):</w:t>
      </w:r>
    </w:p>
    <w:p>
      <w:pPr>
        <w:pStyle w:val="Code"/>
      </w:pPr>
      <w:r>
        <w:t xml:space="preserve">        y = [r[key] or math.nan for r in rows]   # zero cannot be drawn on a log axis: leave a gap</w:t>
      </w:r>
    </w:p>
    <w:p>
      <w:pPr>
        <w:pStyle w:val="Code"/>
      </w:pPr>
      <w:r>
        <w:t xml:space="preserve">        ax.plot(x, y, marker="o", markersize=6, linewidth=2, color=color, label=label)</w:t>
      </w:r>
    </w:p>
    <w:p>
      <w:pPr>
        <w:pStyle w:val="Code"/>
      </w:pPr>
      <w:r>
        <w:t xml:space="preserve">    ax.set_yscale("log")</w:t>
      </w:r>
    </w:p>
    <w:p>
      <w:pPr>
        <w:pStyle w:val="Code"/>
      </w:pPr>
      <w:r>
        <w:t xml:space="preserve">    _style_axes(ax, "Frequent itemsets by size vs minimum support (gaps = zero itemsets)",</w:t>
      </w:r>
    </w:p>
    <w:p>
      <w:pPr>
        <w:pStyle w:val="Code"/>
      </w:pPr>
      <w:r>
        <w:t xml:space="preserve">                "Minimum support (%)", "Frequent itemsets (log scale)")</w:t>
      </w:r>
    </w:p>
    <w:p>
      <w:pPr>
        <w:pStyle w:val="Code"/>
      </w:pPr>
      <w:r>
        <w:t xml:space="preserve">    ax.legend(frameon=False)</w:t>
      </w:r>
    </w:p>
    <w:p>
      <w:pPr>
        <w:pStyle w:val="Code"/>
      </w:pPr>
      <w:r>
        <w:t xml:space="preserve">    names.append(_save(fig, "fig1_support_vs_frequent_itemsets.png"))</w:t>
      </w:r>
    </w:p>
    <w:p>
      <w:pPr>
        <w:pStyle w:val="Code"/>
      </w:pPr>
    </w:p>
    <w:p>
      <w:pPr>
        <w:pStyle w:val="Code"/>
      </w:pPr>
      <w:r>
        <w:t xml:space="preserve">    fig, ax = plt.subplots(figsize=(7, 4.2))</w:t>
      </w:r>
    </w:p>
    <w:p>
      <w:pPr>
        <w:pStyle w:val="Code"/>
      </w:pPr>
      <w:r>
        <w:t xml:space="preserve">    ax.plot(x, [r["candidates_generated"] for r in rows], marker="o", linewidth=2, color=BLUE,</w:t>
      </w:r>
    </w:p>
    <w:p>
      <w:pPr>
        <w:pStyle w:val="Code"/>
      </w:pPr>
      <w:r>
        <w:t xml:space="preserve">            label="Generated by join (C_k before pruning)")</w:t>
      </w:r>
    </w:p>
    <w:p>
      <w:pPr>
        <w:pStyle w:val="Code"/>
      </w:pPr>
      <w:r>
        <w:t xml:space="preserve">    ax.plot(x, [r["candidates_counted"] for r in rows], marker="s", linewidth=2, color=ORANGE,</w:t>
      </w:r>
    </w:p>
    <w:p>
      <w:pPr>
        <w:pStyle w:val="Code"/>
      </w:pPr>
      <w:r>
        <w:t xml:space="preserve">            label="Counted (after pruning)")</w:t>
      </w:r>
    </w:p>
    <w:p>
      <w:pPr>
        <w:pStyle w:val="Code"/>
      </w:pPr>
      <w:r>
        <w:t xml:space="preserve">    ax.set_yscale("log")</w:t>
      </w:r>
    </w:p>
    <w:p>
      <w:pPr>
        <w:pStyle w:val="Code"/>
      </w:pPr>
      <w:r>
        <w:t xml:space="preserve">    _style_axes(ax, "Candidate itemsets (k &gt;= 2) vs minimum support",</w:t>
      </w:r>
    </w:p>
    <w:p>
      <w:pPr>
        <w:pStyle w:val="Code"/>
      </w:pPr>
      <w:r>
        <w:t xml:space="preserve">                "Minimum support (%)", "Candidate itemsets (log scale)")</w:t>
      </w:r>
    </w:p>
    <w:p>
      <w:pPr>
        <w:pStyle w:val="Code"/>
      </w:pPr>
      <w:r>
        <w:t xml:space="preserve">    ax.legend(frameon=False)</w:t>
      </w:r>
    </w:p>
    <w:p>
      <w:pPr>
        <w:pStyle w:val="Code"/>
      </w:pPr>
      <w:r>
        <w:t xml:space="preserve">    names.append(_save(fig, "fig2_support_vs_candidates.png"))</w:t>
      </w:r>
    </w:p>
    <w:p>
      <w:pPr>
        <w:pStyle w:val="Code"/>
      </w:pPr>
    </w:p>
    <w:p>
      <w:pPr>
        <w:pStyle w:val="Code"/>
      </w:pPr>
      <w:r>
        <w:t xml:space="preserve">    fig, ax = plt.subplots(figsize=(7, 4.2))</w:t>
      </w:r>
    </w:p>
    <w:p>
      <w:pPr>
        <w:pStyle w:val="Code"/>
      </w:pPr>
      <w:r>
        <w:t xml:space="preserve">    ax.plot(x, [r["seconds"] for r in rows], marker="o", linewidth=2, color=BLUE)</w:t>
      </w:r>
    </w:p>
    <w:p>
      <w:pPr>
        <w:pStyle w:val="Code"/>
      </w:pPr>
      <w:r>
        <w:t xml:space="preserve">    for xi, r in zip(x, rows):</w:t>
      </w:r>
    </w:p>
    <w:p>
      <w:pPr>
        <w:pStyle w:val="Code"/>
      </w:pPr>
      <w:r>
        <w:t xml:space="preserve">        ax.annotate(f"{r['seconds']:.2f}s", (xi, r["seconds"]), textcoords="offset points",</w:t>
      </w:r>
    </w:p>
    <w:p>
      <w:pPr>
        <w:pStyle w:val="Code"/>
      </w:pPr>
      <w:r>
        <w:t xml:space="preserve">                    xytext=(0, 8), ha="center", fontsize=8, color=MUTED)</w:t>
      </w:r>
    </w:p>
    <w:p>
      <w:pPr>
        <w:pStyle w:val="Code"/>
      </w:pPr>
      <w:r>
        <w:t xml:space="preserve">    _style_axes(ax, "A-Priori execution time vs minimum support", "Minimum support (%)", "Seconds (median of 3)")</w:t>
      </w:r>
    </w:p>
    <w:p>
      <w:pPr>
        <w:pStyle w:val="Code"/>
      </w:pPr>
      <w:r>
        <w:t xml:space="preserve">    names.append(_save(fig, "fig3_support_vs_time.png"))</w:t>
      </w:r>
    </w:p>
    <w:p>
      <w:pPr>
        <w:pStyle w:val="Code"/>
      </w:pPr>
      <w:r>
        <w:t xml:space="preserve">    return names</w:t>
      </w:r>
    </w:p>
    <w:p>
      <w:pPr>
        <w:pStyle w:val="Code"/>
      </w:pPr>
    </w:p>
    <w:p>
      <w:pPr>
        <w:pStyle w:val="Code"/>
      </w:pPr>
    </w:p>
    <w:p>
      <w:pPr>
        <w:pStyle w:val="Code"/>
      </w:pPr>
      <w:r>
        <w:t># ---------------------------------------------------------------------------</w:t>
      </w:r>
    </w:p>
    <w:p>
      <w:pPr>
        <w:pStyle w:val="Code"/>
      </w:pPr>
      <w:r>
        <w:t># Experiment 2 - confidence</w:t>
      </w:r>
    </w:p>
    <w:p>
      <w:pPr>
        <w:pStyle w:val="Code"/>
      </w:pPr>
      <w:r>
        <w:t># ---------------------------------------------------------------------------</w:t>
      </w:r>
    </w:p>
    <w:p>
      <w:pPr>
        <w:pStyle w:val="Code"/>
      </w:pPr>
      <w:r>
        <w:t>def run_confidence_experiment(result: AprioriResult) -&gt; tuple[list[dict], dict[str, list[dict]]]:</w:t>
      </w:r>
    </w:p>
    <w:p>
      <w:pPr>
        <w:pStyle w:val="Code"/>
      </w:pPr>
      <w:r>
        <w:t xml:space="preserve">    rows, top_rules = [], {}</w:t>
      </w:r>
    </w:p>
    <w:p>
      <w:pPr>
        <w:pStyle w:val="Code"/>
      </w:pPr>
      <w:r>
        <w:t xml:space="preserve">    for c in CONFIDENCE_THRESHOLDS:</w:t>
      </w:r>
    </w:p>
    <w:p>
      <w:pPr>
        <w:pStyle w:val="Code"/>
      </w:pPr>
      <w:r>
        <w:t xml:space="preserve">        rules = generate_rules(result, c)</w:t>
      </w:r>
    </w:p>
    <w:p>
      <w:pPr>
        <w:pStyle w:val="Code"/>
      </w:pPr>
      <w:r>
        <w:t xml:space="preserve">        summary = rule_summary(rules)</w:t>
      </w:r>
    </w:p>
    <w:p>
      <w:pPr>
        <w:pStyle w:val="Code"/>
      </w:pPr>
      <w:r>
        <w:t xml:space="preserve">        by_size = {}</w:t>
      </w:r>
    </w:p>
    <w:p>
      <w:pPr>
        <w:pStyle w:val="Code"/>
      </w:pPr>
      <w:r>
        <w:t xml:space="preserve">        for r in rules:</w:t>
      </w:r>
    </w:p>
    <w:p>
      <w:pPr>
        <w:pStyle w:val="Code"/>
      </w:pPr>
      <w:r>
        <w:t xml:space="preserve">            n = len(r.antecedent) + len(r.consequent)</w:t>
      </w:r>
    </w:p>
    <w:p>
      <w:pPr>
        <w:pStyle w:val="Code"/>
      </w:pPr>
      <w:r>
        <w:t xml:space="preserve">            by_size[n] = by_size.get(n, 0) + 1</w:t>
      </w:r>
    </w:p>
    <w:p>
      <w:pPr>
        <w:pStyle w:val="Code"/>
      </w:pPr>
      <w:r>
        <w:t xml:space="preserve">        strongest = rules[0] if rules else None</w:t>
      </w:r>
    </w:p>
    <w:p>
      <w:pPr>
        <w:pStyle w:val="Code"/>
      </w:pPr>
      <w:r>
        <w:t xml:space="preserve">        rows.append({</w:t>
      </w:r>
    </w:p>
    <w:p>
      <w:pPr>
        <w:pStyle w:val="Code"/>
      </w:pPr>
      <w:r>
        <w:t xml:space="preserve">            "min_confidence": c,</w:t>
      </w:r>
    </w:p>
    <w:p>
      <w:pPr>
        <w:pStyle w:val="Code"/>
      </w:pPr>
      <w:r>
        <w:t xml:space="preserve">            "rules": summary["rules"],</w:t>
      </w:r>
    </w:p>
    <w:p>
      <w:pPr>
        <w:pStyle w:val="Code"/>
      </w:pPr>
      <w:r>
        <w:t xml:space="preserve">            "rules_from_pairs": by_size.get(2, 0),</w:t>
      </w:r>
    </w:p>
    <w:p>
      <w:pPr>
        <w:pStyle w:val="Code"/>
      </w:pPr>
      <w:r>
        <w:t xml:space="preserve">            "rules_from_3plus": sum(v for k, v in by_size.items() if k &gt;= 3),</w:t>
      </w:r>
    </w:p>
    <w:p>
      <w:pPr>
        <w:pStyle w:val="Code"/>
      </w:pPr>
      <w:r>
        <w:t xml:space="preserve">            "avg_confidence": summary["avg_confidence"],</w:t>
      </w:r>
    </w:p>
    <w:p>
      <w:pPr>
        <w:pStyle w:val="Code"/>
      </w:pPr>
      <w:r>
        <w:t xml:space="preserve">            "avg_lift": summary["avg_lift"],</w:t>
      </w:r>
    </w:p>
    <w:p>
      <w:pPr>
        <w:pStyle w:val="Code"/>
      </w:pPr>
      <w:r>
        <w:t xml:space="preserve">            "min_lift": summary["min_lift"],</w:t>
      </w:r>
    </w:p>
    <w:p>
      <w:pPr>
        <w:pStyle w:val="Code"/>
      </w:pPr>
      <w:r>
        <w:t xml:space="preserve">            "strongest_rule": (f"{format_itemset(strongest.antecedent)} -&gt; {format_itemset(strongest.consequent)}"</w:t>
      </w:r>
    </w:p>
    <w:p>
      <w:pPr>
        <w:pStyle w:val="Code"/>
      </w:pPr>
      <w:r>
        <w:t xml:space="preserve">                               if strongest else ""),</w:t>
      </w:r>
    </w:p>
    <w:p>
      <w:pPr>
        <w:pStyle w:val="Code"/>
      </w:pPr>
      <w:r>
        <w:t xml:space="preserve">        })</w:t>
      </w:r>
    </w:p>
    <w:p>
      <w:pPr>
        <w:pStyle w:val="Code"/>
      </w:pPr>
      <w:r>
        <w:t xml:space="preserve">        top_rules[str(c)] = [r.as_dict() for r in rules[:10]]</w:t>
      </w:r>
    </w:p>
    <w:p>
      <w:pPr>
        <w:pStyle w:val="Code"/>
      </w:pPr>
      <w:r>
        <w:t xml:space="preserve">    return rows, top_rules</w:t>
      </w:r>
    </w:p>
    <w:p>
      <w:pPr>
        <w:pStyle w:val="Code"/>
      </w:pPr>
    </w:p>
    <w:p>
      <w:pPr>
        <w:pStyle w:val="Code"/>
      </w:pPr>
    </w:p>
    <w:p>
      <w:pPr>
        <w:pStyle w:val="Code"/>
      </w:pPr>
      <w:r>
        <w:t>def plot_confidence(rows: list[dict]) -&gt; list[str]:</w:t>
      </w:r>
    </w:p>
    <w:p>
      <w:pPr>
        <w:pStyle w:val="Code"/>
      </w:pPr>
      <w:r>
        <w:t xml:space="preserve">    labels = _pct([r["min_confidence"] for r in rows])</w:t>
      </w:r>
    </w:p>
    <w:p>
      <w:pPr>
        <w:pStyle w:val="Code"/>
      </w:pPr>
      <w:r>
        <w:t xml:space="preserve">    fig, ax = plt.subplots(figsize=(7, 4.2))</w:t>
      </w:r>
    </w:p>
    <w:p>
      <w:pPr>
        <w:pStyle w:val="Code"/>
      </w:pPr>
      <w:r>
        <w:t xml:space="preserve">    bars = ax.bar(labels, [r["rules"] for r in rows], color=BLUE, width=0.6)</w:t>
      </w:r>
    </w:p>
    <w:p>
      <w:pPr>
        <w:pStyle w:val="Code"/>
      </w:pPr>
      <w:r>
        <w:t xml:space="preserve">    ax.bar_label(bars, padding=3, fontsize=8, color=MUTED)</w:t>
      </w:r>
    </w:p>
    <w:p>
      <w:pPr>
        <w:pStyle w:val="Code"/>
      </w:pPr>
      <w:r>
        <w:t xml:space="preserve">    _style_axes(ax, f"Association rules vs minimum confidence (support = {REFERENCE_SUPPORT:.0%})",</w:t>
      </w:r>
    </w:p>
    <w:p>
      <w:pPr>
        <w:pStyle w:val="Code"/>
      </w:pPr>
      <w:r>
        <w:t xml:space="preserve">                "Minimum confidence", "Number of rules")</w:t>
      </w:r>
    </w:p>
    <w:p>
      <w:pPr>
        <w:pStyle w:val="Code"/>
      </w:pPr>
      <w:r>
        <w:t xml:space="preserve">    return [_save(fig, "fig4_confidence_vs_rules.png")]</w:t>
      </w:r>
    </w:p>
    <w:p>
      <w:pPr>
        <w:pStyle w:val="Code"/>
      </w:pPr>
    </w:p>
    <w:p>
      <w:pPr>
        <w:pStyle w:val="Code"/>
      </w:pPr>
    </w:p>
    <w:p>
      <w:pPr>
        <w:pStyle w:val="Code"/>
      </w:pPr>
      <w:r>
        <w:t># ---------------------------------------------------------------------------</w:t>
      </w:r>
    </w:p>
    <w:p>
      <w:pPr>
        <w:pStyle w:val="Code"/>
      </w:pPr>
      <w:r>
        <w:t># Experiment 3 - pruning (monotonicity)</w:t>
      </w:r>
    </w:p>
    <w:p>
      <w:pPr>
        <w:pStyle w:val="Code"/>
      </w:pPr>
      <w:r>
        <w:t># ---------------------------------------------------------------------------</w:t>
      </w:r>
    </w:p>
    <w:p>
      <w:pPr>
        <w:pStyle w:val="Code"/>
      </w:pPr>
      <w:r>
        <w:t>def run_pruning_experiment(result: AprioriResult) -&gt; dict:</w:t>
      </w:r>
    </w:p>
    <w:p>
      <w:pPr>
        <w:pStyle w:val="Code"/>
      </w:pPr>
      <w:r>
        <w:t xml:space="preserve">    """Per-level candidate counts at the reference support, compared with brute force.</w:t>
      </w:r>
    </w:p>
    <w:p>
      <w:pPr>
        <w:pStyle w:val="Code"/>
      </w:pPr>
    </w:p>
    <w:p>
      <w:pPr>
        <w:pStyle w:val="Code"/>
      </w:pPr>
      <w:r>
        <w:t xml:space="preserve">    "Brute force" is the number of k-itemsets that would have to be counted if every</w:t>
      </w:r>
    </w:p>
    <w:p>
      <w:pPr>
        <w:pStyle w:val="Code"/>
      </w:pPr>
      <w:r>
        <w:t xml:space="preserve">    combination of the distinct items were considered, i.e. C(n_items, k).</w:t>
      </w:r>
    </w:p>
    <w:p>
      <w:pPr>
        <w:pStyle w:val="Code"/>
      </w:pPr>
      <w:r>
        <w:t xml:space="preserve">    """</w:t>
      </w:r>
    </w:p>
    <w:p>
      <w:pPr>
        <w:pStyle w:val="Code"/>
      </w:pPr>
      <w:r>
        <w:t xml:space="preserve">    n_items = len(result.item_names)</w:t>
      </w:r>
    </w:p>
    <w:p>
      <w:pPr>
        <w:pStyle w:val="Code"/>
      </w:pPr>
      <w:r>
        <w:t xml:space="preserve">    levels = []</w:t>
      </w:r>
    </w:p>
    <w:p>
      <w:pPr>
        <w:pStyle w:val="Code"/>
      </w:pPr>
      <w:r>
        <w:t xml:space="preserve">    for lv in result.levels:</w:t>
      </w:r>
    </w:p>
    <w:p>
      <w:pPr>
        <w:pStyle w:val="Code"/>
      </w:pPr>
      <w:r>
        <w:t xml:space="preserve">        brute = math.comb(n_items, lv.k)</w:t>
      </w:r>
    </w:p>
    <w:p>
      <w:pPr>
        <w:pStyle w:val="Code"/>
      </w:pPr>
      <w:r>
        <w:t xml:space="preserve">        levels.append({</w:t>
      </w:r>
    </w:p>
    <w:p>
      <w:pPr>
        <w:pStyle w:val="Code"/>
      </w:pPr>
      <w:r>
        <w:t xml:space="preserve">            "k": lv.k,</w:t>
      </w:r>
    </w:p>
    <w:p>
      <w:pPr>
        <w:pStyle w:val="Code"/>
      </w:pPr>
      <w:r>
        <w:t xml:space="preserve">            "brute_force_itemsets": brute,</w:t>
      </w:r>
    </w:p>
    <w:p>
      <w:pPr>
        <w:pStyle w:val="Code"/>
      </w:pPr>
      <w:r>
        <w:t xml:space="preserve">            "generated_by_join": lv.candidates_generated,</w:t>
      </w:r>
    </w:p>
    <w:p>
      <w:pPr>
        <w:pStyle w:val="Code"/>
      </w:pPr>
      <w:r>
        <w:t xml:space="preserve">            "pruned_by_subset_check": lv.candidates_pruned,</w:t>
      </w:r>
    </w:p>
    <w:p>
      <w:pPr>
        <w:pStyle w:val="Code"/>
      </w:pPr>
      <w:r>
        <w:t xml:space="preserve">            "counted_after_pruning": lv.candidates_counted,</w:t>
      </w:r>
    </w:p>
    <w:p>
      <w:pPr>
        <w:pStyle w:val="Code"/>
      </w:pPr>
      <w:r>
        <w:t xml:space="preserve">            "frequent": lv.frequent_itemsets,</w:t>
      </w:r>
    </w:p>
    <w:p>
      <w:pPr>
        <w:pStyle w:val="Code"/>
      </w:pPr>
      <w:r>
        <w:t xml:space="preserve">            "pruned_pct_of_join": round(100 * lv.candidates_pruned / lv.candidates_generated, 1)</w:t>
      </w:r>
    </w:p>
    <w:p>
      <w:pPr>
        <w:pStyle w:val="Code"/>
      </w:pPr>
      <w:r>
        <w:t xml:space="preserve">            if lv.candidates_generated else 0.0,</w:t>
      </w:r>
    </w:p>
    <w:p>
      <w:pPr>
        <w:pStyle w:val="Code"/>
      </w:pPr>
      <w:r>
        <w:t xml:space="preserve">            "counted_pct_of_brute_force": _share(lv.candidates_counted, brute),</w:t>
      </w:r>
    </w:p>
    <w:p>
      <w:pPr>
        <w:pStyle w:val="Code"/>
      </w:pPr>
      <w:r>
        <w:t xml:space="preserve">            "seconds": round(lv.seconds, 3),</w:t>
      </w:r>
    </w:p>
    <w:p>
      <w:pPr>
        <w:pStyle w:val="Code"/>
      </w:pPr>
      <w:r>
        <w:t xml:space="preserve">        })</w:t>
      </w:r>
    </w:p>
    <w:p>
      <w:pPr>
        <w:pStyle w:val="Code"/>
      </w:pPr>
      <w:r>
        <w:t xml:space="preserve">    return {"min_support": result.min_support, "min_count": result.min_count, "n_items": n_items,</w:t>
      </w:r>
    </w:p>
    <w:p>
      <w:pPr>
        <w:pStyle w:val="Code"/>
      </w:pPr>
      <w:r>
        <w:t xml:space="preserve">            "levels": levels, "examples": result.pruned_examples}</w:t>
      </w:r>
    </w:p>
    <w:p>
      <w:pPr>
        <w:pStyle w:val="Code"/>
      </w:pPr>
    </w:p>
    <w:p>
      <w:pPr>
        <w:pStyle w:val="Code"/>
      </w:pPr>
    </w:p>
    <w:p>
      <w:pPr>
        <w:pStyle w:val="Code"/>
      </w:pPr>
      <w:r>
        <w:t>def plot_pruning(pruning: dict) -&gt; list[str]:</w:t>
      </w:r>
    </w:p>
    <w:p>
      <w:pPr>
        <w:pStyle w:val="Code"/>
      </w:pPr>
      <w:r>
        <w:t xml:space="preserve">    levels = [lv for lv in pruning["levels"] if lv["k"] &gt;= 2]</w:t>
      </w:r>
    </w:p>
    <w:p>
      <w:pPr>
        <w:pStyle w:val="Code"/>
      </w:pPr>
      <w:r>
        <w:t xml:space="preserve">    ks = [lv["k"] for lv in levels]</w:t>
      </w:r>
    </w:p>
    <w:p>
      <w:pPr>
        <w:pStyle w:val="Code"/>
      </w:pPr>
      <w:r>
        <w:t xml:space="preserve">    width = 0.26</w:t>
      </w:r>
    </w:p>
    <w:p>
      <w:pPr>
        <w:pStyle w:val="Code"/>
      </w:pPr>
      <w:r>
        <w:t xml:space="preserve">    fig, ax = plt.subplots(figsize=(7, 4.2))</w:t>
      </w:r>
    </w:p>
    <w:p>
      <w:pPr>
        <w:pStyle w:val="Code"/>
      </w:pPr>
      <w:r>
        <w:t xml:space="preserve">    series = (("generated_by_join", "Generated by join", BLUE),</w:t>
      </w:r>
    </w:p>
    <w:p>
      <w:pPr>
        <w:pStyle w:val="Code"/>
      </w:pPr>
      <w:r>
        <w:t xml:space="preserve">              ("counted_after_pruning", "Counted after pruning", ORANGE),</w:t>
      </w:r>
    </w:p>
    <w:p>
      <w:pPr>
        <w:pStyle w:val="Code"/>
      </w:pPr>
      <w:r>
        <w:t xml:space="preserve">              ("frequent", "Frequent (L_k)", AQUA))</w:t>
      </w:r>
    </w:p>
    <w:p>
      <w:pPr>
        <w:pStyle w:val="Code"/>
      </w:pPr>
      <w:r>
        <w:t xml:space="preserve">    for i, (key, label, color) in enumerate(series):</w:t>
      </w:r>
    </w:p>
    <w:p>
      <w:pPr>
        <w:pStyle w:val="Code"/>
      </w:pPr>
      <w:r>
        <w:t xml:space="preserve">        xs = [k + (i - 1) * width for k in ks]</w:t>
      </w:r>
    </w:p>
    <w:p>
      <w:pPr>
        <w:pStyle w:val="Code"/>
      </w:pPr>
      <w:r>
        <w:t xml:space="preserve">        ax.bar(xs, [lv[key] or math.nan for lv in levels], width=width - 0.03, color=color, label=label)</w:t>
      </w:r>
    </w:p>
    <w:p>
      <w:pPr>
        <w:pStyle w:val="Code"/>
      </w:pPr>
      <w:r>
        <w:t xml:space="preserve">    ax.set_yscale("log")</w:t>
      </w:r>
    </w:p>
    <w:p>
      <w:pPr>
        <w:pStyle w:val="Code"/>
      </w:pPr>
      <w:r>
        <w:t xml:space="preserve">    ax.set_xticks(ks, [f"k = {k}" for k in ks])</w:t>
      </w:r>
    </w:p>
    <w:p>
      <w:pPr>
        <w:pStyle w:val="Code"/>
      </w:pPr>
      <w:r>
        <w:t xml:space="preserve">    _style_axes(ax, f"Candidates per level before/after pruning (support = {pruning['min_support']:.0%})",</w:t>
      </w:r>
    </w:p>
    <w:p>
      <w:pPr>
        <w:pStyle w:val="Code"/>
      </w:pPr>
      <w:r>
        <w:t xml:space="preserve">                "Itemset size", "Itemsets (log scale)")</w:t>
      </w:r>
    </w:p>
    <w:p>
      <w:pPr>
        <w:pStyle w:val="Code"/>
      </w:pPr>
      <w:r>
        <w:t xml:space="preserve">    ax.legend(frameon=False)</w:t>
      </w:r>
    </w:p>
    <w:p>
      <w:pPr>
        <w:pStyle w:val="Code"/>
      </w:pPr>
      <w:r>
        <w:t xml:space="preserve">    return [_save(fig, "fig5_pruning_per_level.png")]</w:t>
      </w:r>
    </w:p>
    <w:p>
      <w:pPr>
        <w:pStyle w:val="Code"/>
      </w:pPr>
    </w:p>
    <w:p>
      <w:pPr>
        <w:pStyle w:val="Code"/>
      </w:pPr>
    </w:p>
    <w:p>
      <w:pPr>
        <w:pStyle w:val="Code"/>
      </w:pPr>
      <w:r>
        <w:t># ---------------------------------------------------------------------------</w:t>
      </w:r>
    </w:p>
    <w:p>
      <w:pPr>
        <w:pStyle w:val="Code"/>
      </w:pPr>
      <w:r>
        <w:t># Experiment 4 - scalability</w:t>
      </w:r>
    </w:p>
    <w:p>
      <w:pPr>
        <w:pStyle w:val="Code"/>
      </w:pPr>
      <w:r>
        <w:t># ---------------------------------------------------------------------------</w:t>
      </w:r>
    </w:p>
    <w:p>
      <w:pPr>
        <w:pStyle w:val="Code"/>
      </w:pPr>
      <w:r>
        <w:t>def run_scalability_experiment(transactions) -&gt; list[dict]:</w:t>
      </w:r>
    </w:p>
    <w:p>
      <w:pPr>
        <w:pStyle w:val="Code"/>
      </w:pPr>
      <w:r>
        <w:t xml:space="preserve">    order = list(range(len(transactions)))</w:t>
      </w:r>
    </w:p>
    <w:p>
      <w:pPr>
        <w:pStyle w:val="Code"/>
      </w:pPr>
      <w:r>
        <w:t xml:space="preserve">    random.Random(RANDOM_SEED).shuffle(order)</w:t>
      </w:r>
    </w:p>
    <w:p>
      <w:pPr>
        <w:pStyle w:val="Code"/>
      </w:pPr>
      <w:r>
        <w:t xml:space="preserve">    sizes = [s for s in SCALABILITY_SIZES if s &lt; len(transactions)] + [len(transactions)]</w:t>
      </w:r>
    </w:p>
    <w:p>
      <w:pPr>
        <w:pStyle w:val="Code"/>
      </w:pPr>
      <w:r>
        <w:t xml:space="preserve">    rows = []</w:t>
      </w:r>
    </w:p>
    <w:p>
      <w:pPr>
        <w:pStyle w:val="Code"/>
      </w:pPr>
      <w:r>
        <w:t xml:space="preserve">    for n in sizes:</w:t>
      </w:r>
    </w:p>
    <w:p>
      <w:pPr>
        <w:pStyle w:val="Code"/>
      </w:pPr>
      <w:r>
        <w:t xml:space="preserve">        # Nested random samples: every sample contains all baskets of the smaller ones.</w:t>
      </w:r>
    </w:p>
    <w:p>
      <w:pPr>
        <w:pStyle w:val="Code"/>
      </w:pPr>
      <w:r>
        <w:t xml:space="preserve">        sample = [transactions[i] for i in order[:n]]</w:t>
      </w:r>
    </w:p>
    <w:p>
      <w:pPr>
        <w:pStyle w:val="Code"/>
      </w:pPr>
      <w:r>
        <w:t xml:space="preserve">        encoded = encode_transactions(sample)</w:t>
      </w:r>
    </w:p>
    <w:p>
      <w:pPr>
        <w:pStyle w:val="Code"/>
      </w:pPr>
      <w:r>
        <w:t xml:space="preserve">        res, seconds = timed_apriori(sample, REFERENCE_SUPPORT, encoded)</w:t>
      </w:r>
    </w:p>
    <w:p>
      <w:pPr>
        <w:pStyle w:val="Code"/>
      </w:pPr>
      <w:r>
        <w:t xml:space="preserve">        rows.append({</w:t>
      </w:r>
    </w:p>
    <w:p>
      <w:pPr>
        <w:pStyle w:val="Code"/>
      </w:pPr>
      <w:r>
        <w:t xml:space="preserve">            "transactions": n,</w:t>
      </w:r>
    </w:p>
    <w:p>
      <w:pPr>
        <w:pStyle w:val="Code"/>
      </w:pPr>
      <w:r>
        <w:t xml:space="preserve">            "min_support_count": res.min_count,</w:t>
      </w:r>
    </w:p>
    <w:p>
      <w:pPr>
        <w:pStyle w:val="Code"/>
      </w:pPr>
      <w:r>
        <w:t xml:space="preserve">            "distinct_items": len(res.item_names),</w:t>
      </w:r>
    </w:p>
    <w:p>
      <w:pPr>
        <w:pStyle w:val="Code"/>
      </w:pPr>
      <w:r>
        <w:t xml:space="preserve">            "item_occurrences": sum(len(b) for b in encoded[0]),</w:t>
      </w:r>
    </w:p>
    <w:p>
      <w:pPr>
        <w:pStyle w:val="Code"/>
      </w:pPr>
      <w:r>
        <w:t xml:space="preserve">            "candidates_counted": sum(l.candidates_counted for l in res.levels if l.k &gt;= 2),</w:t>
      </w:r>
    </w:p>
    <w:p>
      <w:pPr>
        <w:pStyle w:val="Code"/>
      </w:pPr>
      <w:r>
        <w:t xml:space="preserve">            "frequent_itemsets": len(res.frequent),</w:t>
      </w:r>
    </w:p>
    <w:p>
      <w:pPr>
        <w:pStyle w:val="Code"/>
      </w:pPr>
      <w:r>
        <w:t xml:space="preserve">            "seconds": round(seconds, 3),</w:t>
      </w:r>
    </w:p>
    <w:p>
      <w:pPr>
        <w:pStyle w:val="Code"/>
      </w:pPr>
      <w:r>
        <w:t xml:space="preserve">            "ms_per_1000_transactions": round(1000 * seconds / (n / 1000), 1),</w:t>
      </w:r>
    </w:p>
    <w:p>
      <w:pPr>
        <w:pStyle w:val="Code"/>
      </w:pPr>
      <w:r>
        <w:t xml:space="preserve">        })</w:t>
      </w:r>
    </w:p>
    <w:p>
      <w:pPr>
        <w:pStyle w:val="Code"/>
      </w:pPr>
      <w:r>
        <w:t xml:space="preserve">        print(f"  n={n}: {rows[-1]}", flush=True)</w:t>
      </w:r>
    </w:p>
    <w:p>
      <w:pPr>
        <w:pStyle w:val="Code"/>
      </w:pPr>
      <w:r>
        <w:t xml:space="preserve">    return rows</w:t>
      </w:r>
    </w:p>
    <w:p>
      <w:pPr>
        <w:pStyle w:val="Code"/>
      </w:pPr>
    </w:p>
    <w:p>
      <w:pPr>
        <w:pStyle w:val="Code"/>
      </w:pPr>
    </w:p>
    <w:p>
      <w:pPr>
        <w:pStyle w:val="Code"/>
      </w:pPr>
      <w:r>
        <w:t>def plot_scalability(rows: list[dict]) -&gt; list[str]:</w:t>
      </w:r>
    </w:p>
    <w:p>
      <w:pPr>
        <w:pStyle w:val="Code"/>
      </w:pPr>
      <w:r>
        <w:t xml:space="preserve">    x = [r["transactions"] for r in rows]</w:t>
      </w:r>
    </w:p>
    <w:p>
      <w:pPr>
        <w:pStyle w:val="Code"/>
      </w:pPr>
      <w:r>
        <w:t xml:space="preserve">    fig, ax = plt.subplots(figsize=(7, 4.2))</w:t>
      </w:r>
    </w:p>
    <w:p>
      <w:pPr>
        <w:pStyle w:val="Code"/>
      </w:pPr>
      <w:r>
        <w:t xml:space="preserve">    ax.plot(x, [r["seconds"] for r in rows], marker="o", linewidth=2, color=BLUE)</w:t>
      </w:r>
    </w:p>
    <w:p>
      <w:pPr>
        <w:pStyle w:val="Code"/>
      </w:pPr>
      <w:r>
        <w:t xml:space="preserve">    for r in rows:</w:t>
      </w:r>
    </w:p>
    <w:p>
      <w:pPr>
        <w:pStyle w:val="Code"/>
      </w:pPr>
      <w:r>
        <w:t xml:space="preserve">        ax.annotate(f"{r['seconds']:.2f}s", (r["transactions"], r["seconds"]), textcoords="offset points",</w:t>
      </w:r>
    </w:p>
    <w:p>
      <w:pPr>
        <w:pStyle w:val="Code"/>
      </w:pPr>
      <w:r>
        <w:t xml:space="preserve">                    xytext=(0, 8), ha="center", fontsize=8, color=MUTED)</w:t>
      </w:r>
    </w:p>
    <w:p>
      <w:pPr>
        <w:pStyle w:val="Code"/>
      </w:pPr>
      <w:r>
        <w:t xml:space="preserve">    ax.set_xlim(0, max(x) * 1.05)</w:t>
      </w:r>
    </w:p>
    <w:p>
      <w:pPr>
        <w:pStyle w:val="Code"/>
      </w:pPr>
      <w:r>
        <w:t xml:space="preserve">    ax.set_ylim(0, max(r["seconds"] for r in rows) * 1.2)</w:t>
      </w:r>
    </w:p>
    <w:p>
      <w:pPr>
        <w:pStyle w:val="Code"/>
      </w:pPr>
      <w:r>
        <w:t xml:space="preserve">    _style_axes(ax, f"Execution time vs number of transactions (support = {REFERENCE_SUPPORT:.0%})",</w:t>
      </w:r>
    </w:p>
    <w:p>
      <w:pPr>
        <w:pStyle w:val="Code"/>
      </w:pPr>
      <w:r>
        <w:t xml:space="preserve">                "Transactions (baskets)", "Seconds (median of 3)")</w:t>
      </w:r>
    </w:p>
    <w:p>
      <w:pPr>
        <w:pStyle w:val="Code"/>
      </w:pPr>
      <w:r>
        <w:t xml:space="preserve">    return [_save(fig, "fig6_scalability_time.png")]</w:t>
      </w:r>
    </w:p>
    <w:p>
      <w:pPr>
        <w:pStyle w:val="Code"/>
      </w:pPr>
    </w:p>
    <w:p>
      <w:pPr>
        <w:pStyle w:val="Code"/>
      </w:pPr>
    </w:p>
    <w:p>
      <w:pPr>
        <w:pStyle w:val="Code"/>
      </w:pPr>
      <w:r>
        <w:t># ---------------------------------------------------------------------------</w:t>
      </w:r>
    </w:p>
    <w:p>
      <w:pPr>
        <w:pStyle w:val="Code"/>
      </w:pPr>
      <w:r>
        <w:t># Main</w:t>
      </w:r>
    </w:p>
    <w:p>
      <w:pPr>
        <w:pStyle w:val="Code"/>
      </w:pPr>
      <w:r>
        <w:t># ---------------------------------------------------------------------------</w:t>
      </w:r>
    </w:p>
    <w:p>
      <w:pPr>
        <w:pStyle w:val="Code"/>
      </w:pPr>
      <w:r>
        <w:t>def _write_table(rows: list[dict], name: str) -&gt; None:</w:t>
      </w:r>
    </w:p>
    <w:p>
      <w:pPr>
        <w:pStyle w:val="Code"/>
      </w:pPr>
      <w:r>
        <w:t xml:space="preserve">    save_csv(rows, TABLES_DIR / f"{name}.csv")</w:t>
      </w:r>
    </w:p>
    <w:p>
      <w:pPr>
        <w:pStyle w:val="Code"/>
      </w:pPr>
      <w:r>
        <w:t xml:space="preserve">    (TABLES_DIR / f"{name}.md").write_text(markdown_table(rows) + "\n", encoding="utf-8")</w:t>
      </w:r>
    </w:p>
    <w:p>
      <w:pPr>
        <w:pStyle w:val="Code"/>
      </w:pPr>
    </w:p>
    <w:p>
      <w:pPr>
        <w:pStyle w:val="Code"/>
      </w:pPr>
    </w:p>
    <w:p>
      <w:pPr>
        <w:pStyle w:val="Code"/>
      </w:pPr>
      <w:r>
        <w:t>def run_all() -&gt; dict:</w:t>
      </w:r>
    </w:p>
    <w:p>
      <w:pPr>
        <w:pStyle w:val="Code"/>
      </w:pPr>
      <w:r>
        <w:t xml:space="preserve">    ensure_dirs()</w:t>
      </w:r>
    </w:p>
    <w:p>
      <w:pPr>
        <w:pStyle w:val="Code"/>
      </w:pPr>
      <w:r>
        <w:t xml:space="preserve">    transactions = load_transactions()</w:t>
      </w:r>
    </w:p>
    <w:p>
      <w:pPr>
        <w:pStyle w:val="Code"/>
      </w:pPr>
      <w:r>
        <w:t xml:space="preserve">    encoded = encode_transactions(transactions)</w:t>
      </w:r>
    </w:p>
    <w:p>
      <w:pPr>
        <w:pStyle w:val="Code"/>
      </w:pPr>
      <w:r>
        <w:t xml:space="preserve">    dataset = load_dataset_summary()</w:t>
      </w:r>
    </w:p>
    <w:p>
      <w:pPr>
        <w:pStyle w:val="Code"/>
      </w:pPr>
    </w:p>
    <w:p>
      <w:pPr>
        <w:pStyle w:val="Code"/>
      </w:pPr>
      <w:r>
        <w:t xml:space="preserve">    print("Experiment 1: minimum support")</w:t>
      </w:r>
    </w:p>
    <w:p>
      <w:pPr>
        <w:pStyle w:val="Code"/>
      </w:pPr>
      <w:r>
        <w:t xml:space="preserve">    support_rows = run_support_experiment(transactions, encoded)</w:t>
      </w:r>
    </w:p>
    <w:p>
      <w:pPr>
        <w:pStyle w:val="Code"/>
      </w:pPr>
    </w:p>
    <w:p>
      <w:pPr>
        <w:pStyle w:val="Code"/>
      </w:pPr>
      <w:r>
        <w:t xml:space="preserve">    print("Reference run (support = 1%)")</w:t>
      </w:r>
    </w:p>
    <w:p>
      <w:pPr>
        <w:pStyle w:val="Code"/>
      </w:pPr>
      <w:r>
        <w:t xml:space="preserve">    reference, ref_seconds = timed_apriori(transactions, REFERENCE_SUPPORT, encoded)</w:t>
      </w:r>
    </w:p>
    <w:p>
      <w:pPr>
        <w:pStyle w:val="Code"/>
      </w:pPr>
    </w:p>
    <w:p>
      <w:pPr>
        <w:pStyle w:val="Code"/>
      </w:pPr>
      <w:r>
        <w:t xml:space="preserve">    print("Experiment 2: confidence")</w:t>
      </w:r>
    </w:p>
    <w:p>
      <w:pPr>
        <w:pStyle w:val="Code"/>
      </w:pPr>
      <w:r>
        <w:t xml:space="preserve">    confidence_rows, top_rules_by_conf = run_confidence_experiment(reference)</w:t>
      </w:r>
    </w:p>
    <w:p>
      <w:pPr>
        <w:pStyle w:val="Code"/>
      </w:pPr>
    </w:p>
    <w:p>
      <w:pPr>
        <w:pStyle w:val="Code"/>
      </w:pPr>
      <w:r>
        <w:t xml:space="preserve">    print("Experiment 3: pruning")</w:t>
      </w:r>
    </w:p>
    <w:p>
      <w:pPr>
        <w:pStyle w:val="Code"/>
      </w:pPr>
      <w:r>
        <w:t xml:space="preserve">    pruning = run_pruning_experiment(reference)</w:t>
      </w:r>
    </w:p>
    <w:p>
      <w:pPr>
        <w:pStyle w:val="Code"/>
      </w:pPr>
    </w:p>
    <w:p>
      <w:pPr>
        <w:pStyle w:val="Code"/>
      </w:pPr>
      <w:r>
        <w:t xml:space="preserve">    print("Experiment 4: scalability")</w:t>
      </w:r>
    </w:p>
    <w:p>
      <w:pPr>
        <w:pStyle w:val="Code"/>
      </w:pPr>
      <w:r>
        <w:t xml:space="preserve">    scalability_rows = run_scalability_experiment(transactions)</w:t>
      </w:r>
    </w:p>
    <w:p>
      <w:pPr>
        <w:pStyle w:val="Code"/>
      </w:pPr>
    </w:p>
    <w:p>
      <w:pPr>
        <w:pStyle w:val="Code"/>
      </w:pPr>
      <w:r>
        <w:t xml:space="preserve">    top_itemsets = reference.top_itemsets(25, min_size=2)</w:t>
      </w:r>
    </w:p>
    <w:p>
      <w:pPr>
        <w:pStyle w:val="Code"/>
      </w:pPr>
      <w:r>
        <w:t xml:space="preserve">    top_rules = [r.as_dict() for r in generate_rules(reference, REFERENCE_CONFIDENCE)[:25]]</w:t>
      </w:r>
    </w:p>
    <w:p>
      <w:pPr>
        <w:pStyle w:val="Code"/>
      </w:pPr>
      <w:r>
        <w:t xml:space="preserve">    top_lift_rules = sorted((r.as_dict() for r in generate_rules(reference, REFERENCE_CONFIDENCE)),</w:t>
      </w:r>
    </w:p>
    <w:p>
      <w:pPr>
        <w:pStyle w:val="Code"/>
      </w:pPr>
      <w:r>
        <w:t xml:space="preserve">                            key=lambda r: -r["lift"])[:10]</w:t>
      </w:r>
    </w:p>
    <w:p>
      <w:pPr>
        <w:pStyle w:val="Code"/>
      </w:pPr>
    </w:p>
    <w:p>
      <w:pPr>
        <w:pStyle w:val="Code"/>
      </w:pPr>
      <w:r>
        <w:t xml:space="preserve">    figures = (plot_support(support_rows) + plot_confidence(confidence_rows)</w:t>
      </w:r>
    </w:p>
    <w:p>
      <w:pPr>
        <w:pStyle w:val="Code"/>
      </w:pPr>
      <w:r>
        <w:t xml:space="preserve">               + plot_pruning(pruning) + plot_scalability(scalability_rows))</w:t>
      </w:r>
    </w:p>
    <w:p>
      <w:pPr>
        <w:pStyle w:val="Code"/>
      </w:pPr>
    </w:p>
    <w:p>
      <w:pPr>
        <w:pStyle w:val="Code"/>
      </w:pPr>
      <w:r>
        <w:t xml:space="preserve">    # ---- save tables -------------------------------------------------------</w:t>
      </w:r>
    </w:p>
    <w:p>
      <w:pPr>
        <w:pStyle w:val="Code"/>
      </w:pPr>
      <w:r>
        <w:t xml:space="preserve">    _write_table(support_rows, "support_experiment")</w:t>
      </w:r>
    </w:p>
    <w:p>
      <w:pPr>
        <w:pStyle w:val="Code"/>
      </w:pPr>
      <w:r>
        <w:t xml:space="preserve">    _write_table(confidence_rows, "confidence_experiment")</w:t>
      </w:r>
    </w:p>
    <w:p>
      <w:pPr>
        <w:pStyle w:val="Code"/>
      </w:pPr>
      <w:r>
        <w:t xml:space="preserve">    _write_table(pruning["levels"], "pruning_experiment")</w:t>
      </w:r>
    </w:p>
    <w:p>
      <w:pPr>
        <w:pStyle w:val="Code"/>
      </w:pPr>
      <w:r>
        <w:t xml:space="preserve">    _write_table(scalability_rows, "scalability_experiment")</w:t>
      </w:r>
    </w:p>
    <w:p>
      <w:pPr>
        <w:pStyle w:val="Code"/>
      </w:pPr>
      <w:r>
        <w:t xml:space="preserve">    _write_table(reference.level_table(), "apriori_levels_reference")</w:t>
      </w:r>
    </w:p>
    <w:p>
      <w:pPr>
        <w:pStyle w:val="Code"/>
      </w:pPr>
      <w:r>
        <w:t xml:space="preserve">    flat = lambda rows: [r | {"itemset": format_itemset(r["itemset"])} for r in rows]  # noqa: E731</w:t>
      </w:r>
    </w:p>
    <w:p>
      <w:pPr>
        <w:pStyle w:val="Code"/>
      </w:pPr>
      <w:r>
        <w:t xml:space="preserve">    _write_table(flat(top_itemsets), "top_itemsets")</w:t>
      </w:r>
    </w:p>
    <w:p>
      <w:pPr>
        <w:pStyle w:val="Code"/>
      </w:pPr>
      <w:r>
        <w:t xml:space="preserve">    flat_rule = lambda rows: [  # noqa: E731</w:t>
      </w:r>
    </w:p>
    <w:p>
      <w:pPr>
        <w:pStyle w:val="Code"/>
      </w:pPr>
      <w:r>
        <w:t xml:space="preserve">        r | {"antecedent": format_itemset(r["antecedent"]), "consequent": format_itemset(r["consequent"])}</w:t>
      </w:r>
    </w:p>
    <w:p>
      <w:pPr>
        <w:pStyle w:val="Code"/>
      </w:pPr>
      <w:r>
        <w:t xml:space="preserve">        for r in rows]</w:t>
      </w:r>
    </w:p>
    <w:p>
      <w:pPr>
        <w:pStyle w:val="Code"/>
      </w:pPr>
      <w:r>
        <w:t xml:space="preserve">    _write_table(flat_rule(top_rules), "top_rules")</w:t>
      </w:r>
    </w:p>
    <w:p>
      <w:pPr>
        <w:pStyle w:val="Code"/>
      </w:pPr>
      <w:r>
        <w:t xml:space="preserve">    _write_table(flat_rule(top_lift_rules), "top_rules_by_lift")</w:t>
      </w:r>
    </w:p>
    <w:p>
      <w:pPr>
        <w:pStyle w:val="Code"/>
      </w:pPr>
    </w:p>
    <w:p>
      <w:pPr>
        <w:pStyle w:val="Code"/>
      </w:pPr>
      <w:r>
        <w:t xml:space="preserve">    results = {</w:t>
      </w:r>
    </w:p>
    <w:p>
      <w:pPr>
        <w:pStyle w:val="Code"/>
      </w:pPr>
      <w:r>
        <w:t xml:space="preserve">        "environment": environment_info(),</w:t>
      </w:r>
    </w:p>
    <w:p>
      <w:pPr>
        <w:pStyle w:val="Code"/>
      </w:pPr>
      <w:r>
        <w:t xml:space="preserve">        "dataset": {"transactions": len(transactions), "unique_items": len(encoded[1]),</w:t>
      </w:r>
    </w:p>
    <w:p>
      <w:pPr>
        <w:pStyle w:val="Code"/>
      </w:pPr>
      <w:r>
        <w:t xml:space="preserve">                    "raw_rows": dataset["raw_quality"]["rows"]},</w:t>
      </w:r>
    </w:p>
    <w:p>
      <w:pPr>
        <w:pStyle w:val="Code"/>
      </w:pPr>
      <w:r>
        <w:t xml:space="preserve">        "settings": {"support_thresholds": SUPPORT_THRESHOLDS, "reference_support": REFERENCE_SUPPORT,</w:t>
      </w:r>
    </w:p>
    <w:p>
      <w:pPr>
        <w:pStyle w:val="Code"/>
      </w:pPr>
      <w:r>
        <w:t xml:space="preserve">                     "confidence_thresholds": CONFIDENCE_THRESHOLDS,</w:t>
      </w:r>
    </w:p>
    <w:p>
      <w:pPr>
        <w:pStyle w:val="Code"/>
      </w:pPr>
      <w:r>
        <w:t xml:space="preserve">                     "reference_confidence": REFERENCE_CONFIDENCE, "repeats": REPEATS,</w:t>
      </w:r>
    </w:p>
    <w:p>
      <w:pPr>
        <w:pStyle w:val="Code"/>
      </w:pPr>
      <w:r>
        <w:t xml:space="preserve">                     "random_seed": RANDOM_SEED},</w:t>
      </w:r>
    </w:p>
    <w:p>
      <w:pPr>
        <w:pStyle w:val="Code"/>
      </w:pPr>
      <w:r>
        <w:t xml:space="preserve">        "support_experiment": support_rows,</w:t>
      </w:r>
    </w:p>
    <w:p>
      <w:pPr>
        <w:pStyle w:val="Code"/>
      </w:pPr>
      <w:r>
        <w:t xml:space="preserve">        "confidence_experiment": confidence_rows,</w:t>
      </w:r>
    </w:p>
    <w:p>
      <w:pPr>
        <w:pStyle w:val="Code"/>
      </w:pPr>
      <w:r>
        <w:t xml:space="preserve">        "top_rules_by_confidence_threshold": top_rules_by_conf,</w:t>
      </w:r>
    </w:p>
    <w:p>
      <w:pPr>
        <w:pStyle w:val="Code"/>
      </w:pPr>
      <w:r>
        <w:t xml:space="preserve">        "pruning_experiment": pruning,</w:t>
      </w:r>
    </w:p>
    <w:p>
      <w:pPr>
        <w:pStyle w:val="Code"/>
      </w:pPr>
      <w:r>
        <w:t xml:space="preserve">        "scalability_experiment": scalability_rows,</w:t>
      </w:r>
    </w:p>
    <w:p>
      <w:pPr>
        <w:pStyle w:val="Code"/>
      </w:pPr>
      <w:r>
        <w:t xml:space="preserve">        "reference_run": {"seconds": round(ref_seconds, 3), "levels": reference.level_table(),</w:t>
      </w:r>
    </w:p>
    <w:p>
      <w:pPr>
        <w:pStyle w:val="Code"/>
      </w:pPr>
      <w:r>
        <w:t xml:space="preserve">                          "by_size": reference.count_by_size(), "total_frequent": len(reference.frequent)},</w:t>
      </w:r>
    </w:p>
    <w:p>
      <w:pPr>
        <w:pStyle w:val="Code"/>
      </w:pPr>
      <w:r>
        <w:t xml:space="preserve">        "top_itemsets": top_itemsets,</w:t>
      </w:r>
    </w:p>
    <w:p>
      <w:pPr>
        <w:pStyle w:val="Code"/>
      </w:pPr>
      <w:r>
        <w:t xml:space="preserve">        "top_rules": top_rules,</w:t>
      </w:r>
    </w:p>
    <w:p>
      <w:pPr>
        <w:pStyle w:val="Code"/>
      </w:pPr>
      <w:r>
        <w:t xml:space="preserve">        "top_rules_by_lift": top_lift_rules,</w:t>
      </w:r>
    </w:p>
    <w:p>
      <w:pPr>
        <w:pStyle w:val="Code"/>
      </w:pPr>
      <w:r>
        <w:t xml:space="preserve">        "figures": figures,</w:t>
      </w:r>
    </w:p>
    <w:p>
      <w:pPr>
        <w:pStyle w:val="Code"/>
      </w:pPr>
      <w:r>
        <w:t xml:space="preserve">    }</w:t>
      </w:r>
    </w:p>
    <w:p>
      <w:pPr>
        <w:pStyle w:val="Code"/>
      </w:pPr>
      <w:r>
        <w:t xml:space="preserve">    save_json(results, JSON_DIR / "analysis_summary.json")</w:t>
      </w:r>
    </w:p>
    <w:p>
      <w:pPr>
        <w:pStyle w:val="Code"/>
      </w:pPr>
      <w:r>
        <w:t xml:space="preserve">    for key in ("support_experiment", "confidence_experiment", "pruning_experiment", "scalability_experiment"):</w:t>
      </w:r>
    </w:p>
    <w:p>
      <w:pPr>
        <w:pStyle w:val="Code"/>
      </w:pPr>
      <w:r>
        <w:t xml:space="preserve">        save_json(results[key], JSON_DIR / f"{key}.json")</w:t>
      </w:r>
    </w:p>
    <w:p>
      <w:pPr>
        <w:pStyle w:val="Code"/>
      </w:pPr>
      <w:r>
        <w:t xml:space="preserve">    return results</w:t>
      </w:r>
    </w:p>
    <w:p>
      <w:pPr>
        <w:pStyle w:val="Code"/>
      </w:pPr>
    </w:p>
    <w:p>
      <w:pPr>
        <w:pStyle w:val="Code"/>
      </w:pPr>
    </w:p>
    <w:p>
      <w:pPr>
        <w:pStyle w:val="Code"/>
      </w:pPr>
      <w:r>
        <w:t>if __name__ == "__main__":</w:t>
      </w:r>
    </w:p>
    <w:p>
      <w:pPr>
        <w:pStyle w:val="Code"/>
      </w:pPr>
      <w:r>
        <w:t xml:space="preserve">    out = run_all()</w:t>
      </w:r>
    </w:p>
    <w:p>
      <w:pPr>
        <w:pStyle w:val="Code"/>
      </w:pPr>
      <w:r>
        <w:t xml:space="preserve">    print("\nSaved results to results/ (json, tables, figures).")</w:t>
      </w:r>
    </w:p>
    <w:p>
      <w:pPr>
        <w:pStyle w:val="Code"/>
      </w:pPr>
      <w:r>
        <w:t xml:space="preserve">    print("Figures:", ", ".join(out["figures"]))</w:t>
      </w:r>
    </w:p>
    <w:p>
      <w:r>
        <w:br w:type="page"/>
      </w:r>
    </w:p>
    <w:p>
      <w:pPr>
        <w:pStyle w:val="Heading2"/>
      </w:pPr>
      <w:r>
        <w:t>Appendix A9 src/chapter6_experiments.py</w:t>
      </w:r>
    </w:p>
    <w:p>
      <w:pPr>
        <w:pStyle w:val="Code"/>
      </w:pPr>
      <w:r>
        <w:t>"""Experiments 5-9: the Chapter 6 techniques beyond plain A-Priori.</w:t>
      </w:r>
    </w:p>
    <w:p>
      <w:pPr>
        <w:pStyle w:val="Code"/>
      </w:pPr>
    </w:p>
    <w:p>
      <w:pPr>
        <w:pStyle w:val="Code"/>
      </w:pPr>
      <w:r>
        <w:t xml:space="preserve">    5. Lecture example check (slides 11, 14, 17, 36)</w:t>
      </w:r>
    </w:p>
    <w:p>
      <w:pPr>
        <w:pStyle w:val="Code"/>
      </w:pPr>
      <w:r>
        <w:t xml:space="preserve">    6. Pair-counting memory: triangular matrix vs triples (with re-numbering)</w:t>
      </w:r>
    </w:p>
    <w:p>
      <w:pPr>
        <w:pStyle w:val="Code"/>
      </w:pPr>
      <w:r>
        <w:t xml:space="preserve">    7. PCY / Multistage / Multihash vs A-Priori for frequent pairs (bucket sweep)</w:t>
      </w:r>
    </w:p>
    <w:p>
      <w:pPr>
        <w:pStyle w:val="Code"/>
      </w:pPr>
      <w:r>
        <w:t xml:space="preserve">    8. Compacting the output: maximal and closed frequent itemsets</w:t>
      </w:r>
    </w:p>
    <w:p>
      <w:pPr>
        <w:pStyle w:val="Code"/>
      </w:pPr>
      <w:r>
        <w:t xml:space="preserve">    9. Interest of association rules vs confidence and lift</w:t>
      </w:r>
    </w:p>
    <w:p>
      <w:pPr>
        <w:pStyle w:val="Code"/>
      </w:pPr>
    </w:p>
    <w:p>
      <w:pPr>
        <w:pStyle w:val="Code"/>
      </w:pPr>
      <w:r>
        <w:t>Run with::</w:t>
      </w:r>
    </w:p>
    <w:p>
      <w:pPr>
        <w:pStyle w:val="Code"/>
      </w:pPr>
    </w:p>
    <w:p>
      <w:pPr>
        <w:pStyle w:val="Code"/>
      </w:pPr>
      <w:r>
        <w:t xml:space="preserve">    python -m src.chapter6_experiments</w:t>
      </w:r>
    </w:p>
    <w:p>
      <w:pPr>
        <w:pStyle w:val="Code"/>
      </w:pPr>
    </w:p>
    <w:p>
      <w:pPr>
        <w:pStyle w:val="Code"/>
      </w:pPr>
      <w:r>
        <w:t>Writes results/json/chapter6_summary.json, results/tables/ch6_*.csv|md and figures fig7-fig9.</w:t>
      </w:r>
    </w:p>
    <w:p>
      <w:pPr>
        <w:pStyle w:val="Code"/>
      </w:pPr>
      <w:r>
        <w:t>All counts are deterministic; seconds depend on the machine.</w:t>
      </w:r>
    </w:p>
    <w:p>
      <w:pPr>
        <w:pStyle w:val="Code"/>
      </w:pPr>
      <w:r>
        <w:t>"""</w:t>
      </w:r>
    </w:p>
    <w:p>
      <w:pPr>
        <w:pStyle w:val="Code"/>
      </w:pPr>
    </w:p>
    <w:p>
      <w:pPr>
        <w:pStyle w:val="Code"/>
      </w:pPr>
      <w:r>
        <w:t>from __future__ import annotations</w:t>
      </w:r>
    </w:p>
    <w:p>
      <w:pPr>
        <w:pStyle w:val="Code"/>
      </w:pPr>
    </w:p>
    <w:p>
      <w:pPr>
        <w:pStyle w:val="Code"/>
      </w:pPr>
      <w:r>
        <w:t>import math</w:t>
      </w:r>
    </w:p>
    <w:p>
      <w:pPr>
        <w:pStyle w:val="Code"/>
      </w:pPr>
      <w:r>
        <w:t>import statistics</w:t>
      </w:r>
    </w:p>
    <w:p>
      <w:pPr>
        <w:pStyle w:val="Code"/>
      </w:pPr>
      <w:r>
        <w:t>import time</w:t>
      </w:r>
    </w:p>
    <w:p>
      <w:pPr>
        <w:pStyle w:val="Code"/>
      </w:pPr>
    </w:p>
    <w:p>
      <w:pPr>
        <w:pStyle w:val="Code"/>
      </w:pPr>
      <w:r>
        <w:t>import matplotlib</w:t>
      </w:r>
    </w:p>
    <w:p>
      <w:pPr>
        <w:pStyle w:val="Code"/>
      </w:pPr>
    </w:p>
    <w:p>
      <w:pPr>
        <w:pStyle w:val="Code"/>
      </w:pPr>
      <w:r>
        <w:t>matplotlib.use("Agg")</w:t>
      </w:r>
    </w:p>
    <w:p>
      <w:pPr>
        <w:pStyle w:val="Code"/>
      </w:pPr>
      <w:r>
        <w:t>import matplotlib.pyplot as plt  # noqa: E402</w:t>
      </w:r>
    </w:p>
    <w:p>
      <w:pPr>
        <w:pStyle w:val="Code"/>
      </w:pPr>
    </w:p>
    <w:p>
      <w:pPr>
        <w:pStyle w:val="Code"/>
      </w:pPr>
      <w:r>
        <w:t>from src.apriori import apriori, encode_transactions, min_support_count  # noqa: E402</w:t>
      </w:r>
    </w:p>
    <w:p>
      <w:pPr>
        <w:pStyle w:val="Code"/>
      </w:pPr>
      <w:r>
        <w:t>from src.association_rules import generate_rules  # noqa: E402</w:t>
      </w:r>
    </w:p>
    <w:p>
      <w:pPr>
        <w:pStyle w:val="Code"/>
      </w:pPr>
      <w:r>
        <w:t>from src.compact_output import maximal_and_closed  # noqa: E402</w:t>
      </w:r>
    </w:p>
    <w:p>
      <w:pPr>
        <w:pStyle w:val="Code"/>
      </w:pPr>
      <w:r>
        <w:t>from src.experiments import BLUE, GRID, INK, MUTED, ORANGE, AQUA, _save, _style_axes, _write_table  # noqa: E402</w:t>
      </w:r>
    </w:p>
    <w:p>
      <w:pPr>
        <w:pStyle w:val="Code"/>
      </w:pPr>
      <w:r>
        <w:t>from src.pcy import multihash, multistage, pcy, triangular_frequent_pairs, triangular_pair_counts  # noqa: E402</w:t>
      </w:r>
    </w:p>
    <w:p>
      <w:pPr>
        <w:pStyle w:val="Code"/>
      </w:pPr>
      <w:r>
        <w:t>from src.preprocessing import load_transactions  # noqa: E402</w:t>
      </w:r>
    </w:p>
    <w:p>
      <w:pPr>
        <w:pStyle w:val="Code"/>
      </w:pPr>
      <w:r>
        <w:t>from src.utils import JSON_DIR, ensure_dirs, format_itemset, save_json  # noqa: E402</w:t>
      </w:r>
    </w:p>
    <w:p>
      <w:pPr>
        <w:pStyle w:val="Code"/>
      </w:pPr>
      <w:r>
        <w:t>from tests.test_chapter6 import SLIDE_BASKETS  # noqa: E402</w:t>
      </w:r>
    </w:p>
    <w:p>
      <w:pPr>
        <w:pStyle w:val="Code"/>
      </w:pPr>
    </w:p>
    <w:p>
      <w:pPr>
        <w:pStyle w:val="Code"/>
      </w:pPr>
      <w:r>
        <w:t>REFERENCE_SUPPORT = 0.01</w:t>
      </w:r>
    </w:p>
    <w:p>
      <w:pPr>
        <w:pStyle w:val="Code"/>
      </w:pPr>
      <w:r>
        <w:t>MEMORY_SUPPORTS = [0.005, 0.01, 0.02]</w:t>
      </w:r>
    </w:p>
    <w:p>
      <w:pPr>
        <w:pStyle w:val="Code"/>
      </w:pPr>
      <w:r>
        <w:t>BUCKET_SIZES = [10_000, 100_000, 300_000, 1_000_000, 4_000_000]</w:t>
      </w:r>
    </w:p>
    <w:p>
      <w:pPr>
        <w:pStyle w:val="Code"/>
      </w:pPr>
      <w:r>
        <w:t>PCY_SUPPORTS = [0.005, 0.0075, 0.01, 0.015, 0.02]</w:t>
      </w:r>
    </w:p>
    <w:p>
      <w:pPr>
        <w:pStyle w:val="Code"/>
      </w:pPr>
      <w:r>
        <w:t>PCY_SUPPORT_BUCKETS = 1_000_000</w:t>
      </w:r>
    </w:p>
    <w:p>
      <w:pPr>
        <w:pStyle w:val="Code"/>
      </w:pPr>
      <w:r>
        <w:t>COMPACT_SUPPORTS = [0.005, 0.0075, 0.01, 0.015, 0.02]</w:t>
      </w:r>
    </w:p>
    <w:p>
      <w:pPr>
        <w:pStyle w:val="Code"/>
      </w:pPr>
      <w:r>
        <w:t>REPEATS = 3</w:t>
      </w:r>
    </w:p>
    <w:p>
      <w:pPr>
        <w:pStyle w:val="Code"/>
      </w:pPr>
    </w:p>
    <w:p>
      <w:pPr>
        <w:pStyle w:val="Code"/>
      </w:pPr>
    </w:p>
    <w:p>
      <w:pPr>
        <w:pStyle w:val="Code"/>
      </w:pPr>
      <w:r>
        <w:t>def median_run(fn, *args):</w:t>
      </w:r>
    </w:p>
    <w:p>
      <w:pPr>
        <w:pStyle w:val="Code"/>
      </w:pPr>
      <w:r>
        <w:t xml:space="preserve">    """Run a pair-mining function REPEATS times; keep the last output and the median time."""</w:t>
      </w:r>
    </w:p>
    <w:p>
      <w:pPr>
        <w:pStyle w:val="Code"/>
      </w:pPr>
      <w:r>
        <w:t xml:space="preserve">    runs = [fn(*args) for _ in range(REPEATS)]</w:t>
      </w:r>
    </w:p>
    <w:p>
      <w:pPr>
        <w:pStyle w:val="Code"/>
      </w:pPr>
      <w:r>
        <w:t xml:space="preserve">    stats, l2 = runs[-1]</w:t>
      </w:r>
    </w:p>
    <w:p>
      <w:pPr>
        <w:pStyle w:val="Code"/>
      </w:pPr>
      <w:r>
        <w:t xml:space="preserve">    stats.seconds = statistics.median(r[0].seconds for r in runs)</w:t>
      </w:r>
    </w:p>
    <w:p>
      <w:pPr>
        <w:pStyle w:val="Code"/>
      </w:pPr>
      <w:r>
        <w:t xml:space="preserve">    return stats, l2</w:t>
      </w:r>
    </w:p>
    <w:p>
      <w:pPr>
        <w:pStyle w:val="Code"/>
      </w:pPr>
    </w:p>
    <w:p>
      <w:pPr>
        <w:pStyle w:val="Code"/>
      </w:pPr>
    </w:p>
    <w:p>
      <w:pPr>
        <w:pStyle w:val="Code"/>
      </w:pPr>
      <w:r>
        <w:t># ---------------------------------------------------------------------------</w:t>
      </w:r>
    </w:p>
    <w:p>
      <w:pPr>
        <w:pStyle w:val="Code"/>
      </w:pPr>
      <w:r>
        <w:t># 5. Lecture examples</w:t>
      </w:r>
    </w:p>
    <w:p>
      <w:pPr>
        <w:pStyle w:val="Code"/>
      </w:pPr>
      <w:r>
        <w:t># ---------------------------------------------------------------------------</w:t>
      </w:r>
    </w:p>
    <w:p>
      <w:pPr>
        <w:pStyle w:val="Code"/>
      </w:pPr>
      <w:r>
        <w:t>def lecture_examples() -&gt; dict:</w:t>
      </w:r>
    </w:p>
    <w:p>
      <w:pPr>
        <w:pStyle w:val="Code"/>
      </w:pPr>
      <w:r>
        <w:t xml:space="preserve">    res = apriori(SLIDE_BASKETS, 3 / 8)</w:t>
      </w:r>
    </w:p>
    <w:p>
      <w:pPr>
        <w:pStyle w:val="Code"/>
      </w:pPr>
      <w:r>
        <w:t xml:space="preserve">    levels = res.level_table()</w:t>
      </w:r>
    </w:p>
    <w:p>
      <w:pPr>
        <w:pStyle w:val="Code"/>
      </w:pPr>
      <w:r>
        <w:t xml:space="preserve">    rule_res = apriori(SLIDE_BASKETS, 2 / 8)</w:t>
      </w:r>
    </w:p>
    <w:p>
      <w:pPr>
        <w:pStyle w:val="Code"/>
      </w:pPr>
      <w:r>
        <w:t xml:space="preserve">    rule = next(r for r in generate_rules(rule_res, 0.0)</w:t>
      </w:r>
    </w:p>
    <w:p>
      <w:pPr>
        <w:pStyle w:val="Code"/>
      </w:pPr>
      <w:r>
        <w:t xml:space="preserve">                if set(r.antecedent) == {"b", "m"} and r.consequent == ("c",))</w:t>
      </w:r>
    </w:p>
    <w:p>
      <w:pPr>
        <w:pStyle w:val="Code"/>
      </w:pPr>
      <w:r>
        <w:t xml:space="preserve">    return {</w:t>
      </w:r>
    </w:p>
    <w:p>
      <w:pPr>
        <w:pStyle w:val="Code"/>
      </w:pPr>
      <w:r>
        <w:t xml:space="preserve">        "frequent_itemsets_s3": sorted(format_itemset(res.names(s)) for s in res.frequent),</w:t>
      </w:r>
    </w:p>
    <w:p>
      <w:pPr>
        <w:pStyle w:val="Code"/>
      </w:pPr>
      <w:r>
        <w:t xml:space="preserve">        "levels_s3": levels,</w:t>
      </w:r>
    </w:p>
    <w:p>
      <w:pPr>
        <w:pStyle w:val="Code"/>
      </w:pPr>
      <w:r>
        <w:t xml:space="preserve">        "rule_mb_to_c": {"confidence": rule.confidence, "interest": round(rule.interest, 4)},</w:t>
      </w:r>
    </w:p>
    <w:p>
      <w:pPr>
        <w:pStyle w:val="Code"/>
      </w:pPr>
      <w:r>
        <w:t xml:space="preserve">    }</w:t>
      </w:r>
    </w:p>
    <w:p>
      <w:pPr>
        <w:pStyle w:val="Code"/>
      </w:pPr>
    </w:p>
    <w:p>
      <w:pPr>
        <w:pStyle w:val="Code"/>
      </w:pPr>
    </w:p>
    <w:p>
      <w:pPr>
        <w:pStyle w:val="Code"/>
      </w:pPr>
      <w:r>
        <w:t># ---------------------------------------------------------------------------</w:t>
      </w:r>
    </w:p>
    <w:p>
      <w:pPr>
        <w:pStyle w:val="Code"/>
      </w:pPr>
      <w:r>
        <w:t># 6. Triangular matrix vs triples</w:t>
      </w:r>
    </w:p>
    <w:p>
      <w:pPr>
        <w:pStyle w:val="Code"/>
      </w:pPr>
      <w:r>
        <w:t># ---------------------------------------------------------------------------</w:t>
      </w:r>
    </w:p>
    <w:p>
      <w:pPr>
        <w:pStyle w:val="Code"/>
      </w:pPr>
      <w:r>
        <w:t>def memory_experiment(encoded, names, l2_by_support) -&gt; list[dict]:</w:t>
      </w:r>
    </w:p>
    <w:p>
      <w:pPr>
        <w:pStyle w:val="Code"/>
      </w:pPr>
      <w:r>
        <w:t xml:space="preserve">    rows = []</w:t>
      </w:r>
    </w:p>
    <w:p>
      <w:pPr>
        <w:pStyle w:val="Code"/>
      </w:pPr>
      <w:r>
        <w:t xml:space="preserve">    n_all = len(names)</w:t>
      </w:r>
    </w:p>
    <w:p>
      <w:pPr>
        <w:pStyle w:val="Code"/>
      </w:pPr>
      <w:r>
        <w:t xml:space="preserve">    for s in MEMORY_SUPPORTS:</w:t>
      </w:r>
    </w:p>
    <w:p>
      <w:pPr>
        <w:pStyle w:val="Code"/>
      </w:pPr>
      <w:r>
        <w:t xml:space="preserve">        min_count = min_support_count(s, len(encoded))</w:t>
      </w:r>
    </w:p>
    <w:p>
      <w:pPr>
        <w:pStyle w:val="Code"/>
      </w:pPr>
      <w:r>
        <w:t xml:space="preserve">        l2_ref, freq_items = l2_by_support[s]</w:t>
      </w:r>
    </w:p>
    <w:p>
      <w:pPr>
        <w:pStyle w:val="Code"/>
      </w:pPr>
      <w:r>
        <w:t xml:space="preserve">        t0 = time.perf_counter()</w:t>
      </w:r>
    </w:p>
    <w:p>
      <w:pPr>
        <w:pStyle w:val="Code"/>
      </w:pPr>
      <w:r>
        <w:t xml:space="preserve">        counts, new_id = triangular_pair_counts(encoded, freq_items)</w:t>
      </w:r>
    </w:p>
    <w:p>
      <w:pPr>
        <w:pStyle w:val="Code"/>
      </w:pPr>
      <w:r>
        <w:t xml:space="preserve">        l2 = triangular_frequent_pairs(counts, new_id, min_count)</w:t>
      </w:r>
    </w:p>
    <w:p>
      <w:pPr>
        <w:pStyle w:val="Code"/>
      </w:pPr>
      <w:r>
        <w:t xml:space="preserve">        seconds = time.perf_counter() - t0</w:t>
      </w:r>
    </w:p>
    <w:p>
      <w:pPr>
        <w:pStyle w:val="Code"/>
      </w:pPr>
      <w:r>
        <w:t xml:space="preserve">        assert l2 == l2_ref, "triangular matrix must reproduce A-Priori's L2"</w:t>
      </w:r>
    </w:p>
    <w:p>
      <w:pPr>
        <w:pStyle w:val="Code"/>
      </w:pPr>
      <w:r>
        <w:t xml:space="preserve">        m = len(freq_items)</w:t>
      </w:r>
    </w:p>
    <w:p>
      <w:pPr>
        <w:pStyle w:val="Code"/>
      </w:pPr>
      <w:r>
        <w:t xml:space="preserve">        occurring = int((counts &gt; 0).sum())</w:t>
      </w:r>
    </w:p>
    <w:p>
      <w:pPr>
        <w:pStyle w:val="Code"/>
      </w:pPr>
      <w:r>
        <w:t xml:space="preserve">        rows.append({</w:t>
      </w:r>
    </w:p>
    <w:p>
      <w:pPr>
        <w:pStyle w:val="Code"/>
      </w:pPr>
      <w:r>
        <w:t xml:space="preserve">            "min_support": s,</w:t>
      </w:r>
    </w:p>
    <w:p>
      <w:pPr>
        <w:pStyle w:val="Code"/>
      </w:pPr>
      <w:r>
        <w:t xml:space="preserve">            "frequent_items_m": m,</w:t>
      </w:r>
    </w:p>
    <w:p>
      <w:pPr>
        <w:pStyle w:val="Code"/>
      </w:pPr>
      <w:r>
        <w:t xml:space="preserve">            "pairs_all_items": math.comb(n_all, 2),</w:t>
      </w:r>
    </w:p>
    <w:p>
      <w:pPr>
        <w:pStyle w:val="Code"/>
      </w:pPr>
      <w:r>
        <w:t xml:space="preserve">            "triangular_all_items_MB": round(4 * math.comb(n_all, 2) / 1e6, 2),</w:t>
      </w:r>
    </w:p>
    <w:p>
      <w:pPr>
        <w:pStyle w:val="Code"/>
      </w:pPr>
      <w:r>
        <w:t xml:space="preserve">            "pairs_frequent_items": math.comb(m, 2),</w:t>
      </w:r>
    </w:p>
    <w:p>
      <w:pPr>
        <w:pStyle w:val="Code"/>
      </w:pPr>
      <w:r>
        <w:t xml:space="preserve">            "triangular_renumbered_MB": round(4 * math.comb(m, 2) / 1e6, 3),</w:t>
      </w:r>
    </w:p>
    <w:p>
      <w:pPr>
        <w:pStyle w:val="Code"/>
      </w:pPr>
      <w:r>
        <w:t xml:space="preserve">            "occurring_pairs": occurring,</w:t>
      </w:r>
    </w:p>
    <w:p>
      <w:pPr>
        <w:pStyle w:val="Code"/>
      </w:pPr>
      <w:r>
        <w:t xml:space="preserve">            "occurring_pct": round(100 * occurring / math.comb(m, 2), 1),</w:t>
      </w:r>
    </w:p>
    <w:p>
      <w:pPr>
        <w:pStyle w:val="Code"/>
      </w:pPr>
      <w:r>
        <w:t xml:space="preserve">            "triples_MB": round(12 * occurring / 1e6, 3),</w:t>
      </w:r>
    </w:p>
    <w:p>
      <w:pPr>
        <w:pStyle w:val="Code"/>
      </w:pPr>
      <w:r>
        <w:t xml:space="preserve">            "better_method": "triangular" if occurring &gt; math.comb(m, 2) / 3 else "triples",</w:t>
      </w:r>
    </w:p>
    <w:p>
      <w:pPr>
        <w:pStyle w:val="Code"/>
      </w:pPr>
      <w:r>
        <w:t xml:space="preserve">            "frequent_pairs": len(l2),</w:t>
      </w:r>
    </w:p>
    <w:p>
      <w:pPr>
        <w:pStyle w:val="Code"/>
      </w:pPr>
      <w:r>
        <w:t xml:space="preserve">            "seconds": round(seconds, 3),</w:t>
      </w:r>
    </w:p>
    <w:p>
      <w:pPr>
        <w:pStyle w:val="Code"/>
      </w:pPr>
      <w:r>
        <w:t xml:space="preserve">        })</w:t>
      </w:r>
    </w:p>
    <w:p>
      <w:pPr>
        <w:pStyle w:val="Code"/>
      </w:pPr>
      <w:r>
        <w:t xml:space="preserve">        print("  memory", rows[-1], flush=True)</w:t>
      </w:r>
    </w:p>
    <w:p>
      <w:pPr>
        <w:pStyle w:val="Code"/>
      </w:pPr>
      <w:r>
        <w:t xml:space="preserve">    return rows</w:t>
      </w:r>
    </w:p>
    <w:p>
      <w:pPr>
        <w:pStyle w:val="Code"/>
      </w:pPr>
    </w:p>
    <w:p>
      <w:pPr>
        <w:pStyle w:val="Code"/>
      </w:pPr>
    </w:p>
    <w:p>
      <w:pPr>
        <w:pStyle w:val="Code"/>
      </w:pPr>
      <w:r>
        <w:t># ---------------------------------------------------------------------------</w:t>
      </w:r>
    </w:p>
    <w:p>
      <w:pPr>
        <w:pStyle w:val="Code"/>
      </w:pPr>
      <w:r>
        <w:t># 7. PCY family</w:t>
      </w:r>
    </w:p>
    <w:p>
      <w:pPr>
        <w:pStyle w:val="Code"/>
      </w:pPr>
      <w:r>
        <w:t># ---------------------------------------------------------------------------</w:t>
      </w:r>
    </w:p>
    <w:p>
      <w:pPr>
        <w:pStyle w:val="Code"/>
      </w:pPr>
      <w:r>
        <w:t>def pcy_bucket_experiment(encoded, names, l2_ref, apriori_pass12_seconds) -&gt; list[dict]:</w:t>
      </w:r>
    </w:p>
    <w:p>
      <w:pPr>
        <w:pStyle w:val="Code"/>
      </w:pPr>
      <w:r>
        <w:t xml:space="preserve">    min_count = min_support_count(REFERENCE_SUPPORT, len(encoded))</w:t>
      </w:r>
    </w:p>
    <w:p>
      <w:pPr>
        <w:pStyle w:val="Code"/>
      </w:pPr>
      <w:r>
        <w:t xml:space="preserve">    rows = []</w:t>
      </w:r>
    </w:p>
    <w:p>
      <w:pPr>
        <w:pStyle w:val="Code"/>
      </w:pPr>
      <w:r>
        <w:t xml:space="preserve">    for b in BUCKET_SIZES:</w:t>
      </w:r>
    </w:p>
    <w:p>
      <w:pPr>
        <w:pStyle w:val="Code"/>
      </w:pPr>
      <w:r>
        <w:t xml:space="preserve">        for algo in (pcy, multistage, multihash):</w:t>
      </w:r>
    </w:p>
    <w:p>
      <w:pPr>
        <w:pStyle w:val="Code"/>
      </w:pPr>
      <w:r>
        <w:t xml:space="preserve">            stats, l2 = median_run(algo, encoded, len(names), min_count, b)</w:t>
      </w:r>
    </w:p>
    <w:p>
      <w:pPr>
        <w:pStyle w:val="Code"/>
      </w:pPr>
      <w:r>
        <w:t xml:space="preserve">            assert l2 == l2_ref, f"{stats.algorithm} must find exactly A-Priori's L2"</w:t>
      </w:r>
    </w:p>
    <w:p>
      <w:pPr>
        <w:pStyle w:val="Code"/>
      </w:pPr>
      <w:r>
        <w:t xml:space="preserve">            row = stats.as_dict()</w:t>
      </w:r>
    </w:p>
    <w:p>
      <w:pPr>
        <w:pStyle w:val="Code"/>
      </w:pPr>
      <w:r>
        <w:t xml:space="preserve">            row["candidates_vs_apriori_pct"] = round(100 * stats.candidate_pairs / stats.apriori_candidate_pairs, 2)</w:t>
      </w:r>
    </w:p>
    <w:p>
      <w:pPr>
        <w:pStyle w:val="Code"/>
      </w:pPr>
      <w:r>
        <w:t xml:space="preserve">            row["apriori_seconds"] = round(apriori_pass12_seconds, 3)</w:t>
      </w:r>
    </w:p>
    <w:p>
      <w:pPr>
        <w:pStyle w:val="Code"/>
      </w:pPr>
      <w:r>
        <w:t xml:space="preserve">            rows.append(row)</w:t>
      </w:r>
    </w:p>
    <w:p>
      <w:pPr>
        <w:pStyle w:val="Code"/>
      </w:pPr>
      <w:r>
        <w:t xml:space="preserve">            print("  ", row["algorithm"], b, row["candidate_pairs"], row["seconds"], flush=True)</w:t>
      </w:r>
    </w:p>
    <w:p>
      <w:pPr>
        <w:pStyle w:val="Code"/>
      </w:pPr>
      <w:r>
        <w:t xml:space="preserve">    return rows</w:t>
      </w:r>
    </w:p>
    <w:p>
      <w:pPr>
        <w:pStyle w:val="Code"/>
      </w:pPr>
    </w:p>
    <w:p>
      <w:pPr>
        <w:pStyle w:val="Code"/>
      </w:pPr>
    </w:p>
    <w:p>
      <w:pPr>
        <w:pStyle w:val="Code"/>
      </w:pPr>
      <w:r>
        <w:t>def pcy_support_experiment(encoded, names, l2_by_support) -&gt; list[dict]:</w:t>
      </w:r>
    </w:p>
    <w:p>
      <w:pPr>
        <w:pStyle w:val="Code"/>
      </w:pPr>
      <w:r>
        <w:t xml:space="preserve">    rows = []</w:t>
      </w:r>
    </w:p>
    <w:p>
      <w:pPr>
        <w:pStyle w:val="Code"/>
      </w:pPr>
      <w:r>
        <w:t xml:space="preserve">    for s in PCY_SUPPORTS:</w:t>
      </w:r>
    </w:p>
    <w:p>
      <w:pPr>
        <w:pStyle w:val="Code"/>
      </w:pPr>
      <w:r>
        <w:t xml:space="preserve">        min_count = min_support_count(s, len(encoded))</w:t>
      </w:r>
    </w:p>
    <w:p>
      <w:pPr>
        <w:pStyle w:val="Code"/>
      </w:pPr>
      <w:r>
        <w:t xml:space="preserve">        stats, l2 = median_run(pcy, encoded, len(names), min_count, PCY_SUPPORT_BUCKETS)</w:t>
      </w:r>
    </w:p>
    <w:p>
      <w:pPr>
        <w:pStyle w:val="Code"/>
      </w:pPr>
      <w:r>
        <w:t xml:space="preserve">        assert l2 == l2_by_support[s][0]</w:t>
      </w:r>
    </w:p>
    <w:p>
      <w:pPr>
        <w:pStyle w:val="Code"/>
      </w:pPr>
      <w:r>
        <w:t xml:space="preserve">        rows.append({</w:t>
      </w:r>
    </w:p>
    <w:p>
      <w:pPr>
        <w:pStyle w:val="Code"/>
      </w:pPr>
      <w:r>
        <w:t xml:space="preserve">            "min_support": s, "min_count": min_count, "frequent_items": stats.frequent_items,</w:t>
      </w:r>
    </w:p>
    <w:p>
      <w:pPr>
        <w:pStyle w:val="Code"/>
      </w:pPr>
      <w:r>
        <w:t xml:space="preserve">            "apriori_candidate_pairs": stats.apriori_candidate_pairs,</w:t>
      </w:r>
    </w:p>
    <w:p>
      <w:pPr>
        <w:pStyle w:val="Code"/>
      </w:pPr>
      <w:r>
        <w:t xml:space="preserve">            "pcy_candidate_pairs": stats.candidate_pairs,</w:t>
      </w:r>
    </w:p>
    <w:p>
      <w:pPr>
        <w:pStyle w:val="Code"/>
      </w:pPr>
      <w:r>
        <w:t xml:space="preserve">            "frequent_buckets_pct": round(stats.frequent_buckets_pct, 2),</w:t>
      </w:r>
    </w:p>
    <w:p>
      <w:pPr>
        <w:pStyle w:val="Code"/>
      </w:pPr>
      <w:r>
        <w:t xml:space="preserve">            "frequent_pairs": stats.frequent_pairs,</w:t>
      </w:r>
    </w:p>
    <w:p>
      <w:pPr>
        <w:pStyle w:val="Code"/>
      </w:pPr>
      <w:r>
        <w:t xml:space="preserve">            "reduction_factor": round(stats.apriori_candidate_pairs / stats.candidate_pairs, 1),</w:t>
      </w:r>
    </w:p>
    <w:p>
      <w:pPr>
        <w:pStyle w:val="Code"/>
      </w:pPr>
      <w:r>
        <w:t xml:space="preserve">        })</w:t>
      </w:r>
    </w:p>
    <w:p>
      <w:pPr>
        <w:pStyle w:val="Code"/>
      </w:pPr>
      <w:r>
        <w:t xml:space="preserve">        print("  pcy support", rows[-1], flush=True)</w:t>
      </w:r>
    </w:p>
    <w:p>
      <w:pPr>
        <w:pStyle w:val="Code"/>
      </w:pPr>
      <w:r>
        <w:t xml:space="preserve">    return rows</w:t>
      </w:r>
    </w:p>
    <w:p>
      <w:pPr>
        <w:pStyle w:val="Code"/>
      </w:pPr>
    </w:p>
    <w:p>
      <w:pPr>
        <w:pStyle w:val="Code"/>
      </w:pPr>
    </w:p>
    <w:p>
      <w:pPr>
        <w:pStyle w:val="Code"/>
      </w:pPr>
      <w:r>
        <w:t># ---------------------------------------------------------------------------</w:t>
      </w:r>
    </w:p>
    <w:p>
      <w:pPr>
        <w:pStyle w:val="Code"/>
      </w:pPr>
      <w:r>
        <w:t># 8. Maximal / closed</w:t>
      </w:r>
    </w:p>
    <w:p>
      <w:pPr>
        <w:pStyle w:val="Code"/>
      </w:pPr>
      <w:r>
        <w:t># ---------------------------------------------------------------------------</w:t>
      </w:r>
    </w:p>
    <w:p>
      <w:pPr>
        <w:pStyle w:val="Code"/>
      </w:pPr>
      <w:r>
        <w:t>def compact_experiment(transactions, encoded) -&gt; list[dict]:</w:t>
      </w:r>
    </w:p>
    <w:p>
      <w:pPr>
        <w:pStyle w:val="Code"/>
      </w:pPr>
      <w:r>
        <w:t xml:space="preserve">    rows = []</w:t>
      </w:r>
    </w:p>
    <w:p>
      <w:pPr>
        <w:pStyle w:val="Code"/>
      </w:pPr>
      <w:r>
        <w:t xml:space="preserve">    for s in COMPACT_SUPPORTS:</w:t>
      </w:r>
    </w:p>
    <w:p>
      <w:pPr>
        <w:pStyle w:val="Code"/>
      </w:pPr>
      <w:r>
        <w:t xml:space="preserve">        res = apriori(transactions, s, encoded=encoded)</w:t>
      </w:r>
    </w:p>
    <w:p>
      <w:pPr>
        <w:pStyle w:val="Code"/>
      </w:pPr>
      <w:r>
        <w:t xml:space="preserve">        maximal, closed = maximal_and_closed(res.frequent)</w:t>
      </w:r>
    </w:p>
    <w:p>
      <w:pPr>
        <w:pStyle w:val="Code"/>
      </w:pPr>
      <w:r>
        <w:t xml:space="preserve">        rows.append({"min_support": s, "frequent_itemsets": len(res.frequent),</w:t>
      </w:r>
    </w:p>
    <w:p>
      <w:pPr>
        <w:pStyle w:val="Code"/>
      </w:pPr>
      <w:r>
        <w:t xml:space="preserve">                     "closed": len(closed), "maximal": len(maximal),</w:t>
      </w:r>
    </w:p>
    <w:p>
      <w:pPr>
        <w:pStyle w:val="Code"/>
      </w:pPr>
      <w:r>
        <w:t xml:space="preserve">                     "maximal_pct": round(100 * len(maximal) / len(res.frequent), 1)})</w:t>
      </w:r>
    </w:p>
    <w:p>
      <w:pPr>
        <w:pStyle w:val="Code"/>
      </w:pPr>
      <w:r>
        <w:t xml:space="preserve">        print("  compact", rows[-1], flush=True)</w:t>
      </w:r>
    </w:p>
    <w:p>
      <w:pPr>
        <w:pStyle w:val="Code"/>
      </w:pPr>
      <w:r>
        <w:t xml:space="preserve">    return rows</w:t>
      </w:r>
    </w:p>
    <w:p>
      <w:pPr>
        <w:pStyle w:val="Code"/>
      </w:pPr>
    </w:p>
    <w:p>
      <w:pPr>
        <w:pStyle w:val="Code"/>
      </w:pPr>
    </w:p>
    <w:p>
      <w:pPr>
        <w:pStyle w:val="Code"/>
      </w:pPr>
      <w:r>
        <w:t>def compact_examples(result) -&gt; list[dict]:</w:t>
      </w:r>
    </w:p>
    <w:p>
      <w:pPr>
        <w:pStyle w:val="Code"/>
      </w:pPr>
      <w:r>
        <w:t xml:space="preserve">    """Concrete frequent itemsets that are / are not closed or maximal, for the report."""</w:t>
      </w:r>
    </w:p>
    <w:p>
      <w:pPr>
        <w:pStyle w:val="Code"/>
      </w:pPr>
      <w:r>
        <w:t xml:space="preserve">    maximal, closed = maximal_and_closed(result.frequent)</w:t>
      </w:r>
    </w:p>
    <w:p>
      <w:pPr>
        <w:pStyle w:val="Code"/>
      </w:pPr>
      <w:r>
        <w:t xml:space="preserve">    out = []</w:t>
      </w:r>
    </w:p>
    <w:p>
      <w:pPr>
        <w:pStyle w:val="Code"/>
      </w:pPr>
      <w:r>
        <w:t xml:space="preserve">    wanted = [("REGENCY TEA PLATE GREEN",), ("REGENCY TEA PLATE GREEN", "REGENCY TEA PLATE PINK"),</w:t>
      </w:r>
    </w:p>
    <w:p>
      <w:pPr>
        <w:pStyle w:val="Code"/>
      </w:pPr>
      <w:r>
        <w:t xml:space="preserve">              ("REGENCY TEA PLATE GREEN", "REGENCY TEA PLATE PINK", "REGENCY TEA PLATE ROSES"),</w:t>
      </w:r>
    </w:p>
    <w:p>
      <w:pPr>
        <w:pStyle w:val="Code"/>
      </w:pPr>
      <w:r>
        <w:t xml:space="preserve">              ("HERB MARKER ROSEMARY", "HERB MARKER THYME")]</w:t>
      </w:r>
    </w:p>
    <w:p>
      <w:pPr>
        <w:pStyle w:val="Code"/>
      </w:pPr>
      <w:r>
        <w:t xml:space="preserve">    index = {n: i for i, n in enumerate(result.item_names)}</w:t>
      </w:r>
    </w:p>
    <w:p>
      <w:pPr>
        <w:pStyle w:val="Code"/>
      </w:pPr>
      <w:r>
        <w:t xml:space="preserve">    for names in wanted:</w:t>
      </w:r>
    </w:p>
    <w:p>
      <w:pPr>
        <w:pStyle w:val="Code"/>
      </w:pPr>
      <w:r>
        <w:t xml:space="preserve">        s = tuple(sorted(index[n] for n in names))</w:t>
      </w:r>
    </w:p>
    <w:p>
      <w:pPr>
        <w:pStyle w:val="Code"/>
      </w:pPr>
      <w:r>
        <w:t xml:space="preserve">        if s in result.frequent:</w:t>
      </w:r>
    </w:p>
    <w:p>
      <w:pPr>
        <w:pStyle w:val="Code"/>
      </w:pPr>
      <w:r>
        <w:t xml:space="preserve">            supers = [(format_itemset(result.names(t)), c) for t, c in result.frequent.items()</w:t>
      </w:r>
    </w:p>
    <w:p>
      <w:pPr>
        <w:pStyle w:val="Code"/>
      </w:pPr>
      <w:r>
        <w:t xml:space="preserve">                      if len(t) == len(s) + 1 and set(s) &lt; set(t)]</w:t>
      </w:r>
    </w:p>
    <w:p>
      <w:pPr>
        <w:pStyle w:val="Code"/>
      </w:pPr>
      <w:r>
        <w:t xml:space="preserve">            out.append({"itemset": format_itemset(names), "count": result.frequent[s],</w:t>
      </w:r>
    </w:p>
    <w:p>
      <w:pPr>
        <w:pStyle w:val="Code"/>
      </w:pPr>
      <w:r>
        <w:t xml:space="preserve">                        "closed": s in closed, "maximal": s in maximal,</w:t>
      </w:r>
    </w:p>
    <w:p>
      <w:pPr>
        <w:pStyle w:val="Code"/>
      </w:pPr>
      <w:r>
        <w:t xml:space="preserve">                        "frequent_immediate_supersets": supers})</w:t>
      </w:r>
    </w:p>
    <w:p>
      <w:pPr>
        <w:pStyle w:val="Code"/>
      </w:pPr>
      <w:r>
        <w:t xml:space="preserve">    return out</w:t>
      </w:r>
    </w:p>
    <w:p>
      <w:pPr>
        <w:pStyle w:val="Code"/>
      </w:pPr>
    </w:p>
    <w:p>
      <w:pPr>
        <w:pStyle w:val="Code"/>
      </w:pPr>
    </w:p>
    <w:p>
      <w:pPr>
        <w:pStyle w:val="Code"/>
      </w:pPr>
      <w:r>
        <w:t># ---------------------------------------------------------------------------</w:t>
      </w:r>
    </w:p>
    <w:p>
      <w:pPr>
        <w:pStyle w:val="Code"/>
      </w:pPr>
      <w:r>
        <w:t># 9. Interest</w:t>
      </w:r>
    </w:p>
    <w:p>
      <w:pPr>
        <w:pStyle w:val="Code"/>
      </w:pPr>
      <w:r>
        <w:t># ---------------------------------------------------------------------------</w:t>
      </w:r>
    </w:p>
    <w:p>
      <w:pPr>
        <w:pStyle w:val="Code"/>
      </w:pPr>
      <w:r>
        <w:t>def interest_experiment(result) -&gt; dict:</w:t>
      </w:r>
    </w:p>
    <w:p>
      <w:pPr>
        <w:pStyle w:val="Code"/>
      </w:pPr>
      <w:r>
        <w:t xml:space="preserve">    rules = generate_rules(result, 0.5)</w:t>
      </w:r>
    </w:p>
    <w:p>
      <w:pPr>
        <w:pStyle w:val="Code"/>
      </w:pPr>
      <w:r>
        <w:t xml:space="preserve">    high = [r for r in rules if r.interest &gt; 0.5]</w:t>
      </w:r>
    </w:p>
    <w:p>
      <w:pPr>
        <w:pStyle w:val="Code"/>
      </w:pPr>
      <w:r>
        <w:t xml:space="preserve">    by_conf = rules[:1]</w:t>
      </w:r>
    </w:p>
    <w:p>
      <w:pPr>
        <w:pStyle w:val="Code"/>
      </w:pPr>
      <w:r>
        <w:t xml:space="preserve">    lowest = sorted(rules, key=lambda r: r.interest)[:5]</w:t>
      </w:r>
    </w:p>
    <w:p>
      <w:pPr>
        <w:pStyle w:val="Code"/>
      </w:pPr>
      <w:r>
        <w:t xml:space="preserve">    top = sorted(rules, key=lambda r: -r.interest)[:10]</w:t>
      </w:r>
    </w:p>
    <w:p>
      <w:pPr>
        <w:pStyle w:val="Code"/>
      </w:pPr>
      <w:r>
        <w:t xml:space="preserve">    fmt = lambda r: r.as_dict() | {"antecedent": format_itemset(r.antecedent),  # noqa: E731</w:t>
      </w:r>
    </w:p>
    <w:p>
      <w:pPr>
        <w:pStyle w:val="Code"/>
      </w:pPr>
      <w:r>
        <w:t xml:space="preserve">                                   "consequent": format_itemset(r.consequent)}</w:t>
      </w:r>
    </w:p>
    <w:p>
      <w:pPr>
        <w:pStyle w:val="Code"/>
      </w:pPr>
      <w:r>
        <w:t xml:space="preserve">    bands = []</w:t>
      </w:r>
    </w:p>
    <w:p>
      <w:pPr>
        <w:pStyle w:val="Code"/>
      </w:pPr>
      <w:r>
        <w:t xml:space="preserve">    for lo, hi in ((0.0, 0.3), (0.3, 0.5), (0.5, 0.7), (0.7, 1.0)):</w:t>
      </w:r>
    </w:p>
    <w:p>
      <w:pPr>
        <w:pStyle w:val="Code"/>
      </w:pPr>
      <w:r>
        <w:t xml:space="preserve">        bands.append({"interest_band": f"{lo:.1f}-{hi:.1f}",</w:t>
      </w:r>
    </w:p>
    <w:p>
      <w:pPr>
        <w:pStyle w:val="Code"/>
      </w:pPr>
      <w:r>
        <w:t xml:space="preserve">                      "rules": sum(1 for r in rules if lo &lt;= r.interest &lt; hi)})</w:t>
      </w:r>
    </w:p>
    <w:p>
      <w:pPr>
        <w:pStyle w:val="Code"/>
      </w:pPr>
      <w:r>
        <w:t xml:space="preserve">    return {"rules_at_conf_50": len(rules), "rules_interest_gt_0_5": len(high),</w:t>
      </w:r>
    </w:p>
    <w:p>
      <w:pPr>
        <w:pStyle w:val="Code"/>
      </w:pPr>
      <w:r>
        <w:t xml:space="preserve">            "negative_interest_rules": sum(1 for r in rules if r.interest &lt; 0),</w:t>
      </w:r>
    </w:p>
    <w:p>
      <w:pPr>
        <w:pStyle w:val="Code"/>
      </w:pPr>
      <w:r>
        <w:t xml:space="preserve">            "min_interest": round(min(r.interest for r in rules), 4),</w:t>
      </w:r>
    </w:p>
    <w:p>
      <w:pPr>
        <w:pStyle w:val="Code"/>
      </w:pPr>
      <w:r>
        <w:t xml:space="preserve">            "max_interest": round(max(r.interest for r in rules), 4),</w:t>
      </w:r>
    </w:p>
    <w:p>
      <w:pPr>
        <w:pStyle w:val="Code"/>
      </w:pPr>
      <w:r>
        <w:t xml:space="preserve">            "bands": bands, "top_by_interest": [fmt(r) for r in top],</w:t>
      </w:r>
    </w:p>
    <w:p>
      <w:pPr>
        <w:pStyle w:val="Code"/>
      </w:pPr>
      <w:r>
        <w:t xml:space="preserve">            "lowest_interest": [fmt(r) for r in lowest],</w:t>
      </w:r>
    </w:p>
    <w:p>
      <w:pPr>
        <w:pStyle w:val="Code"/>
      </w:pPr>
      <w:r>
        <w:t xml:space="preserve">            "scatter": [{"confidence": round(r.confidence, 4), "interest": round(r.interest, 4),</w:t>
      </w:r>
    </w:p>
    <w:p>
      <w:pPr>
        <w:pStyle w:val="Code"/>
      </w:pPr>
      <w:r>
        <w:t xml:space="preserve">                         "consequent_support": round(r.confidence - r.interest, 4)} for r in rules],</w:t>
      </w:r>
    </w:p>
    <w:p>
      <w:pPr>
        <w:pStyle w:val="Code"/>
      </w:pPr>
      <w:r>
        <w:t xml:space="preserve">            "highest_confidence": [fmt(r) for r in by_conf]}</w:t>
      </w:r>
    </w:p>
    <w:p>
      <w:pPr>
        <w:pStyle w:val="Code"/>
      </w:pPr>
    </w:p>
    <w:p>
      <w:pPr>
        <w:pStyle w:val="Code"/>
      </w:pPr>
    </w:p>
    <w:p>
      <w:pPr>
        <w:pStyle w:val="Code"/>
      </w:pPr>
      <w:r>
        <w:t># ---------------------------------------------------------------------------</w:t>
      </w:r>
    </w:p>
    <w:p>
      <w:pPr>
        <w:pStyle w:val="Code"/>
      </w:pPr>
      <w:r>
        <w:t># Figures</w:t>
      </w:r>
    </w:p>
    <w:p>
      <w:pPr>
        <w:pStyle w:val="Code"/>
      </w:pPr>
      <w:r>
        <w:t># ---------------------------------------------------------------------------</w:t>
      </w:r>
    </w:p>
    <w:p>
      <w:pPr>
        <w:pStyle w:val="Code"/>
      </w:pPr>
      <w:r>
        <w:t>def plot_buckets(rows, apriori_pairs) -&gt; str:</w:t>
      </w:r>
    </w:p>
    <w:p>
      <w:pPr>
        <w:pStyle w:val="Code"/>
      </w:pPr>
      <w:r>
        <w:t xml:space="preserve">    fig, ax = plt.subplots(figsize=(7, 4.2))</w:t>
      </w:r>
    </w:p>
    <w:p>
      <w:pPr>
        <w:pStyle w:val="Code"/>
      </w:pPr>
      <w:r>
        <w:t xml:space="preserve">    for name, color in (("PCY", BLUE), ("Multistage", ORANGE), ("Multihash", AQUA)):</w:t>
      </w:r>
    </w:p>
    <w:p>
      <w:pPr>
        <w:pStyle w:val="Code"/>
      </w:pPr>
      <w:r>
        <w:t xml:space="preserve">        pts = [r for r in rows if r["algorithm"] == name]</w:t>
      </w:r>
    </w:p>
    <w:p>
      <w:pPr>
        <w:pStyle w:val="Code"/>
      </w:pPr>
      <w:r>
        <w:t xml:space="preserve">        # n_buckets is the total over all tables; Multistage has two full-size tables,</w:t>
      </w:r>
    </w:p>
    <w:p>
      <w:pPr>
        <w:pStyle w:val="Code"/>
      </w:pPr>
      <w:r>
        <w:t xml:space="preserve">        # so divide by 2 to plot every method against the size of ONE table.</w:t>
      </w:r>
    </w:p>
    <w:p>
      <w:pPr>
        <w:pStyle w:val="Code"/>
      </w:pPr>
      <w:r>
        <w:t xml:space="preserve">        per_table = [r["n_buckets"] // (2 if name == "Multistage" else 1) for r in pts]</w:t>
      </w:r>
    </w:p>
    <w:p>
      <w:pPr>
        <w:pStyle w:val="Code"/>
      </w:pPr>
      <w:r>
        <w:t xml:space="preserve">        ax.plot(per_table, [r["candidate_pairs"] for r in pts],</w:t>
      </w:r>
    </w:p>
    <w:p>
      <w:pPr>
        <w:pStyle w:val="Code"/>
      </w:pPr>
      <w:r>
        <w:t xml:space="preserve">                marker="o", linewidth=2, color=color, label=name)</w:t>
      </w:r>
    </w:p>
    <w:p>
      <w:pPr>
        <w:pStyle w:val="Code"/>
      </w:pPr>
      <w:r>
        <w:t xml:space="preserve">    ax.axhline(apriori_pairs, color=MUTED, linestyle="--", linewidth=1)</w:t>
      </w:r>
    </w:p>
    <w:p>
      <w:pPr>
        <w:pStyle w:val="Code"/>
      </w:pPr>
      <w:r>
        <w:t xml:space="preserve">    ax.text(BUCKET_SIZES[0], apriori_pairs * 1.15, f"A-Priori C2 = {apriori_pairs:,} pairs", color=MUTED, fontsize=8)</w:t>
      </w:r>
    </w:p>
    <w:p>
      <w:pPr>
        <w:pStyle w:val="Code"/>
      </w:pPr>
      <w:r>
        <w:t xml:space="preserve">    ax.set_xscale("log")</w:t>
      </w:r>
    </w:p>
    <w:p>
      <w:pPr>
        <w:pStyle w:val="Code"/>
      </w:pPr>
      <w:r>
        <w:t xml:space="preserve">    ax.set_yscale("log")</w:t>
      </w:r>
    </w:p>
    <w:p>
      <w:pPr>
        <w:pStyle w:val="Code"/>
      </w:pPr>
      <w:r>
        <w:t xml:space="preserve">    _style_axes(ax, "Candidate pairs counted in the last pass vs hash-table size (support = 1%)",</w:t>
      </w:r>
    </w:p>
    <w:p>
      <w:pPr>
        <w:pStyle w:val="Code"/>
      </w:pPr>
      <w:r>
        <w:t xml:space="preserve">                "Buckets per hash table (log scale)", "Candidate pairs (log scale)")</w:t>
      </w:r>
    </w:p>
    <w:p>
      <w:pPr>
        <w:pStyle w:val="Code"/>
      </w:pPr>
      <w:r>
        <w:t xml:space="preserve">    ax.legend(frameon=False)</w:t>
      </w:r>
    </w:p>
    <w:p>
      <w:pPr>
        <w:pStyle w:val="Code"/>
      </w:pPr>
      <w:r>
        <w:t xml:space="preserve">    return _save(fig, "fig7_pcy_buckets_vs_candidates.png")</w:t>
      </w:r>
    </w:p>
    <w:p>
      <w:pPr>
        <w:pStyle w:val="Code"/>
      </w:pPr>
    </w:p>
    <w:p>
      <w:pPr>
        <w:pStyle w:val="Code"/>
      </w:pPr>
    </w:p>
    <w:p>
      <w:pPr>
        <w:pStyle w:val="Code"/>
      </w:pPr>
      <w:r>
        <w:t>def plot_compact(rows) -&gt; str:</w:t>
      </w:r>
    </w:p>
    <w:p>
      <w:pPr>
        <w:pStyle w:val="Code"/>
      </w:pPr>
      <w:r>
        <w:t xml:space="preserve">    fig, ax = plt.subplots(figsize=(7, 4.2))</w:t>
      </w:r>
    </w:p>
    <w:p>
      <w:pPr>
        <w:pStyle w:val="Code"/>
      </w:pPr>
      <w:r>
        <w:t xml:space="preserve">    x = [r["min_support"] * 100 for r in rows]</w:t>
      </w:r>
    </w:p>
    <w:p>
      <w:pPr>
        <w:pStyle w:val="Code"/>
      </w:pPr>
      <w:r>
        <w:t xml:space="preserve">    for key, label, color in (("frequent_itemsets", "All frequent", BLUE), ("closed", "Closed", ORANGE),</w:t>
      </w:r>
    </w:p>
    <w:p>
      <w:pPr>
        <w:pStyle w:val="Code"/>
      </w:pPr>
      <w:r>
        <w:t xml:space="preserve">                              ("maximal", "Maximal", AQUA)):</w:t>
      </w:r>
    </w:p>
    <w:p>
      <w:pPr>
        <w:pStyle w:val="Code"/>
      </w:pPr>
      <w:r>
        <w:t xml:space="preserve">        ax.plot(x, [r[key] for r in rows], marker="o", linewidth=2, color=color, label=label)</w:t>
      </w:r>
    </w:p>
    <w:p>
      <w:pPr>
        <w:pStyle w:val="Code"/>
      </w:pPr>
      <w:r>
        <w:t xml:space="preserve">    ax.set_yscale("log")</w:t>
      </w:r>
    </w:p>
    <w:p>
      <w:pPr>
        <w:pStyle w:val="Code"/>
      </w:pPr>
      <w:r>
        <w:t xml:space="preserve">    _style_axes(ax, "Frequent vs closed vs maximal itemsets", "Minimum support (%)", "Itemsets (log scale)")</w:t>
      </w:r>
    </w:p>
    <w:p>
      <w:pPr>
        <w:pStyle w:val="Code"/>
      </w:pPr>
      <w:r>
        <w:t xml:space="preserve">    ax.legend(frameon=False)</w:t>
      </w:r>
    </w:p>
    <w:p>
      <w:pPr>
        <w:pStyle w:val="Code"/>
      </w:pPr>
      <w:r>
        <w:t xml:space="preserve">    return _save(fig, "fig8_maximal_closed.png")</w:t>
      </w:r>
    </w:p>
    <w:p>
      <w:pPr>
        <w:pStyle w:val="Code"/>
      </w:pPr>
    </w:p>
    <w:p>
      <w:pPr>
        <w:pStyle w:val="Code"/>
      </w:pPr>
    </w:p>
    <w:p>
      <w:pPr>
        <w:pStyle w:val="Code"/>
      </w:pPr>
      <w:r>
        <w:t>def plot_interest(scatter) -&gt; str:</w:t>
      </w:r>
    </w:p>
    <w:p>
      <w:pPr>
        <w:pStyle w:val="Code"/>
      </w:pPr>
      <w:r>
        <w:t xml:space="preserve">    fig, ax = plt.subplots(figsize=(7, 4.2))</w:t>
      </w:r>
    </w:p>
    <w:p>
      <w:pPr>
        <w:pStyle w:val="Code"/>
      </w:pPr>
      <w:r>
        <w:t xml:space="preserve">    ax.scatter([p["confidence"] for p in scatter], [p["interest"] for p in scatter], s=8, color=BLUE, alpha=0.5)</w:t>
      </w:r>
    </w:p>
    <w:p>
      <w:pPr>
        <w:pStyle w:val="Code"/>
      </w:pPr>
      <w:r>
        <w:t xml:space="preserve">    ax.axhline(0.5, color=MUTED, linestyle="--", linewidth=1)</w:t>
      </w:r>
    </w:p>
    <w:p>
      <w:pPr>
        <w:pStyle w:val="Code"/>
      </w:pPr>
      <w:r>
        <w:t xml:space="preserve">    ax.plot([0.5, 1], [0.5, 1], color=GRID, linewidth=1)</w:t>
      </w:r>
    </w:p>
    <w:p>
      <w:pPr>
        <w:pStyle w:val="Code"/>
      </w:pPr>
      <w:r>
        <w:t xml:space="preserve">    ax.text(0.97, 0.475, "interest = 0.5", color=MUTED, fontsize=8, ha="right", va="top")</w:t>
      </w:r>
    </w:p>
    <w:p>
      <w:pPr>
        <w:pStyle w:val="Code"/>
      </w:pPr>
      <w:r>
        <w:t xml:space="preserve">    _style_axes(ax, "Interest vs confidence for the 962 rules (support 1%, confidence &gt;= 50%)",</w:t>
      </w:r>
    </w:p>
    <w:p>
      <w:pPr>
        <w:pStyle w:val="Code"/>
      </w:pPr>
      <w:r>
        <w:t xml:space="preserve">                "Confidence", "Interest = confidence - support(Y)")</w:t>
      </w:r>
    </w:p>
    <w:p>
      <w:pPr>
        <w:pStyle w:val="Code"/>
      </w:pPr>
      <w:r>
        <w:t xml:space="preserve">    ax.title.set_color(INK)</w:t>
      </w:r>
    </w:p>
    <w:p>
      <w:pPr>
        <w:pStyle w:val="Code"/>
      </w:pPr>
      <w:r>
        <w:t xml:space="preserve">    return _save(fig, "fig9_interest_vs_confidence.png")</w:t>
      </w:r>
    </w:p>
    <w:p>
      <w:pPr>
        <w:pStyle w:val="Code"/>
      </w:pPr>
    </w:p>
    <w:p>
      <w:pPr>
        <w:pStyle w:val="Code"/>
      </w:pPr>
    </w:p>
    <w:p>
      <w:pPr>
        <w:pStyle w:val="Code"/>
      </w:pPr>
      <w:r>
        <w:t># ---------------------------------------------------------------------------</w:t>
      </w:r>
    </w:p>
    <w:p>
      <w:pPr>
        <w:pStyle w:val="Code"/>
      </w:pPr>
      <w:r>
        <w:t>def run_all() -&gt; dict:</w:t>
      </w:r>
    </w:p>
    <w:p>
      <w:pPr>
        <w:pStyle w:val="Code"/>
      </w:pPr>
      <w:r>
        <w:t xml:space="preserve">    ensure_dirs()</w:t>
      </w:r>
    </w:p>
    <w:p>
      <w:pPr>
        <w:pStyle w:val="Code"/>
      </w:pPr>
      <w:r>
        <w:t xml:space="preserve">    transactions = load_transactions()</w:t>
      </w:r>
    </w:p>
    <w:p>
      <w:pPr>
        <w:pStyle w:val="Code"/>
      </w:pPr>
      <w:r>
        <w:t xml:space="preserve">    encoded = encode_transactions(transactions)</w:t>
      </w:r>
    </w:p>
    <w:p>
      <w:pPr>
        <w:pStyle w:val="Code"/>
      </w:pPr>
      <w:r>
        <w:t xml:space="preserve">    baskets, names = encoded</w:t>
      </w:r>
    </w:p>
    <w:p>
      <w:pPr>
        <w:pStyle w:val="Code"/>
      </w:pPr>
    </w:p>
    <w:p>
      <w:pPr>
        <w:pStyle w:val="Code"/>
      </w:pPr>
      <w:r>
        <w:t xml:space="preserve">    print("Experiment 5: lecture examples")</w:t>
      </w:r>
    </w:p>
    <w:p>
      <w:pPr>
        <w:pStyle w:val="Code"/>
      </w:pPr>
      <w:r>
        <w:t xml:space="preserve">    lecture = lecture_examples()</w:t>
      </w:r>
    </w:p>
    <w:p>
      <w:pPr>
        <w:pStyle w:val="Code"/>
      </w:pPr>
    </w:p>
    <w:p>
      <w:pPr>
        <w:pStyle w:val="Code"/>
      </w:pPr>
      <w:r>
        <w:t xml:space="preserve">    # A-Priori reference L2 (and L1) per support, used to verify every other method.</w:t>
      </w:r>
    </w:p>
    <w:p>
      <w:pPr>
        <w:pStyle w:val="Code"/>
      </w:pPr>
      <w:r>
        <w:t xml:space="preserve">    l2_by_support, ref_results = {}, {}</w:t>
      </w:r>
    </w:p>
    <w:p>
      <w:pPr>
        <w:pStyle w:val="Code"/>
      </w:pPr>
      <w:r>
        <w:t xml:space="preserve">    for s in sorted(set(MEMORY_SUPPORTS + PCY_SUPPORTS)):</w:t>
      </w:r>
    </w:p>
    <w:p>
      <w:pPr>
        <w:pStyle w:val="Code"/>
      </w:pPr>
      <w:r>
        <w:t xml:space="preserve">        res = apriori(transactions, s, encoded=encoded, max_k=2)</w:t>
      </w:r>
    </w:p>
    <w:p>
      <w:pPr>
        <w:pStyle w:val="Code"/>
      </w:pPr>
      <w:r>
        <w:t xml:space="preserve">        l2_by_support[s] = ({k: c for k, c in res.frequent.items() if len(k) == 2},</w:t>
      </w:r>
    </w:p>
    <w:p>
      <w:pPr>
        <w:pStyle w:val="Code"/>
      </w:pPr>
      <w:r>
        <w:t xml:space="preserve">                            [k[0] for k in res.frequent if len(k) == 1])</w:t>
      </w:r>
    </w:p>
    <w:p>
      <w:pPr>
        <w:pStyle w:val="Code"/>
      </w:pPr>
      <w:r>
        <w:t xml:space="preserve">        ref_results[s] = res</w:t>
      </w:r>
    </w:p>
    <w:p>
      <w:pPr>
        <w:pStyle w:val="Code"/>
      </w:pPr>
      <w:r>
        <w:t xml:space="preserve">    apriori_times = [apriori(transactions, REFERENCE_SUPPORT, encoded=encoded, max_k=2).total_seconds</w:t>
      </w:r>
    </w:p>
    <w:p>
      <w:pPr>
        <w:pStyle w:val="Code"/>
      </w:pPr>
      <w:r>
        <w:t xml:space="preserve">                     for _ in range(REPEATS)]</w:t>
      </w:r>
    </w:p>
    <w:p>
      <w:pPr>
        <w:pStyle w:val="Code"/>
      </w:pPr>
    </w:p>
    <w:p>
      <w:pPr>
        <w:pStyle w:val="Code"/>
      </w:pPr>
      <w:r>
        <w:t xml:space="preserve">    print("Experiment 6: triangular matrix vs triples")</w:t>
      </w:r>
    </w:p>
    <w:p>
      <w:pPr>
        <w:pStyle w:val="Code"/>
      </w:pPr>
      <w:r>
        <w:t xml:space="preserve">    memory = memory_experiment(baskets, names, l2_by_support)</w:t>
      </w:r>
    </w:p>
    <w:p>
      <w:pPr>
        <w:pStyle w:val="Code"/>
      </w:pPr>
    </w:p>
    <w:p>
      <w:pPr>
        <w:pStyle w:val="Code"/>
      </w:pPr>
      <w:r>
        <w:t xml:space="preserve">    print("Experiment 7: PCY / Multistage / Multihash")</w:t>
      </w:r>
    </w:p>
    <w:p>
      <w:pPr>
        <w:pStyle w:val="Code"/>
      </w:pPr>
      <w:r>
        <w:t xml:space="preserve">    buckets = pcy_bucket_experiment(baskets, names, l2_by_support[REFERENCE_SUPPORT][0],</w:t>
      </w:r>
    </w:p>
    <w:p>
      <w:pPr>
        <w:pStyle w:val="Code"/>
      </w:pPr>
      <w:r>
        <w:t xml:space="preserve">                                    statistics.median(apriori_times))</w:t>
      </w:r>
    </w:p>
    <w:p>
      <w:pPr>
        <w:pStyle w:val="Code"/>
      </w:pPr>
      <w:r>
        <w:t xml:space="preserve">    pcy_support = pcy_support_experiment(baskets, names, l2_by_support)</w:t>
      </w:r>
    </w:p>
    <w:p>
      <w:pPr>
        <w:pStyle w:val="Code"/>
      </w:pPr>
    </w:p>
    <w:p>
      <w:pPr>
        <w:pStyle w:val="Code"/>
      </w:pPr>
      <w:r>
        <w:t xml:space="preserve">    print("Experiment 8: maximal / closed")</w:t>
      </w:r>
    </w:p>
    <w:p>
      <w:pPr>
        <w:pStyle w:val="Code"/>
      </w:pPr>
      <w:r>
        <w:t xml:space="preserve">    compact = compact_experiment(transactions, encoded)</w:t>
      </w:r>
    </w:p>
    <w:p>
      <w:pPr>
        <w:pStyle w:val="Code"/>
      </w:pPr>
      <w:r>
        <w:t xml:space="preserve">    full_ref = apriori(transactions, REFERENCE_SUPPORT, encoded=encoded)</w:t>
      </w:r>
    </w:p>
    <w:p>
      <w:pPr>
        <w:pStyle w:val="Code"/>
      </w:pPr>
      <w:r>
        <w:t xml:space="preserve">    compact_ex = compact_examples(full_ref)</w:t>
      </w:r>
    </w:p>
    <w:p>
      <w:pPr>
        <w:pStyle w:val="Code"/>
      </w:pPr>
    </w:p>
    <w:p>
      <w:pPr>
        <w:pStyle w:val="Code"/>
      </w:pPr>
      <w:r>
        <w:t xml:space="preserve">    print("Experiment 9: interest")</w:t>
      </w:r>
    </w:p>
    <w:p>
      <w:pPr>
        <w:pStyle w:val="Code"/>
      </w:pPr>
      <w:r>
        <w:t xml:space="preserve">    interest = interest_experiment(full_ref)</w:t>
      </w:r>
    </w:p>
    <w:p>
      <w:pPr>
        <w:pStyle w:val="Code"/>
      </w:pPr>
    </w:p>
    <w:p>
      <w:pPr>
        <w:pStyle w:val="Code"/>
      </w:pPr>
      <w:r>
        <w:t xml:space="preserve">    figures = [plot_buckets(buckets, buckets[0]["apriori_candidate_pairs"]), plot_compact(compact),</w:t>
      </w:r>
    </w:p>
    <w:p>
      <w:pPr>
        <w:pStyle w:val="Code"/>
      </w:pPr>
      <w:r>
        <w:t xml:space="preserve">               plot_interest(interest["scatter"])]</w:t>
      </w:r>
    </w:p>
    <w:p>
      <w:pPr>
        <w:pStyle w:val="Code"/>
      </w:pPr>
    </w:p>
    <w:p>
      <w:pPr>
        <w:pStyle w:val="Code"/>
      </w:pPr>
      <w:r>
        <w:t xml:space="preserve">    _write_table(memory, "ch6_memory_triangular_vs_triples")</w:t>
      </w:r>
    </w:p>
    <w:p>
      <w:pPr>
        <w:pStyle w:val="Code"/>
      </w:pPr>
      <w:r>
        <w:t xml:space="preserve">    _write_table(buckets, "ch6_pcy_bucket_sweep")</w:t>
      </w:r>
    </w:p>
    <w:p>
      <w:pPr>
        <w:pStyle w:val="Code"/>
      </w:pPr>
      <w:r>
        <w:t xml:space="preserve">    _write_table(pcy_support, "ch6_pcy_support_sweep")</w:t>
      </w:r>
    </w:p>
    <w:p>
      <w:pPr>
        <w:pStyle w:val="Code"/>
      </w:pPr>
      <w:r>
        <w:t xml:space="preserve">    _write_table(compact, "ch6_maximal_closed")</w:t>
      </w:r>
    </w:p>
    <w:p>
      <w:pPr>
        <w:pStyle w:val="Code"/>
      </w:pPr>
      <w:r>
        <w:t xml:space="preserve">    _write_table(interest["bands"], "ch6_interest_bands")</w:t>
      </w:r>
    </w:p>
    <w:p>
      <w:pPr>
        <w:pStyle w:val="Code"/>
      </w:pPr>
      <w:r>
        <w:t xml:space="preserve">    _write_table(interest["top_by_interest"], "ch6_top_rules_by_interest")</w:t>
      </w:r>
    </w:p>
    <w:p>
      <w:pPr>
        <w:pStyle w:val="Code"/>
      </w:pPr>
    </w:p>
    <w:p>
      <w:pPr>
        <w:pStyle w:val="Code"/>
      </w:pPr>
      <w:r>
        <w:t xml:space="preserve">    out = {"lecture_examples": lecture, "memory": memory, "pcy_buckets": buckets,</w:t>
      </w:r>
    </w:p>
    <w:p>
      <w:pPr>
        <w:pStyle w:val="Code"/>
      </w:pPr>
      <w:r>
        <w:t xml:space="preserve">           "apriori_pass12_seconds": round(statistics.median(apriori_times), 3),</w:t>
      </w:r>
    </w:p>
    <w:p>
      <w:pPr>
        <w:pStyle w:val="Code"/>
      </w:pPr>
      <w:r>
        <w:t xml:space="preserve">           "pcy_support": pcy_support, "compact": compact, "compact_examples": compact_ex,</w:t>
      </w:r>
    </w:p>
    <w:p>
      <w:pPr>
        <w:pStyle w:val="Code"/>
      </w:pPr>
      <w:r>
        <w:t xml:space="preserve">           "interest": {k: v for k, v in interest.items() if k != "scatter"},</w:t>
      </w:r>
    </w:p>
    <w:p>
      <w:pPr>
        <w:pStyle w:val="Code"/>
      </w:pPr>
      <w:r>
        <w:t xml:space="preserve">           "figures": figures}</w:t>
      </w:r>
    </w:p>
    <w:p>
      <w:pPr>
        <w:pStyle w:val="Code"/>
      </w:pPr>
      <w:r>
        <w:t xml:space="preserve">    save_json(out, JSON_DIR / "chapter6_summary.json")</w:t>
      </w:r>
    </w:p>
    <w:p>
      <w:pPr>
        <w:pStyle w:val="Code"/>
      </w:pPr>
      <w:r>
        <w:t xml:space="preserve">    return out</w:t>
      </w:r>
    </w:p>
    <w:p>
      <w:pPr>
        <w:pStyle w:val="Code"/>
      </w:pPr>
    </w:p>
    <w:p>
      <w:pPr>
        <w:pStyle w:val="Code"/>
      </w:pPr>
    </w:p>
    <w:p>
      <w:pPr>
        <w:pStyle w:val="Code"/>
      </w:pPr>
      <w:r>
        <w:t>if __name__ == "__main__":</w:t>
      </w:r>
    </w:p>
    <w:p>
      <w:pPr>
        <w:pStyle w:val="Code"/>
      </w:pPr>
      <w:r>
        <w:t xml:space="preserve">    run_all()</w:t>
      </w:r>
    </w:p>
    <w:p>
      <w:pPr>
        <w:pStyle w:val="Code"/>
      </w:pPr>
      <w:r>
        <w:t xml:space="preserve">    print("Saved results/json/chapter6_summary.json, ch6_* tables and figures fig7-fig9.")</w:t>
      </w:r>
    </w:p>
    <w:p>
      <w:r>
        <w:br w:type="page"/>
      </w:r>
    </w:p>
    <w:p>
      <w:pPr>
        <w:pStyle w:val="Heading2"/>
      </w:pPr>
      <w:r>
        <w:t>Appendix A10 app.py</w:t>
      </w:r>
    </w:p>
    <w:p>
      <w:pPr>
        <w:pStyle w:val="Code"/>
      </w:pPr>
      <w:r>
        <w:t>"""Flask web application for the Online Retail frequent-itemset mining project.</w:t>
      </w:r>
    </w:p>
    <w:p>
      <w:pPr>
        <w:pStyle w:val="Code"/>
      </w:pPr>
    </w:p>
    <w:p>
      <w:pPr>
        <w:pStyle w:val="Code"/>
      </w:pPr>
      <w:r>
        <w:t>Endpoints</w:t>
      </w:r>
    </w:p>
    <w:p>
      <w:pPr>
        <w:pStyle w:val="Code"/>
      </w:pPr>
      <w:r>
        <w:t>---------</w:t>
      </w:r>
    </w:p>
    <w:p>
      <w:pPr>
        <w:pStyle w:val="Code"/>
      </w:pPr>
      <w:r>
        <w:t>GET  /                  dashboard page (templates/index.html)</w:t>
      </w:r>
    </w:p>
    <w:p>
      <w:pPr>
        <w:pStyle w:val="Code"/>
      </w:pPr>
      <w:r>
        <w:t>GET  /api/summary       dataset description, data-quality checks and preprocessing steps</w:t>
      </w:r>
    </w:p>
    <w:p>
      <w:pPr>
        <w:pStyle w:val="Code"/>
      </w:pPr>
      <w:r>
        <w:t>POST /api/analyze       run A-Priori + rule generation with user-selected parameters</w:t>
      </w:r>
    </w:p>
    <w:p>
      <w:pPr>
        <w:pStyle w:val="Code"/>
      </w:pPr>
      <w:r>
        <w:t>GET  /api/experiments   pre-computed experiment results (results/json/analysis_summary.json)</w:t>
      </w:r>
    </w:p>
    <w:p>
      <w:pPr>
        <w:pStyle w:val="Code"/>
      </w:pPr>
    </w:p>
    <w:p>
      <w:pPr>
        <w:pStyle w:val="Code"/>
      </w:pPr>
      <w:r>
        <w:t>Run with ``python app.py`` and open http://127.0.0.1:5050</w:t>
      </w:r>
    </w:p>
    <w:p>
      <w:pPr>
        <w:pStyle w:val="Code"/>
      </w:pPr>
      <w:r>
        <w:t>(port 5050 because macOS uses port 5000 for the AirPlay Receiver; set PORT to change it).</w:t>
      </w:r>
    </w:p>
    <w:p>
      <w:pPr>
        <w:pStyle w:val="Code"/>
      </w:pPr>
      <w:r>
        <w:t>"""</w:t>
      </w:r>
    </w:p>
    <w:p>
      <w:pPr>
        <w:pStyle w:val="Code"/>
      </w:pPr>
    </w:p>
    <w:p>
      <w:pPr>
        <w:pStyle w:val="Code"/>
      </w:pPr>
      <w:r>
        <w:t>from __future__ import annotations</w:t>
      </w:r>
    </w:p>
    <w:p>
      <w:pPr>
        <w:pStyle w:val="Code"/>
      </w:pPr>
    </w:p>
    <w:p>
      <w:pPr>
        <w:pStyle w:val="Code"/>
      </w:pPr>
      <w:r>
        <w:t>import os</w:t>
      </w:r>
    </w:p>
    <w:p>
      <w:pPr>
        <w:pStyle w:val="Code"/>
      </w:pPr>
      <w:r>
        <w:t>import random</w:t>
      </w:r>
    </w:p>
    <w:p>
      <w:pPr>
        <w:pStyle w:val="Code"/>
      </w:pPr>
    </w:p>
    <w:p>
      <w:pPr>
        <w:pStyle w:val="Code"/>
      </w:pPr>
      <w:r>
        <w:t>from flask import Flask, jsonify, render_template, request</w:t>
      </w:r>
    </w:p>
    <w:p>
      <w:pPr>
        <w:pStyle w:val="Code"/>
      </w:pPr>
    </w:p>
    <w:p>
      <w:pPr>
        <w:pStyle w:val="Code"/>
      </w:pPr>
      <w:r>
        <w:t>from src.apriori import apriori</w:t>
      </w:r>
    </w:p>
    <w:p>
      <w:pPr>
        <w:pStyle w:val="Code"/>
      </w:pPr>
      <w:r>
        <w:t>from src.association_rules import generate_rules, rule_summary</w:t>
      </w:r>
    </w:p>
    <w:p>
      <w:pPr>
        <w:pStyle w:val="Code"/>
      </w:pPr>
      <w:r>
        <w:t>from src.experiments import RANDOM_SEED</w:t>
      </w:r>
    </w:p>
    <w:p>
      <w:pPr>
        <w:pStyle w:val="Code"/>
      </w:pPr>
      <w:r>
        <w:t>from src.preprocessing import load_dataset_summary, load_transactions</w:t>
      </w:r>
    </w:p>
    <w:p>
      <w:pPr>
        <w:pStyle w:val="Code"/>
      </w:pPr>
      <w:r>
        <w:t>from src.utils import JSON_DIR, load_json</w:t>
      </w:r>
    </w:p>
    <w:p>
      <w:pPr>
        <w:pStyle w:val="Code"/>
      </w:pPr>
    </w:p>
    <w:p>
      <w:pPr>
        <w:pStyle w:val="Code"/>
      </w:pPr>
      <w:r>
        <w:t># Limits that keep one interactive request to a few seconds on a laptop.</w:t>
      </w:r>
    </w:p>
    <w:p>
      <w:pPr>
        <w:pStyle w:val="Code"/>
      </w:pPr>
      <w:r>
        <w:t>MIN_SUPPORT_LIMIT = 0.005</w:t>
      </w:r>
    </w:p>
    <w:p>
      <w:pPr>
        <w:pStyle w:val="Code"/>
      </w:pPr>
      <w:r>
        <w:t>MAX_ROWS_RETURNED = 200</w:t>
      </w:r>
    </w:p>
    <w:p>
      <w:pPr>
        <w:pStyle w:val="Code"/>
      </w:pPr>
    </w:p>
    <w:p>
      <w:pPr>
        <w:pStyle w:val="Code"/>
      </w:pPr>
      <w:r>
        <w:t>app = Flask(__name__)</w:t>
      </w:r>
    </w:p>
    <w:p>
      <w:pPr>
        <w:pStyle w:val="Code"/>
      </w:pPr>
    </w:p>
    <w:p>
      <w:pPr>
        <w:pStyle w:val="Code"/>
      </w:pPr>
      <w:r>
        <w:t># The cleaned baskets are loaded once at start-up and shared by all requests.</w:t>
      </w:r>
    </w:p>
    <w:p>
      <w:pPr>
        <w:pStyle w:val="Code"/>
      </w:pPr>
      <w:r>
        <w:t>TRANSACTIONS = load_transactions()</w:t>
      </w:r>
    </w:p>
    <w:p>
      <w:pPr>
        <w:pStyle w:val="Code"/>
      </w:pPr>
      <w:r>
        <w:t>DATASET_SUMMARY = load_dataset_summary()</w:t>
      </w:r>
    </w:p>
    <w:p>
      <w:pPr>
        <w:pStyle w:val="Code"/>
      </w:pPr>
      <w:r>
        <w:t>_SHUFFLED = list(range(len(TRANSACTIONS)))</w:t>
      </w:r>
    </w:p>
    <w:p>
      <w:pPr>
        <w:pStyle w:val="Code"/>
      </w:pPr>
      <w:r>
        <w:t>random.Random(RANDOM_SEED).shuffle(_SHUFFLED)   # same sampling as the scalability experiment</w:t>
      </w:r>
    </w:p>
    <w:p>
      <w:pPr>
        <w:pStyle w:val="Code"/>
      </w:pPr>
    </w:p>
    <w:p>
      <w:pPr>
        <w:pStyle w:val="Code"/>
      </w:pPr>
    </w:p>
    <w:p>
      <w:pPr>
        <w:pStyle w:val="Code"/>
      </w:pPr>
      <w:r>
        <w:t>class BadRequest(ValueError):</w:t>
      </w:r>
    </w:p>
    <w:p>
      <w:pPr>
        <w:pStyle w:val="Code"/>
      </w:pPr>
      <w:r>
        <w:t xml:space="preserve">    pass</w:t>
      </w:r>
    </w:p>
    <w:p>
      <w:pPr>
        <w:pStyle w:val="Code"/>
      </w:pPr>
    </w:p>
    <w:p>
      <w:pPr>
        <w:pStyle w:val="Code"/>
      </w:pPr>
    </w:p>
    <w:p>
      <w:pPr>
        <w:pStyle w:val="Code"/>
      </w:pPr>
      <w:r>
        <w:t>def _number(payload: dict, key: str, default: float, low: float, high: float, cast=float):</w:t>
      </w:r>
    </w:p>
    <w:p>
      <w:pPr>
        <w:pStyle w:val="Code"/>
      </w:pPr>
      <w:r>
        <w:t xml:space="preserve">    try:</w:t>
      </w:r>
    </w:p>
    <w:p>
      <w:pPr>
        <w:pStyle w:val="Code"/>
      </w:pPr>
      <w:r>
        <w:t xml:space="preserve">        value = cast(payload.get(key, default))</w:t>
      </w:r>
    </w:p>
    <w:p>
      <w:pPr>
        <w:pStyle w:val="Code"/>
      </w:pPr>
      <w:r>
        <w:t xml:space="preserve">    except (TypeError, ValueError):</w:t>
      </w:r>
    </w:p>
    <w:p>
      <w:pPr>
        <w:pStyle w:val="Code"/>
      </w:pPr>
      <w:r>
        <w:t xml:space="preserve">        raise BadRequest(f"'{key}' must be a number")</w:t>
      </w:r>
    </w:p>
    <w:p>
      <w:pPr>
        <w:pStyle w:val="Code"/>
      </w:pPr>
      <w:r>
        <w:t xml:space="preserve">    if not low &lt;= value &lt;= high:</w:t>
      </w:r>
    </w:p>
    <w:p>
      <w:pPr>
        <w:pStyle w:val="Code"/>
      </w:pPr>
      <w:r>
        <w:t xml:space="preserve">        raise BadRequest(f"'{key}' must be between {low} and {high}")</w:t>
      </w:r>
    </w:p>
    <w:p>
      <w:pPr>
        <w:pStyle w:val="Code"/>
      </w:pPr>
      <w:r>
        <w:t xml:space="preserve">    return value</w:t>
      </w:r>
    </w:p>
    <w:p>
      <w:pPr>
        <w:pStyle w:val="Code"/>
      </w:pPr>
    </w:p>
    <w:p>
      <w:pPr>
        <w:pStyle w:val="Code"/>
      </w:pPr>
    </w:p>
    <w:p>
      <w:pPr>
        <w:pStyle w:val="Code"/>
      </w:pPr>
      <w:r>
        <w:t>@app.errorhandler(BadRequest)</w:t>
      </w:r>
    </w:p>
    <w:p>
      <w:pPr>
        <w:pStyle w:val="Code"/>
      </w:pPr>
      <w:r>
        <w:t>def handle_bad_request(err):</w:t>
      </w:r>
    </w:p>
    <w:p>
      <w:pPr>
        <w:pStyle w:val="Code"/>
      </w:pPr>
      <w:r>
        <w:t xml:space="preserve">    return jsonify({"error": str(err)}), 400</w:t>
      </w:r>
    </w:p>
    <w:p>
      <w:pPr>
        <w:pStyle w:val="Code"/>
      </w:pPr>
    </w:p>
    <w:p>
      <w:pPr>
        <w:pStyle w:val="Code"/>
      </w:pPr>
    </w:p>
    <w:p>
      <w:pPr>
        <w:pStyle w:val="Code"/>
      </w:pPr>
      <w:r>
        <w:t>@app.get("/")</w:t>
      </w:r>
    </w:p>
    <w:p>
      <w:pPr>
        <w:pStyle w:val="Code"/>
      </w:pPr>
      <w:r>
        <w:t>def index():</w:t>
      </w:r>
    </w:p>
    <w:p>
      <w:pPr>
        <w:pStyle w:val="Code"/>
      </w:pPr>
      <w:r>
        <w:t xml:space="preserve">    return render_template("index.html")</w:t>
      </w:r>
    </w:p>
    <w:p>
      <w:pPr>
        <w:pStyle w:val="Code"/>
      </w:pPr>
    </w:p>
    <w:p>
      <w:pPr>
        <w:pStyle w:val="Code"/>
      </w:pPr>
    </w:p>
    <w:p>
      <w:pPr>
        <w:pStyle w:val="Code"/>
      </w:pPr>
      <w:r>
        <w:t>@app.get("/api/summary")</w:t>
      </w:r>
    </w:p>
    <w:p>
      <w:pPr>
        <w:pStyle w:val="Code"/>
      </w:pPr>
      <w:r>
        <w:t>def summary():</w:t>
      </w:r>
    </w:p>
    <w:p>
      <w:pPr>
        <w:pStyle w:val="Code"/>
      </w:pPr>
      <w:r>
        <w:t xml:space="preserve">    return jsonify(DATASET_SUMMARY)</w:t>
      </w:r>
    </w:p>
    <w:p>
      <w:pPr>
        <w:pStyle w:val="Code"/>
      </w:pPr>
    </w:p>
    <w:p>
      <w:pPr>
        <w:pStyle w:val="Code"/>
      </w:pPr>
    </w:p>
    <w:p>
      <w:pPr>
        <w:pStyle w:val="Code"/>
      </w:pPr>
      <w:r>
        <w:t>@app.post("/api/analyze")</w:t>
      </w:r>
    </w:p>
    <w:p>
      <w:pPr>
        <w:pStyle w:val="Code"/>
      </w:pPr>
      <w:r>
        <w:t>def analyze():</w:t>
      </w:r>
    </w:p>
    <w:p>
      <w:pPr>
        <w:pStyle w:val="Code"/>
      </w:pPr>
      <w:r>
        <w:t xml:space="preserve">    payload = request.get_json(silent=True) or {}</w:t>
      </w:r>
    </w:p>
    <w:p>
      <w:pPr>
        <w:pStyle w:val="Code"/>
      </w:pPr>
      <w:r>
        <w:t xml:space="preserve">    min_support = _number(payload, "min_support", 0.02, MIN_SUPPORT_LIMIT, 1.0)</w:t>
      </w:r>
    </w:p>
    <w:p>
      <w:pPr>
        <w:pStyle w:val="Code"/>
      </w:pPr>
      <w:r>
        <w:t xml:space="preserve">    min_confidence = _number(payload, "min_confidence", 0.5, 0.0, 1.0)</w:t>
      </w:r>
    </w:p>
    <w:p>
      <w:pPr>
        <w:pStyle w:val="Code"/>
      </w:pPr>
      <w:r>
        <w:t xml:space="preserve">    sample_size = _number(payload, "sample_size", len(TRANSACTIONS), 100, len(TRANSACTIONS), int)</w:t>
      </w:r>
    </w:p>
    <w:p>
      <w:pPr>
        <w:pStyle w:val="Code"/>
      </w:pPr>
    </w:p>
    <w:p>
      <w:pPr>
        <w:pStyle w:val="Code"/>
      </w:pPr>
      <w:r>
        <w:t xml:space="preserve">    baskets = [TRANSACTIONS[i] for i in _SHUFFLED[:sample_size]]</w:t>
      </w:r>
    </w:p>
    <w:p>
      <w:pPr>
        <w:pStyle w:val="Code"/>
      </w:pPr>
      <w:r>
        <w:t xml:space="preserve">    result = apriori(baskets, min_support)</w:t>
      </w:r>
    </w:p>
    <w:p>
      <w:pPr>
        <w:pStyle w:val="Code"/>
      </w:pPr>
      <w:r>
        <w:t xml:space="preserve">    rules = generate_rules(result, min_confidence)</w:t>
      </w:r>
    </w:p>
    <w:p>
      <w:pPr>
        <w:pStyle w:val="Code"/>
      </w:pPr>
    </w:p>
    <w:p>
      <w:pPr>
        <w:pStyle w:val="Code"/>
      </w:pPr>
      <w:r>
        <w:t xml:space="preserve">    itemsets = result.top_itemsets(MAX_ROWS_RETURNED, min_size=1)</w:t>
      </w:r>
    </w:p>
    <w:p>
      <w:pPr>
        <w:pStyle w:val="Code"/>
      </w:pPr>
      <w:r>
        <w:t xml:space="preserve">    multi_item = result.top_itemsets(MAX_ROWS_RETURNED, min_size=2)</w:t>
      </w:r>
    </w:p>
    <w:p>
      <w:pPr>
        <w:pStyle w:val="Code"/>
      </w:pPr>
      <w:r>
        <w:t xml:space="preserve">    return jsonify({</w:t>
      </w:r>
    </w:p>
    <w:p>
      <w:pPr>
        <w:pStyle w:val="Code"/>
      </w:pPr>
      <w:r>
        <w:t xml:space="preserve">        "parameters": {"min_support": min_support, "min_confidence": min_confidence,</w:t>
      </w:r>
    </w:p>
    <w:p>
      <w:pPr>
        <w:pStyle w:val="Code"/>
      </w:pPr>
      <w:r>
        <w:t xml:space="preserve">                       "sample_size": sample_size, "min_support_count": result.min_count},</w:t>
      </w:r>
    </w:p>
    <w:p>
      <w:pPr>
        <w:pStyle w:val="Code"/>
      </w:pPr>
      <w:r>
        <w:t xml:space="preserve">        "seconds": round(result.total_seconds, 3),</w:t>
      </w:r>
    </w:p>
    <w:p>
      <w:pPr>
        <w:pStyle w:val="Code"/>
      </w:pPr>
      <w:r>
        <w:t xml:space="preserve">        "levels": result.level_table(),</w:t>
      </w:r>
    </w:p>
    <w:p>
      <w:pPr>
        <w:pStyle w:val="Code"/>
      </w:pPr>
      <w:r>
        <w:t xml:space="preserve">        "by_size": result.count_by_size(),</w:t>
      </w:r>
    </w:p>
    <w:p>
      <w:pPr>
        <w:pStyle w:val="Code"/>
      </w:pPr>
      <w:r>
        <w:t xml:space="preserve">        "total_frequent": len(result.frequent),</w:t>
      </w:r>
    </w:p>
    <w:p>
      <w:pPr>
        <w:pStyle w:val="Code"/>
      </w:pPr>
      <w:r>
        <w:t xml:space="preserve">        "pruned_examples": result.pruned_examples,</w:t>
      </w:r>
    </w:p>
    <w:p>
      <w:pPr>
        <w:pStyle w:val="Code"/>
      </w:pPr>
      <w:r>
        <w:t xml:space="preserve">        "itemsets": itemsets,</w:t>
      </w:r>
    </w:p>
    <w:p>
      <w:pPr>
        <w:pStyle w:val="Code"/>
      </w:pPr>
      <w:r>
        <w:t xml:space="preserve">        "multi_item_itemsets": multi_item,</w:t>
      </w:r>
    </w:p>
    <w:p>
      <w:pPr>
        <w:pStyle w:val="Code"/>
      </w:pPr>
      <w:r>
        <w:t xml:space="preserve">        "rules": [r.as_dict() for r in rules[:MAX_ROWS_RETURNED]],</w:t>
      </w:r>
    </w:p>
    <w:p>
      <w:pPr>
        <w:pStyle w:val="Code"/>
      </w:pPr>
      <w:r>
        <w:t xml:space="preserve">        "rule_summary": rule_summary(rules),</w:t>
      </w:r>
    </w:p>
    <w:p>
      <w:pPr>
        <w:pStyle w:val="Code"/>
      </w:pPr>
      <w:r>
        <w:t xml:space="preserve">        "rows_limit": MAX_ROWS_RETURNED,</w:t>
      </w:r>
    </w:p>
    <w:p>
      <w:pPr>
        <w:pStyle w:val="Code"/>
      </w:pPr>
      <w:r>
        <w:t xml:space="preserve">    })</w:t>
      </w:r>
    </w:p>
    <w:p>
      <w:pPr>
        <w:pStyle w:val="Code"/>
      </w:pPr>
    </w:p>
    <w:p>
      <w:pPr>
        <w:pStyle w:val="Code"/>
      </w:pPr>
    </w:p>
    <w:p>
      <w:pPr>
        <w:pStyle w:val="Code"/>
      </w:pPr>
      <w:r>
        <w:t>@app.get("/api/experiments")</w:t>
      </w:r>
    </w:p>
    <w:p>
      <w:pPr>
        <w:pStyle w:val="Code"/>
      </w:pPr>
      <w:r>
        <w:t>def experiments():</w:t>
      </w:r>
    </w:p>
    <w:p>
      <w:pPr>
        <w:pStyle w:val="Code"/>
      </w:pPr>
      <w:r>
        <w:t xml:space="preserve">    path = JSON_DIR / "analysis_summary.json"</w:t>
      </w:r>
    </w:p>
    <w:p>
      <w:pPr>
        <w:pStyle w:val="Code"/>
      </w:pPr>
      <w:r>
        <w:t xml:space="preserve">    if not path.exists():</w:t>
      </w:r>
    </w:p>
    <w:p>
      <w:pPr>
        <w:pStyle w:val="Code"/>
      </w:pPr>
      <w:r>
        <w:t xml:space="preserve">        return jsonify({"error": "Experiments have not been run yet. Run: python -m src.experiments"}), 404</w:t>
      </w:r>
    </w:p>
    <w:p>
      <w:pPr>
        <w:pStyle w:val="Code"/>
      </w:pPr>
      <w:r>
        <w:t xml:space="preserve">    return jsonify(load_json(path))</w:t>
      </w:r>
    </w:p>
    <w:p>
      <w:pPr>
        <w:pStyle w:val="Code"/>
      </w:pPr>
    </w:p>
    <w:p>
      <w:pPr>
        <w:pStyle w:val="Code"/>
      </w:pPr>
    </w:p>
    <w:p>
      <w:pPr>
        <w:pStyle w:val="Code"/>
      </w:pPr>
      <w:r>
        <w:t>if __name__ == "__main__":</w:t>
      </w:r>
    </w:p>
    <w:p>
      <w:pPr>
        <w:pStyle w:val="Code"/>
      </w:pPr>
      <w:r>
        <w:t xml:space="preserve">    app.run(debug=False, port=int(os.environ.get("PORT", 5050)))</w:t>
      </w:r>
    </w:p>
    <w:p>
      <w:r>
        <w:br w:type="page"/>
      </w:r>
    </w:p>
    <w:p>
      <w:pPr>
        <w:pStyle w:val="Heading2"/>
      </w:pPr>
      <w:r>
        <w:t>Appendix A11 templates/index.html</w:t>
      </w:r>
    </w:p>
    <w:p>
      <w:pPr>
        <w:pStyle w:val="Code"/>
      </w:pPr>
      <w:r>
        <w:t>&lt;!DOCTYPE html&gt;</w:t>
      </w:r>
    </w:p>
    <w:p>
      <w:pPr>
        <w:pStyle w:val="Code"/>
      </w:pPr>
      <w:r>
        <w:t>&lt;html lang="en"&gt;</w:t>
      </w:r>
    </w:p>
    <w:p>
      <w:pPr>
        <w:pStyle w:val="Code"/>
      </w:pPr>
      <w:r>
        <w:t>&lt;head&gt;</w:t>
      </w:r>
    </w:p>
    <w:p>
      <w:pPr>
        <w:pStyle w:val="Code"/>
      </w:pPr>
      <w:r>
        <w:t xml:space="preserve">  &lt;meta charset="UTF-8"&gt;</w:t>
      </w:r>
    </w:p>
    <w:p>
      <w:pPr>
        <w:pStyle w:val="Code"/>
      </w:pPr>
      <w:r>
        <w:t xml:space="preserve">  &lt;meta name="viewport" content="width=device-width, initial-scale=1"&gt;</w:t>
      </w:r>
    </w:p>
    <w:p>
      <w:pPr>
        <w:pStyle w:val="Code"/>
      </w:pPr>
      <w:r>
        <w:t xml:space="preserve">  &lt;title&gt;Online Retail Frequent Itemset Mining&lt;/title&gt;</w:t>
      </w:r>
    </w:p>
    <w:p>
      <w:pPr>
        <w:pStyle w:val="Code"/>
      </w:pPr>
      <w:r>
        <w:t xml:space="preserve">  &lt;link rel="stylesheet" href="{{ url_for('static', filename='css/style.css') }}"&gt;</w:t>
      </w:r>
    </w:p>
    <w:p>
      <w:pPr>
        <w:pStyle w:val="Code"/>
      </w:pPr>
      <w:r>
        <w:t xml:space="preserve">  &lt;script src="https://cdn.jsdelivr.net/npm/chart.js@4.4.1/dist/chart.umd.min.js"&gt;&lt;/script&gt;</w:t>
      </w:r>
    </w:p>
    <w:p>
      <w:pPr>
        <w:pStyle w:val="Code"/>
      </w:pPr>
      <w:r>
        <w:t>&lt;/head&gt;</w:t>
      </w:r>
    </w:p>
    <w:p>
      <w:pPr>
        <w:pStyle w:val="Code"/>
      </w:pPr>
      <w:r>
        <w:t>&lt;body&gt;</w:t>
      </w:r>
    </w:p>
    <w:p>
      <w:pPr>
        <w:pStyle w:val="Code"/>
      </w:pPr>
    </w:p>
    <w:p>
      <w:pPr>
        <w:pStyle w:val="Code"/>
      </w:pPr>
      <w:r>
        <w:t>&lt;!-- ============ Top bar ============ --&gt;</w:t>
      </w:r>
    </w:p>
    <w:p>
      <w:pPr>
        <w:pStyle w:val="Code"/>
      </w:pPr>
      <w:r>
        <w:t>&lt;header class="topbar"&gt;</w:t>
      </w:r>
    </w:p>
    <w:p>
      <w:pPr>
        <w:pStyle w:val="Code"/>
      </w:pPr>
      <w:r>
        <w:t xml:space="preserve">  &lt;div class="wrap topbar-inner"&gt;</w:t>
      </w:r>
    </w:p>
    <w:p>
      <w:pPr>
        <w:pStyle w:val="Code"/>
      </w:pPr>
      <w:r>
        <w:t xml:space="preserve">    &lt;a class="brand" href="#top"&gt;</w:t>
      </w:r>
    </w:p>
    <w:p>
      <w:pPr>
        <w:pStyle w:val="Code"/>
      </w:pPr>
      <w:r>
        <w:t xml:space="preserve">      &lt;span class="brand-mark" aria-hidden="true"&gt;</w:t>
      </w:r>
    </w:p>
    <w:p>
      <w:pPr>
        <w:pStyle w:val="Code"/>
      </w:pPr>
      <w:r>
        <w:t xml:space="preserve">        &lt;svg viewBox="0 0 24 24" width="18" height="18"&gt;&lt;circle cx="6" cy="7" r="3"/&gt;&lt;circle cx="18" cy="7" r="3"/&gt;&lt;circle cx="12" cy="17" r="3"/&gt;&lt;path d="M8.5 8.5 11 15M15.5 8.5 13 15M9 7h6"/&gt;&lt;/svg&gt;</w:t>
      </w:r>
    </w:p>
    <w:p>
      <w:pPr>
        <w:pStyle w:val="Code"/>
      </w:pPr>
      <w:r>
        <w:t xml:space="preserve">      &lt;/span&gt;</w:t>
      </w:r>
    </w:p>
    <w:p>
      <w:pPr>
        <w:pStyle w:val="Code"/>
      </w:pPr>
      <w:r>
        <w:t xml:space="preserve">      Apriori · Online Retail</w:t>
      </w:r>
    </w:p>
    <w:p>
      <w:pPr>
        <w:pStyle w:val="Code"/>
      </w:pPr>
      <w:r>
        <w:t xml:space="preserve">    &lt;/a&gt;</w:t>
      </w:r>
    </w:p>
    <w:p>
      <w:pPr>
        <w:pStyle w:val="Code"/>
      </w:pPr>
      <w:r>
        <w:t xml:space="preserve">    &lt;nav class="nav" aria-label="Sections"&gt;</w:t>
      </w:r>
    </w:p>
    <w:p>
      <w:pPr>
        <w:pStyle w:val="Code"/>
      </w:pPr>
      <w:r>
        <w:t xml:space="preserve">      &lt;a href="#dataset"&gt;Dataset&lt;/a&gt;</w:t>
      </w:r>
    </w:p>
    <w:p>
      <w:pPr>
        <w:pStyle w:val="Code"/>
      </w:pPr>
      <w:r>
        <w:t xml:space="preserve">      &lt;a href="#analysis"&gt;Run Apriori&lt;/a&gt;</w:t>
      </w:r>
    </w:p>
    <w:p>
      <w:pPr>
        <w:pStyle w:val="Code"/>
      </w:pPr>
      <w:r>
        <w:t xml:space="preserve">      &lt;a href="#experiments"&gt;Experiments&lt;/a&gt;</w:t>
      </w:r>
    </w:p>
    <w:p>
      <w:pPr>
        <w:pStyle w:val="Code"/>
      </w:pPr>
      <w:r>
        <w:t xml:space="preserve">      &lt;a href="#algorithm"&gt;Algorithm&lt;/a&gt;</w:t>
      </w:r>
    </w:p>
    <w:p>
      <w:pPr>
        <w:pStyle w:val="Code"/>
      </w:pPr>
      <w:r>
        <w:t xml:space="preserve">    &lt;/nav&gt;</w:t>
      </w:r>
    </w:p>
    <w:p>
      <w:pPr>
        <w:pStyle w:val="Code"/>
      </w:pPr>
      <w:r>
        <w:t xml:space="preserve">  &lt;/div&gt;</w:t>
      </w:r>
    </w:p>
    <w:p>
      <w:pPr>
        <w:pStyle w:val="Code"/>
      </w:pPr>
      <w:r>
        <w:t>&lt;/header&gt;</w:t>
      </w:r>
    </w:p>
    <w:p>
      <w:pPr>
        <w:pStyle w:val="Code"/>
      </w:pPr>
    </w:p>
    <w:p>
      <w:pPr>
        <w:pStyle w:val="Code"/>
      </w:pPr>
      <w:r>
        <w:t>&lt;!-- ============ Hero ============ --&gt;</w:t>
      </w:r>
    </w:p>
    <w:p>
      <w:pPr>
        <w:pStyle w:val="Code"/>
      </w:pPr>
      <w:r>
        <w:t>&lt;section class="hero" id="top"&gt;</w:t>
      </w:r>
    </w:p>
    <w:p>
      <w:pPr>
        <w:pStyle w:val="Code"/>
      </w:pPr>
      <w:r>
        <w:t xml:space="preserve">  &lt;div class="wrap"&gt;</w:t>
      </w:r>
    </w:p>
    <w:p>
      <w:pPr>
        <w:pStyle w:val="Code"/>
      </w:pPr>
      <w:r>
        <w:t xml:space="preserve">    &lt;p class="eyebrow"&gt;CSD 5113 Big Data Mining · Assignment 1 · Chapter 6: Frequent Itemsets&lt;/p&gt;</w:t>
      </w:r>
    </w:p>
    <w:p>
      <w:pPr>
        <w:pStyle w:val="Code"/>
      </w:pPr>
      <w:r>
        <w:t xml:space="preserve">    &lt;h1&gt;Frequent Itemset Mining and Association Rule Analysis in Online Retail Transactions Using the Apriori Algorithm&lt;/h1&gt;</w:t>
      </w:r>
    </w:p>
    <w:p>
      <w:pPr>
        <w:pStyle w:val="Code"/>
      </w:pPr>
      <w:r>
        <w:t xml:space="preserve">    &lt;p class="lede"&gt;</w:t>
      </w:r>
    </w:p>
    <w:p>
      <w:pPr>
        <w:pStyle w:val="Code"/>
      </w:pPr>
      <w:r>
        <w:t xml:space="preserve">      Which products do customers buy together? One year of invoices from the</w:t>
      </w:r>
    </w:p>
    <w:p>
      <w:pPr>
        <w:pStyle w:val="Code"/>
      </w:pPr>
      <w:r>
        <w:t xml:space="preserve">      &lt;a href="https://archive.ics.uci.edu/dataset/352/online+retail" target="_blank" rel="noopener"&gt;UCI Online Retail dataset&lt;/a&gt;</w:t>
      </w:r>
    </w:p>
    <w:p>
      <w:pPr>
        <w:pStyle w:val="Code"/>
      </w:pPr>
      <w:r>
        <w:t xml:space="preserve">      is mined with a hand-written Apriori implementation. Each &lt;strong&gt;invoice is a basket&lt;/strong&gt; and each &lt;strong&gt;product is an item&lt;/strong&gt;.</w:t>
      </w:r>
    </w:p>
    <w:p>
      <w:pPr>
        <w:pStyle w:val="Code"/>
      </w:pPr>
      <w:r>
        <w:t xml:space="preserve">    &lt;/p&gt;</w:t>
      </w:r>
    </w:p>
    <w:p>
      <w:pPr>
        <w:pStyle w:val="Code"/>
      </w:pPr>
      <w:r>
        <w:t xml:space="preserve">    &lt;div class="kpis" id="hero-kpis" aria-live="polite"&gt;</w:t>
      </w:r>
    </w:p>
    <w:p>
      <w:pPr>
        <w:pStyle w:val="Code"/>
      </w:pPr>
      <w:r>
        <w:t xml:space="preserve">      &lt;div class="kpi skeleton"&gt;&lt;/div&gt;&lt;div class="kpi skeleton"&gt;&lt;/div&gt;&lt;div class="kpi skeleton"&gt;&lt;/div&gt;&lt;div class="kpi skeleton"&gt;&lt;/div&gt;&lt;div class="kpi skeleton"&gt;&lt;/div&gt;</w:t>
      </w:r>
    </w:p>
    <w:p>
      <w:pPr>
        <w:pStyle w:val="Code"/>
      </w:pPr>
      <w:r>
        <w:t xml:space="preserve">    &lt;/div&gt;</w:t>
      </w:r>
    </w:p>
    <w:p>
      <w:pPr>
        <w:pStyle w:val="Code"/>
      </w:pPr>
      <w:r>
        <w:t xml:space="preserve">  &lt;/div&gt;</w:t>
      </w:r>
    </w:p>
    <w:p>
      <w:pPr>
        <w:pStyle w:val="Code"/>
      </w:pPr>
      <w:r>
        <w:t>&lt;/section&gt;</w:t>
      </w:r>
    </w:p>
    <w:p>
      <w:pPr>
        <w:pStyle w:val="Code"/>
      </w:pPr>
    </w:p>
    <w:p>
      <w:pPr>
        <w:pStyle w:val="Code"/>
      </w:pPr>
      <w:r>
        <w:t>&lt;main class="wrap"&gt;</w:t>
      </w:r>
    </w:p>
    <w:p>
      <w:pPr>
        <w:pStyle w:val="Code"/>
      </w:pPr>
    </w:p>
    <w:p>
      <w:pPr>
        <w:pStyle w:val="Code"/>
      </w:pPr>
      <w:r>
        <w:t xml:space="preserve">  &lt;!-- ============ 1. Dataset ============ --&gt;</w:t>
      </w:r>
    </w:p>
    <w:p>
      <w:pPr>
        <w:pStyle w:val="Code"/>
      </w:pPr>
      <w:r>
        <w:t xml:space="preserve">  &lt;section id="dataset" class="panel"&gt;</w:t>
      </w:r>
    </w:p>
    <w:p>
      <w:pPr>
        <w:pStyle w:val="Code"/>
      </w:pPr>
      <w:r>
        <w:t xml:space="preserve">    &lt;div class="panel-head"&gt;</w:t>
      </w:r>
    </w:p>
    <w:p>
      <w:pPr>
        <w:pStyle w:val="Code"/>
      </w:pPr>
      <w:r>
        <w:t xml:space="preserve">      &lt;span class="step-no"&gt;1&lt;/span&gt;</w:t>
      </w:r>
    </w:p>
    <w:p>
      <w:pPr>
        <w:pStyle w:val="Code"/>
      </w:pPr>
      <w:r>
        <w:t xml:space="preserve">      &lt;div&gt;</w:t>
      </w:r>
    </w:p>
    <w:p>
      <w:pPr>
        <w:pStyle w:val="Code"/>
      </w:pPr>
      <w:r>
        <w:t xml:space="preserve">        &lt;h2&gt;Dataset &amp;amp; preprocessing&lt;/h2&gt;</w:t>
      </w:r>
    </w:p>
    <w:p>
      <w:pPr>
        <w:pStyle w:val="Code"/>
      </w:pPr>
      <w:r>
        <w:t xml:space="preserve">        &lt;p class="muted"&gt;Every cleaning step was measured before it was applied. Rows removed are shown relative to the largest step.&lt;/p&gt;</w:t>
      </w:r>
    </w:p>
    <w:p>
      <w:pPr>
        <w:pStyle w:val="Code"/>
      </w:pPr>
      <w:r>
        <w:t xml:space="preserve">      &lt;/div&gt;</w:t>
      </w:r>
    </w:p>
    <w:p>
      <w:pPr>
        <w:pStyle w:val="Code"/>
      </w:pPr>
      <w:r>
        <w:t xml:space="preserve">    &lt;/div&gt;</w:t>
      </w:r>
    </w:p>
    <w:p>
      <w:pPr>
        <w:pStyle w:val="Code"/>
      </w:pPr>
    </w:p>
    <w:p>
      <w:pPr>
        <w:pStyle w:val="Code"/>
      </w:pPr>
      <w:r>
        <w:t xml:space="preserve">    &lt;div class="table-wrap"&gt;&lt;table id="prep-table" class="data"&gt;&lt;/table&gt;&lt;/div&gt;</w:t>
      </w:r>
    </w:p>
    <w:p>
      <w:pPr>
        <w:pStyle w:val="Code"/>
      </w:pPr>
    </w:p>
    <w:p>
      <w:pPr>
        <w:pStyle w:val="Code"/>
      </w:pPr>
      <w:r>
        <w:t xml:space="preserve">    &lt;details class="disclosure"&gt;</w:t>
      </w:r>
    </w:p>
    <w:p>
      <w:pPr>
        <w:pStyle w:val="Code"/>
      </w:pPr>
      <w:r>
        <w:t xml:space="preserve">      &lt;summary&gt;Raw data-quality checks &lt;span class="muted"&gt;(before cleaning)&lt;/span&gt;&lt;/summary&gt;</w:t>
      </w:r>
    </w:p>
    <w:p>
      <w:pPr>
        <w:pStyle w:val="Code"/>
      </w:pPr>
      <w:r>
        <w:t xml:space="preserve">      &lt;div class="table-wrap"&gt;&lt;table id="quality-table" class="data"&gt;&lt;/table&gt;&lt;/div&gt;</w:t>
      </w:r>
    </w:p>
    <w:p>
      <w:pPr>
        <w:pStyle w:val="Code"/>
      </w:pPr>
      <w:r>
        <w:t xml:space="preserve">    &lt;/details&gt;</w:t>
      </w:r>
    </w:p>
    <w:p>
      <w:pPr>
        <w:pStyle w:val="Code"/>
      </w:pPr>
      <w:r>
        <w:t xml:space="preserve">  &lt;/section&gt;</w:t>
      </w:r>
    </w:p>
    <w:p>
      <w:pPr>
        <w:pStyle w:val="Code"/>
      </w:pPr>
    </w:p>
    <w:p>
      <w:pPr>
        <w:pStyle w:val="Code"/>
      </w:pPr>
      <w:r>
        <w:t xml:space="preserve">  &lt;!-- ============ 2. Interactive analysis ============ --&gt;</w:t>
      </w:r>
    </w:p>
    <w:p>
      <w:pPr>
        <w:pStyle w:val="Code"/>
      </w:pPr>
      <w:r>
        <w:t xml:space="preserve">  &lt;section id="analysis" class="panel"&gt;</w:t>
      </w:r>
    </w:p>
    <w:p>
      <w:pPr>
        <w:pStyle w:val="Code"/>
      </w:pPr>
      <w:r>
        <w:t xml:space="preserve">    &lt;div class="panel-head"&gt;</w:t>
      </w:r>
    </w:p>
    <w:p>
      <w:pPr>
        <w:pStyle w:val="Code"/>
      </w:pPr>
      <w:r>
        <w:t xml:space="preserve">      &lt;span class="step-no"&gt;2&lt;/span&gt;</w:t>
      </w:r>
    </w:p>
    <w:p>
      <w:pPr>
        <w:pStyle w:val="Code"/>
      </w:pPr>
      <w:r>
        <w:t xml:space="preserve">      &lt;div&gt;</w:t>
      </w:r>
    </w:p>
    <w:p>
      <w:pPr>
        <w:pStyle w:val="Code"/>
      </w:pPr>
      <w:r>
        <w:t xml:space="preserve">        &lt;h2&gt;Run Apriori&lt;/h2&gt;</w:t>
      </w:r>
    </w:p>
    <w:p>
      <w:pPr>
        <w:pStyle w:val="Code"/>
      </w:pPr>
      <w:r>
        <w:t xml:space="preserve">        &lt;p class="muted"&gt;Choose the thresholds and press &lt;em&gt;Run Analysis&lt;/em&gt;. The Flask backend runs the manual Apriori on the selected baskets.&lt;/p&gt;</w:t>
      </w:r>
    </w:p>
    <w:p>
      <w:pPr>
        <w:pStyle w:val="Code"/>
      </w:pPr>
      <w:r>
        <w:t xml:space="preserve">      &lt;/div&gt;</w:t>
      </w:r>
    </w:p>
    <w:p>
      <w:pPr>
        <w:pStyle w:val="Code"/>
      </w:pPr>
      <w:r>
        <w:t xml:space="preserve">    &lt;/div&gt;</w:t>
      </w:r>
    </w:p>
    <w:p>
      <w:pPr>
        <w:pStyle w:val="Code"/>
      </w:pPr>
    </w:p>
    <w:p>
      <w:pPr>
        <w:pStyle w:val="Code"/>
      </w:pPr>
      <w:r>
        <w:t xml:space="preserve">    &lt;form id="analyze-form" class="controls" novalidate&gt;</w:t>
      </w:r>
    </w:p>
    <w:p>
      <w:pPr>
        <w:pStyle w:val="Code"/>
      </w:pPr>
      <w:r>
        <w:t xml:space="preserve">      &lt;div class="control"&gt;</w:t>
      </w:r>
    </w:p>
    <w:p>
      <w:pPr>
        <w:pStyle w:val="Code"/>
      </w:pPr>
      <w:r>
        <w:t xml:space="preserve">        &lt;div class="control-top"&gt;</w:t>
      </w:r>
    </w:p>
    <w:p>
      <w:pPr>
        <w:pStyle w:val="Code"/>
      </w:pPr>
      <w:r>
        <w:t xml:space="preserve">          &lt;label for="min-support"&gt;Minimum support&lt;/label&gt;</w:t>
      </w:r>
    </w:p>
    <w:p>
      <w:pPr>
        <w:pStyle w:val="Code"/>
      </w:pPr>
      <w:r>
        <w:t xml:space="preserve">          &lt;output id="support-out" class="control-value"&gt;&lt;/output&gt;</w:t>
      </w:r>
    </w:p>
    <w:p>
      <w:pPr>
        <w:pStyle w:val="Code"/>
      </w:pPr>
      <w:r>
        <w:t xml:space="preserve">        &lt;/div&gt;</w:t>
      </w:r>
    </w:p>
    <w:p>
      <w:pPr>
        <w:pStyle w:val="Code"/>
      </w:pPr>
      <w:r>
        <w:t xml:space="preserve">        &lt;input type="range" id="support-range" min="0.005" max="0.05" step="0.0025" value="0.02" aria-label="Minimum support slider"&gt;</w:t>
      </w:r>
    </w:p>
    <w:p>
      <w:pPr>
        <w:pStyle w:val="Code"/>
      </w:pPr>
      <w:r>
        <w:t xml:space="preserve">        &lt;div class="control-row"&gt;</w:t>
      </w:r>
    </w:p>
    <w:p>
      <w:pPr>
        <w:pStyle w:val="Code"/>
      </w:pPr>
      <w:r>
        <w:t xml:space="preserve">          &lt;input type="number" id="min-support" value="0.02" min="0.005" max="1" step="0.0025" required&gt;</w:t>
      </w:r>
    </w:p>
    <w:p>
      <w:pPr>
        <w:pStyle w:val="Code"/>
      </w:pPr>
      <w:r>
        <w:t xml:space="preserve">          &lt;div class="presets" data-target="min-support"&gt;</w:t>
      </w:r>
    </w:p>
    <w:p>
      <w:pPr>
        <w:pStyle w:val="Code"/>
      </w:pPr>
      <w:r>
        <w:t xml:space="preserve">            &lt;button type="button" data-value="0.005"&gt;0.5%&lt;/button&gt;</w:t>
      </w:r>
    </w:p>
    <w:p>
      <w:pPr>
        <w:pStyle w:val="Code"/>
      </w:pPr>
      <w:r>
        <w:t xml:space="preserve">            &lt;button type="button" data-value="0.01"&gt;1%&lt;/button&gt;</w:t>
      </w:r>
    </w:p>
    <w:p>
      <w:pPr>
        <w:pStyle w:val="Code"/>
      </w:pPr>
      <w:r>
        <w:t xml:space="preserve">            &lt;button type="button" data-value="0.02"&gt;2%&lt;/button&gt;</w:t>
      </w:r>
    </w:p>
    <w:p>
      <w:pPr>
        <w:pStyle w:val="Code"/>
      </w:pPr>
      <w:r>
        <w:t xml:space="preserve">            &lt;button type="button" data-value="0.05"&gt;5%&lt;/button&gt;</w:t>
      </w:r>
    </w:p>
    <w:p>
      <w:pPr>
        <w:pStyle w:val="Code"/>
      </w:pPr>
      <w:r>
        <w:t xml:space="preserve">          &lt;/div&gt;</w:t>
      </w:r>
    </w:p>
    <w:p>
      <w:pPr>
        <w:pStyle w:val="Code"/>
      </w:pPr>
      <w:r>
        <w:t xml:space="preserve">        &lt;/div&gt;</w:t>
      </w:r>
    </w:p>
    <w:p>
      <w:pPr>
        <w:pStyle w:val="Code"/>
      </w:pPr>
      <w:r>
        <w:t xml:space="preserve">        &lt;p class="hint" id="mincount-hint"&gt;&amp;nbsp;&lt;/p&gt;</w:t>
      </w:r>
    </w:p>
    <w:p>
      <w:pPr>
        <w:pStyle w:val="Code"/>
      </w:pPr>
      <w:r>
        <w:t xml:space="preserve">      &lt;/div&gt;</w:t>
      </w:r>
    </w:p>
    <w:p>
      <w:pPr>
        <w:pStyle w:val="Code"/>
      </w:pPr>
    </w:p>
    <w:p>
      <w:pPr>
        <w:pStyle w:val="Code"/>
      </w:pPr>
      <w:r>
        <w:t xml:space="preserve">      &lt;div class="control"&gt;</w:t>
      </w:r>
    </w:p>
    <w:p>
      <w:pPr>
        <w:pStyle w:val="Code"/>
      </w:pPr>
      <w:r>
        <w:t xml:space="preserve">        &lt;div class="control-top"&gt;</w:t>
      </w:r>
    </w:p>
    <w:p>
      <w:pPr>
        <w:pStyle w:val="Code"/>
      </w:pPr>
      <w:r>
        <w:t xml:space="preserve">          &lt;label for="min-confidence"&gt;Minimum confidence&lt;/label&gt;</w:t>
      </w:r>
    </w:p>
    <w:p>
      <w:pPr>
        <w:pStyle w:val="Code"/>
      </w:pPr>
      <w:r>
        <w:t xml:space="preserve">          &lt;output id="confidence-out" class="control-value"&gt;&lt;/output&gt;</w:t>
      </w:r>
    </w:p>
    <w:p>
      <w:pPr>
        <w:pStyle w:val="Code"/>
      </w:pPr>
      <w:r>
        <w:t xml:space="preserve">        &lt;/div&gt;</w:t>
      </w:r>
    </w:p>
    <w:p>
      <w:pPr>
        <w:pStyle w:val="Code"/>
      </w:pPr>
      <w:r>
        <w:t xml:space="preserve">        &lt;input type="range" id="confidence-range" min="0" max="1" step="0.05" value="0.5" aria-label="Minimum confidence slider"&gt;</w:t>
      </w:r>
    </w:p>
    <w:p>
      <w:pPr>
        <w:pStyle w:val="Code"/>
      </w:pPr>
      <w:r>
        <w:t xml:space="preserve">        &lt;div class="control-row"&gt;</w:t>
      </w:r>
    </w:p>
    <w:p>
      <w:pPr>
        <w:pStyle w:val="Code"/>
      </w:pPr>
      <w:r>
        <w:t xml:space="preserve">          &lt;input type="number" id="min-confidence" value="0.5" min="0" max="1" step="0.05" required&gt;</w:t>
      </w:r>
    </w:p>
    <w:p>
      <w:pPr>
        <w:pStyle w:val="Code"/>
      </w:pPr>
      <w:r>
        <w:t xml:space="preserve">          &lt;div class="presets" data-target="min-confidence"&gt;</w:t>
      </w:r>
    </w:p>
    <w:p>
      <w:pPr>
        <w:pStyle w:val="Code"/>
      </w:pPr>
      <w:r>
        <w:t xml:space="preserve">            &lt;button type="button" data-value="0.3"&gt;30%&lt;/button&gt;</w:t>
      </w:r>
    </w:p>
    <w:p>
      <w:pPr>
        <w:pStyle w:val="Code"/>
      </w:pPr>
      <w:r>
        <w:t xml:space="preserve">            &lt;button type="button" data-value="0.5"&gt;50%&lt;/button&gt;</w:t>
      </w:r>
    </w:p>
    <w:p>
      <w:pPr>
        <w:pStyle w:val="Code"/>
      </w:pPr>
      <w:r>
        <w:t xml:space="preserve">            &lt;button type="button" data-value="0.7"&gt;70%&lt;/button&gt;</w:t>
      </w:r>
    </w:p>
    <w:p>
      <w:pPr>
        <w:pStyle w:val="Code"/>
      </w:pPr>
      <w:r>
        <w:t xml:space="preserve">            &lt;button type="button" data-value="0.9"&gt;90%&lt;/button&gt;</w:t>
      </w:r>
    </w:p>
    <w:p>
      <w:pPr>
        <w:pStyle w:val="Code"/>
      </w:pPr>
      <w:r>
        <w:t xml:space="preserve">          &lt;/div&gt;</w:t>
      </w:r>
    </w:p>
    <w:p>
      <w:pPr>
        <w:pStyle w:val="Code"/>
      </w:pPr>
      <w:r>
        <w:t xml:space="preserve">        &lt;/div&gt;</w:t>
      </w:r>
    </w:p>
    <w:p>
      <w:pPr>
        <w:pStyle w:val="Code"/>
      </w:pPr>
      <w:r>
        <w:t xml:space="preserve">        &lt;p class="hint"&gt;Keep rules X → Y with confidence ≥ this value&lt;/p&gt;</w:t>
      </w:r>
    </w:p>
    <w:p>
      <w:pPr>
        <w:pStyle w:val="Code"/>
      </w:pPr>
      <w:r>
        <w:t xml:space="preserve">      &lt;/div&gt;</w:t>
      </w:r>
    </w:p>
    <w:p>
      <w:pPr>
        <w:pStyle w:val="Code"/>
      </w:pPr>
    </w:p>
    <w:p>
      <w:pPr>
        <w:pStyle w:val="Code"/>
      </w:pPr>
      <w:r>
        <w:t xml:space="preserve">      &lt;div class="control"&gt;</w:t>
      </w:r>
    </w:p>
    <w:p>
      <w:pPr>
        <w:pStyle w:val="Code"/>
      </w:pPr>
      <w:r>
        <w:t xml:space="preserve">        &lt;div class="control-top"&gt;</w:t>
      </w:r>
    </w:p>
    <w:p>
      <w:pPr>
        <w:pStyle w:val="Code"/>
      </w:pPr>
      <w:r>
        <w:t xml:space="preserve">          &lt;label for="sample-size"&gt;Transactions&lt;/label&gt;</w:t>
      </w:r>
    </w:p>
    <w:p>
      <w:pPr>
        <w:pStyle w:val="Code"/>
      </w:pPr>
      <w:r>
        <w:t xml:space="preserve">          &lt;output id="sample-out" class="control-value"&gt;&lt;/output&gt;</w:t>
      </w:r>
    </w:p>
    <w:p>
      <w:pPr>
        <w:pStyle w:val="Code"/>
      </w:pPr>
      <w:r>
        <w:t xml:space="preserve">        &lt;/div&gt;</w:t>
      </w:r>
    </w:p>
    <w:p>
      <w:pPr>
        <w:pStyle w:val="Code"/>
      </w:pPr>
      <w:r>
        <w:t xml:space="preserve">        &lt;input type="range" id="sample-range" min="100" step="1" aria-label="Sample size slider"&gt;</w:t>
      </w:r>
    </w:p>
    <w:p>
      <w:pPr>
        <w:pStyle w:val="Code"/>
      </w:pPr>
      <w:r>
        <w:t xml:space="preserve">        &lt;div class="control-row"&gt;</w:t>
      </w:r>
    </w:p>
    <w:p>
      <w:pPr>
        <w:pStyle w:val="Code"/>
      </w:pPr>
      <w:r>
        <w:t xml:space="preserve">          &lt;input type="number" id="sample-size" min="100" step="1" required&gt;</w:t>
      </w:r>
    </w:p>
    <w:p>
      <w:pPr>
        <w:pStyle w:val="Code"/>
      </w:pPr>
      <w:r>
        <w:t xml:space="preserve">          &lt;div class="presets" data-target="sample-size" id="sample-presets"&gt;</w:t>
      </w:r>
    </w:p>
    <w:p>
      <w:pPr>
        <w:pStyle w:val="Code"/>
      </w:pPr>
      <w:r>
        <w:t xml:space="preserve">            &lt;button type="button" data-value="2500"&gt;2.5k&lt;/button&gt;</w:t>
      </w:r>
    </w:p>
    <w:p>
      <w:pPr>
        <w:pStyle w:val="Code"/>
      </w:pPr>
      <w:r>
        <w:t xml:space="preserve">            &lt;button type="button" data-value="5000"&gt;5k&lt;/button&gt;</w:t>
      </w:r>
    </w:p>
    <w:p>
      <w:pPr>
        <w:pStyle w:val="Code"/>
      </w:pPr>
      <w:r>
        <w:t xml:space="preserve">            &lt;button type="button" data-value="10000"&gt;10k&lt;/button&gt;</w:t>
      </w:r>
    </w:p>
    <w:p>
      <w:pPr>
        <w:pStyle w:val="Code"/>
      </w:pPr>
      <w:r>
        <w:t xml:space="preserve">            &lt;button type="button" data-value="all"&gt;All&lt;/button&gt;</w:t>
      </w:r>
    </w:p>
    <w:p>
      <w:pPr>
        <w:pStyle w:val="Code"/>
      </w:pPr>
      <w:r>
        <w:t xml:space="preserve">          &lt;/div&gt;</w:t>
      </w:r>
    </w:p>
    <w:p>
      <w:pPr>
        <w:pStyle w:val="Code"/>
      </w:pPr>
      <w:r>
        <w:t xml:space="preserve">        &lt;/div&gt;</w:t>
      </w:r>
    </w:p>
    <w:p>
      <w:pPr>
        <w:pStyle w:val="Code"/>
      </w:pPr>
      <w:r>
        <w:t xml:space="preserve">        &lt;p class="hint" id="sample-hint"&gt;Random sample of baskets (seed 42)&lt;/p&gt;</w:t>
      </w:r>
    </w:p>
    <w:p>
      <w:pPr>
        <w:pStyle w:val="Code"/>
      </w:pPr>
      <w:r>
        <w:t xml:space="preserve">      &lt;/div&gt;</w:t>
      </w:r>
    </w:p>
    <w:p>
      <w:pPr>
        <w:pStyle w:val="Code"/>
      </w:pPr>
    </w:p>
    <w:p>
      <w:pPr>
        <w:pStyle w:val="Code"/>
      </w:pPr>
      <w:r>
        <w:t xml:space="preserve">      &lt;div class="control-submit"&gt;</w:t>
      </w:r>
    </w:p>
    <w:p>
      <w:pPr>
        <w:pStyle w:val="Code"/>
      </w:pPr>
      <w:r>
        <w:t xml:space="preserve">        &lt;button type="submit" id="run-btn" class="btn-primary"&gt;</w:t>
      </w:r>
    </w:p>
    <w:p>
      <w:pPr>
        <w:pStyle w:val="Code"/>
      </w:pPr>
      <w:r>
        <w:t xml:space="preserve">          &lt;span class="spinner" aria-hidden="true"&gt;&lt;/span&gt;&lt;span class="btn-label"&gt;Run Analysis&lt;/span&gt;</w:t>
      </w:r>
    </w:p>
    <w:p>
      <w:pPr>
        <w:pStyle w:val="Code"/>
      </w:pPr>
      <w:r>
        <w:t xml:space="preserve">        &lt;/button&gt;</w:t>
      </w:r>
    </w:p>
    <w:p>
      <w:pPr>
        <w:pStyle w:val="Code"/>
      </w:pPr>
      <w:r>
        <w:t xml:space="preserve">        &lt;p id="run-status" class="status" role="status"&gt;&lt;/p&gt;</w:t>
      </w:r>
    </w:p>
    <w:p>
      <w:pPr>
        <w:pStyle w:val="Code"/>
      </w:pPr>
      <w:r>
        <w:t xml:space="preserve">      &lt;/div&gt;</w:t>
      </w:r>
    </w:p>
    <w:p>
      <w:pPr>
        <w:pStyle w:val="Code"/>
      </w:pPr>
      <w:r>
        <w:t xml:space="preserve">    &lt;/form&gt;</w:t>
      </w:r>
    </w:p>
    <w:p>
      <w:pPr>
        <w:pStyle w:val="Code"/>
      </w:pPr>
    </w:p>
    <w:p>
      <w:pPr>
        <w:pStyle w:val="Code"/>
      </w:pPr>
      <w:r>
        <w:t xml:space="preserve">    &lt;div id="analysis-results" hidden&gt;</w:t>
      </w:r>
    </w:p>
    <w:p>
      <w:pPr>
        <w:pStyle w:val="Code"/>
      </w:pPr>
      <w:r>
        <w:t xml:space="preserve">      &lt;div class="kpis compact" id="run-kpis"&gt;&lt;/div&gt;</w:t>
      </w:r>
    </w:p>
    <w:p>
      <w:pPr>
        <w:pStyle w:val="Code"/>
      </w:pPr>
    </w:p>
    <w:p>
      <w:pPr>
        <w:pStyle w:val="Code"/>
      </w:pPr>
      <w:r>
        <w:t xml:space="preserve">      &lt;h3&gt;Level by level: join → prune → count → filter&lt;/h3&gt;</w:t>
      </w:r>
    </w:p>
    <w:p>
      <w:pPr>
        <w:pStyle w:val="Code"/>
      </w:pPr>
      <w:r>
        <w:t xml:space="preserve">      &lt;div class="legend" aria-hidden="true"&gt;</w:t>
      </w:r>
    </w:p>
    <w:p>
      <w:pPr>
        <w:pStyle w:val="Code"/>
      </w:pPr>
      <w:r>
        <w:t xml:space="preserve">        &lt;span&gt;&lt;i class="sw sw-frequent"&gt;&lt;/i&gt;Frequent&lt;/span&gt;</w:t>
      </w:r>
    </w:p>
    <w:p>
      <w:pPr>
        <w:pStyle w:val="Code"/>
      </w:pPr>
      <w:r>
        <w:t xml:space="preserve">        &lt;span&gt;&lt;i class="sw sw-counted"&gt;&lt;/i&gt;Counted, not frequent&lt;/span&gt;</w:t>
      </w:r>
    </w:p>
    <w:p>
      <w:pPr>
        <w:pStyle w:val="Code"/>
      </w:pPr>
      <w:r>
        <w:t xml:space="preserve">        &lt;span&gt;&lt;i class="sw sw-pruned"&gt;&lt;/i&gt;Pruned without counting&lt;/span&gt;</w:t>
      </w:r>
    </w:p>
    <w:p>
      <w:pPr>
        <w:pStyle w:val="Code"/>
      </w:pPr>
      <w:r>
        <w:t xml:space="preserve">      &lt;/div&gt;</w:t>
      </w:r>
    </w:p>
    <w:p>
      <w:pPr>
        <w:pStyle w:val="Code"/>
      </w:pPr>
      <w:r>
        <w:t xml:space="preserve">      &lt;div id="levels" class="levels"&gt;&lt;/div&gt;</w:t>
      </w:r>
    </w:p>
    <w:p>
      <w:pPr>
        <w:pStyle w:val="Code"/>
      </w:pPr>
      <w:r>
        <w:t xml:space="preserve">      &lt;div id="pruned-example"&gt;&lt;/div&gt;</w:t>
      </w:r>
    </w:p>
    <w:p>
      <w:pPr>
        <w:pStyle w:val="Code"/>
      </w:pPr>
    </w:p>
    <w:p>
      <w:pPr>
        <w:pStyle w:val="Code"/>
      </w:pPr>
      <w:r>
        <w:t xml:space="preserve">      &lt;div class="tabs" role="tablist" data-tabs="results"&gt;</w:t>
      </w:r>
    </w:p>
    <w:p>
      <w:pPr>
        <w:pStyle w:val="Code"/>
      </w:pPr>
      <w:r>
        <w:t xml:space="preserve">        &lt;button type="button" role="tab" aria-selected="true" data-panel="tab-itemsets"&gt;Frequent itemsets &lt;span class="count" id="itemsets-count"&gt;&lt;/span&gt;&lt;/button&gt;</w:t>
      </w:r>
    </w:p>
    <w:p>
      <w:pPr>
        <w:pStyle w:val="Code"/>
      </w:pPr>
      <w:r>
        <w:t xml:space="preserve">        &lt;button type="button" role="tab" aria-selected="false" data-panel="tab-rules"&gt;Association rules &lt;span class="count" id="rules-count"&gt;&lt;/span&gt;&lt;/button&gt;</w:t>
      </w:r>
    </w:p>
    <w:p>
      <w:pPr>
        <w:pStyle w:val="Code"/>
      </w:pPr>
      <w:r>
        <w:t xml:space="preserve">      &lt;/div&gt;</w:t>
      </w:r>
    </w:p>
    <w:p>
      <w:pPr>
        <w:pStyle w:val="Code"/>
      </w:pPr>
    </w:p>
    <w:p>
      <w:pPr>
        <w:pStyle w:val="Code"/>
      </w:pPr>
      <w:r>
        <w:t xml:space="preserve">      &lt;div id="tab-itemsets" role="tabpanel" class="tabpanel"&gt;</w:t>
      </w:r>
    </w:p>
    <w:p>
      <w:pPr>
        <w:pStyle w:val="Code"/>
      </w:pPr>
      <w:r>
        <w:t xml:space="preserve">        &lt;div class="table-tools"&gt;</w:t>
      </w:r>
    </w:p>
    <w:p>
      <w:pPr>
        <w:pStyle w:val="Code"/>
      </w:pPr>
      <w:r>
        <w:t xml:space="preserve">          &lt;input type="search" id="itemset-filter" placeholder="Filter by product…" aria-label="Filter itemsets by product"&gt;</w:t>
      </w:r>
    </w:p>
    <w:p>
      <w:pPr>
        <w:pStyle w:val="Code"/>
      </w:pPr>
      <w:r>
        <w:t xml:space="preserve">          &lt;label class="check"&gt;&lt;input type="checkbox" id="multi-only" checked&gt; Only itemsets with ≥ 2 items&lt;/label&gt;</w:t>
      </w:r>
    </w:p>
    <w:p>
      <w:pPr>
        <w:pStyle w:val="Code"/>
      </w:pPr>
      <w:r>
        <w:t xml:space="preserve">        &lt;/div&gt;</w:t>
      </w:r>
    </w:p>
    <w:p>
      <w:pPr>
        <w:pStyle w:val="Code"/>
      </w:pPr>
      <w:r>
        <w:t xml:space="preserve">        &lt;div class="table-wrap tall"&gt;&lt;table id="itemsets-table" class="data sortable"&gt;&lt;/table&gt;&lt;/div&gt;</w:t>
      </w:r>
    </w:p>
    <w:p>
      <w:pPr>
        <w:pStyle w:val="Code"/>
      </w:pPr>
      <w:r>
        <w:t xml:space="preserve">      &lt;/div&gt;</w:t>
      </w:r>
    </w:p>
    <w:p>
      <w:pPr>
        <w:pStyle w:val="Code"/>
      </w:pPr>
    </w:p>
    <w:p>
      <w:pPr>
        <w:pStyle w:val="Code"/>
      </w:pPr>
      <w:r>
        <w:t xml:space="preserve">      &lt;div id="tab-rules" role="tabpanel" class="tabpanel" hidden&gt;</w:t>
      </w:r>
    </w:p>
    <w:p>
      <w:pPr>
        <w:pStyle w:val="Code"/>
      </w:pPr>
      <w:r>
        <w:t xml:space="preserve">        &lt;p class="muted small" id="rule-summary"&gt;&lt;/p&gt;</w:t>
      </w:r>
    </w:p>
    <w:p>
      <w:pPr>
        <w:pStyle w:val="Code"/>
      </w:pPr>
      <w:r>
        <w:t xml:space="preserve">        &lt;div class="table-tools"&gt;</w:t>
      </w:r>
    </w:p>
    <w:p>
      <w:pPr>
        <w:pStyle w:val="Code"/>
      </w:pPr>
      <w:r>
        <w:t xml:space="preserve">          &lt;input type="search" id="rule-filter" placeholder="Filter by product…" aria-label="Filter rules by product"&gt;</w:t>
      </w:r>
    </w:p>
    <w:p>
      <w:pPr>
        <w:pStyle w:val="Code"/>
      </w:pPr>
      <w:r>
        <w:t xml:space="preserve">        &lt;/div&gt;</w:t>
      </w:r>
    </w:p>
    <w:p>
      <w:pPr>
        <w:pStyle w:val="Code"/>
      </w:pPr>
      <w:r>
        <w:t xml:space="preserve">        &lt;div class="table-wrap tall"&gt;&lt;table id="rules-table" class="data sortable"&gt;&lt;/table&gt;&lt;/div&gt;</w:t>
      </w:r>
    </w:p>
    <w:p>
      <w:pPr>
        <w:pStyle w:val="Code"/>
      </w:pPr>
      <w:r>
        <w:t xml:space="preserve">      &lt;/div&gt;</w:t>
      </w:r>
    </w:p>
    <w:p>
      <w:pPr>
        <w:pStyle w:val="Code"/>
      </w:pPr>
      <w:r>
        <w:t xml:space="preserve">    &lt;/div&gt;</w:t>
      </w:r>
    </w:p>
    <w:p>
      <w:pPr>
        <w:pStyle w:val="Code"/>
      </w:pPr>
      <w:r>
        <w:t xml:space="preserve">  &lt;/section&gt;</w:t>
      </w:r>
    </w:p>
    <w:p>
      <w:pPr>
        <w:pStyle w:val="Code"/>
      </w:pPr>
    </w:p>
    <w:p>
      <w:pPr>
        <w:pStyle w:val="Code"/>
      </w:pPr>
      <w:r>
        <w:t xml:space="preserve">  &lt;!-- ============ 3. Experiments ============ --&gt;</w:t>
      </w:r>
    </w:p>
    <w:p>
      <w:pPr>
        <w:pStyle w:val="Code"/>
      </w:pPr>
      <w:r>
        <w:t xml:space="preserve">  &lt;section id="experiments" class="panel"&gt;</w:t>
      </w:r>
    </w:p>
    <w:p>
      <w:pPr>
        <w:pStyle w:val="Code"/>
      </w:pPr>
      <w:r>
        <w:t xml:space="preserve">    &lt;div class="panel-head"&gt;</w:t>
      </w:r>
    </w:p>
    <w:p>
      <w:pPr>
        <w:pStyle w:val="Code"/>
      </w:pPr>
      <w:r>
        <w:t xml:space="preserve">      &lt;span class="step-no"&gt;3&lt;/span&gt;</w:t>
      </w:r>
    </w:p>
    <w:p>
      <w:pPr>
        <w:pStyle w:val="Code"/>
      </w:pPr>
      <w:r>
        <w:t xml:space="preserve">      &lt;div&gt;</w:t>
      </w:r>
    </w:p>
    <w:p>
      <w:pPr>
        <w:pStyle w:val="Code"/>
      </w:pPr>
      <w:r>
        <w:t xml:space="preserve">        &lt;h2&gt;Experiments&lt;/h2&gt;</w:t>
      </w:r>
    </w:p>
    <w:p>
      <w:pPr>
        <w:pStyle w:val="Code"/>
      </w:pPr>
      <w:r>
        <w:t xml:space="preserve">        &lt;p class="muted" id="exp-env"&gt;Pre-computed on the full cleaned dataset with &lt;code&gt;python -m src.experiments&lt;/code&gt;.&lt;/p&gt;</w:t>
      </w:r>
    </w:p>
    <w:p>
      <w:pPr>
        <w:pStyle w:val="Code"/>
      </w:pPr>
      <w:r>
        <w:t xml:space="preserve">      &lt;/div&gt;</w:t>
      </w:r>
    </w:p>
    <w:p>
      <w:pPr>
        <w:pStyle w:val="Code"/>
      </w:pPr>
      <w:r>
        <w:t xml:space="preserve">    &lt;/div&gt;</w:t>
      </w:r>
    </w:p>
    <w:p>
      <w:pPr>
        <w:pStyle w:val="Code"/>
      </w:pPr>
    </w:p>
    <w:p>
      <w:pPr>
        <w:pStyle w:val="Code"/>
      </w:pPr>
      <w:r>
        <w:t xml:space="preserve">    &lt;div class="tabs" role="tablist" data-tabs="experiments"&gt;</w:t>
      </w:r>
    </w:p>
    <w:p>
      <w:pPr>
        <w:pStyle w:val="Code"/>
      </w:pPr>
      <w:r>
        <w:t xml:space="preserve">      &lt;button type="button" role="tab" aria-selected="true" data-panel="exp-support"&gt;Minimum support&lt;/button&gt;</w:t>
      </w:r>
    </w:p>
    <w:p>
      <w:pPr>
        <w:pStyle w:val="Code"/>
      </w:pPr>
      <w:r>
        <w:t xml:space="preserve">      &lt;button type="button" role="tab" aria-selected="false" data-panel="exp-confidence"&gt;Confidence&lt;/button&gt;</w:t>
      </w:r>
    </w:p>
    <w:p>
      <w:pPr>
        <w:pStyle w:val="Code"/>
      </w:pPr>
      <w:r>
        <w:t xml:space="preserve">      &lt;button type="button" role="tab" aria-selected="false" data-panel="exp-pruning"&gt;Pruning&lt;/button&gt;</w:t>
      </w:r>
    </w:p>
    <w:p>
      <w:pPr>
        <w:pStyle w:val="Code"/>
      </w:pPr>
      <w:r>
        <w:t xml:space="preserve">      &lt;button type="button" role="tab" aria-selected="false" data-panel="exp-scalability"&gt;Scalability&lt;/button&gt;</w:t>
      </w:r>
    </w:p>
    <w:p>
      <w:pPr>
        <w:pStyle w:val="Code"/>
      </w:pPr>
      <w:r>
        <w:t xml:space="preserve">    &lt;/div&gt;</w:t>
      </w:r>
    </w:p>
    <w:p>
      <w:pPr>
        <w:pStyle w:val="Code"/>
      </w:pPr>
    </w:p>
    <w:p>
      <w:pPr>
        <w:pStyle w:val="Code"/>
      </w:pPr>
      <w:r>
        <w:t xml:space="preserve">    &lt;div id="exp-support" role="tabpanel" class="tabpanel"&gt;</w:t>
      </w:r>
    </w:p>
    <w:p>
      <w:pPr>
        <w:pStyle w:val="Code"/>
      </w:pPr>
      <w:r>
        <w:t xml:space="preserve">      &lt;p class="finding" id="finding-support"&gt;&lt;/p&gt;</w:t>
      </w:r>
    </w:p>
    <w:p>
      <w:pPr>
        <w:pStyle w:val="Code"/>
      </w:pPr>
      <w:r>
        <w:t xml:space="preserve">      &lt;div class="charts three"&gt;</w:t>
      </w:r>
    </w:p>
    <w:p>
      <w:pPr>
        <w:pStyle w:val="Code"/>
      </w:pPr>
      <w:r>
        <w:t xml:space="preserve">        &lt;figure&gt;&lt;div class="chart-box"&gt;&lt;canvas id="chart-support-itemsets"&gt;&lt;/canvas&gt;&lt;/div&gt;&lt;figcaption&gt;&lt;b&gt;Fig. 1&lt;/b&gt; Frequent itemsets by size (log scale)&lt;/figcaption&gt;&lt;/figure&gt;</w:t>
      </w:r>
    </w:p>
    <w:p>
      <w:pPr>
        <w:pStyle w:val="Code"/>
      </w:pPr>
      <w:r>
        <w:t xml:space="preserve">        &lt;figure&gt;&lt;div class="chart-box"&gt;&lt;canvas id="chart-support-candidates"&gt;&lt;/canvas&gt;&lt;/div&gt;&lt;figcaption&gt;&lt;b&gt;Fig. 2&lt;/b&gt; Candidate itemsets, k ≥ 2 (log scale)&lt;/figcaption&gt;&lt;/figure&gt;</w:t>
      </w:r>
    </w:p>
    <w:p>
      <w:pPr>
        <w:pStyle w:val="Code"/>
      </w:pPr>
      <w:r>
        <w:t xml:space="preserve">        &lt;figure&gt;&lt;div class="chart-box"&gt;&lt;canvas id="chart-support-time"&gt;&lt;/canvas&gt;&lt;/div&gt;&lt;figcaption&gt;&lt;b&gt;Fig. 3&lt;/b&gt; Execution time (median of 3 runs)&lt;/figcaption&gt;&lt;/figure&gt;</w:t>
      </w:r>
    </w:p>
    <w:p>
      <w:pPr>
        <w:pStyle w:val="Code"/>
      </w:pPr>
      <w:r>
        <w:t xml:space="preserve">      &lt;/div&gt;</w:t>
      </w:r>
    </w:p>
    <w:p>
      <w:pPr>
        <w:pStyle w:val="Code"/>
      </w:pPr>
      <w:r>
        <w:t xml:space="preserve">      &lt;div class="table-wrap"&gt;&lt;table id="table-support" class="data"&gt;&lt;/table&gt;&lt;/div&gt;</w:t>
      </w:r>
    </w:p>
    <w:p>
      <w:pPr>
        <w:pStyle w:val="Code"/>
      </w:pPr>
      <w:r>
        <w:t xml:space="preserve">    &lt;/div&gt;</w:t>
      </w:r>
    </w:p>
    <w:p>
      <w:pPr>
        <w:pStyle w:val="Code"/>
      </w:pPr>
    </w:p>
    <w:p>
      <w:pPr>
        <w:pStyle w:val="Code"/>
      </w:pPr>
      <w:r>
        <w:t xml:space="preserve">    &lt;div id="exp-confidence" role="tabpanel" class="tabpanel" hidden&gt;</w:t>
      </w:r>
    </w:p>
    <w:p>
      <w:pPr>
        <w:pStyle w:val="Code"/>
      </w:pPr>
      <w:r>
        <w:t xml:space="preserve">      &lt;p class="finding" id="finding-confidence"&gt;&lt;/p&gt;</w:t>
      </w:r>
    </w:p>
    <w:p>
      <w:pPr>
        <w:pStyle w:val="Code"/>
      </w:pPr>
      <w:r>
        <w:t xml:space="preserve">      &lt;div class="charts two"&gt;</w:t>
      </w:r>
    </w:p>
    <w:p>
      <w:pPr>
        <w:pStyle w:val="Code"/>
      </w:pPr>
      <w:r>
        <w:t xml:space="preserve">        &lt;figure&gt;&lt;div class="chart-box"&gt;&lt;canvas id="chart-confidence"&gt;&lt;/canvas&gt;&lt;/div&gt;&lt;figcaption&gt;&lt;b&gt;Fig. 4&lt;/b&gt; Number of rules vs minimum confidence (support 1%)&lt;/figcaption&gt;&lt;/figure&gt;</w:t>
      </w:r>
    </w:p>
    <w:p>
      <w:pPr>
        <w:pStyle w:val="Code"/>
      </w:pPr>
      <w:r>
        <w:t xml:space="preserve">        &lt;figure&gt;&lt;div class="chart-box"&gt;&lt;canvas id="chart-confidence-avg"&gt;&lt;/canvas&gt;&lt;/div&gt;&lt;figcaption&gt;Average confidence of the accepted rules&lt;/figcaption&gt;&lt;/figure&gt;</w:t>
      </w:r>
    </w:p>
    <w:p>
      <w:pPr>
        <w:pStyle w:val="Code"/>
      </w:pPr>
      <w:r>
        <w:t xml:space="preserve">      &lt;/div&gt;</w:t>
      </w:r>
    </w:p>
    <w:p>
      <w:pPr>
        <w:pStyle w:val="Code"/>
      </w:pPr>
      <w:r>
        <w:t xml:space="preserve">      &lt;div class="table-wrap"&gt;&lt;table id="table-confidence" class="data"&gt;&lt;/table&gt;&lt;/div&gt;</w:t>
      </w:r>
    </w:p>
    <w:p>
      <w:pPr>
        <w:pStyle w:val="Code"/>
      </w:pPr>
      <w:r>
        <w:t xml:space="preserve">    &lt;/div&gt;</w:t>
      </w:r>
    </w:p>
    <w:p>
      <w:pPr>
        <w:pStyle w:val="Code"/>
      </w:pPr>
    </w:p>
    <w:p>
      <w:pPr>
        <w:pStyle w:val="Code"/>
      </w:pPr>
      <w:r>
        <w:t xml:space="preserve">    &lt;div id="exp-pruning" role="tabpanel" class="tabpanel" hidden&gt;</w:t>
      </w:r>
    </w:p>
    <w:p>
      <w:pPr>
        <w:pStyle w:val="Code"/>
      </w:pPr>
      <w:r>
        <w:t xml:space="preserve">      &lt;p class="finding" id="finding-pruning"&gt;&lt;/p&gt;</w:t>
      </w:r>
    </w:p>
    <w:p>
      <w:pPr>
        <w:pStyle w:val="Code"/>
      </w:pPr>
      <w:r>
        <w:t xml:space="preserve">      &lt;div class="charts two"&gt;</w:t>
      </w:r>
    </w:p>
    <w:p>
      <w:pPr>
        <w:pStyle w:val="Code"/>
      </w:pPr>
      <w:r>
        <w:t xml:space="preserve">        &lt;figure&gt;&lt;div class="chart-box"&gt;&lt;canvas id="chart-pruning"&gt;&lt;/canvas&gt;&lt;/div&gt;&lt;figcaption&gt;&lt;b&gt;Fig. 5&lt;/b&gt; Candidates per level before/after pruning (support 1%, log scale)&lt;/figcaption&gt;&lt;/figure&gt;</w:t>
      </w:r>
    </w:p>
    <w:p>
      <w:pPr>
        <w:pStyle w:val="Code"/>
      </w:pPr>
      <w:r>
        <w:t xml:space="preserve">        &lt;figure&gt;&lt;div class="chart-box"&gt;&lt;canvas id="chart-pruning-pct"&gt;&lt;/canvas&gt;&lt;/div&gt;&lt;figcaption&gt;Share of joined candidates removed by the subset check&lt;/figcaption&gt;&lt;/figure&gt;</w:t>
      </w:r>
    </w:p>
    <w:p>
      <w:pPr>
        <w:pStyle w:val="Code"/>
      </w:pPr>
      <w:r>
        <w:t xml:space="preserve">      &lt;/div&gt;</w:t>
      </w:r>
    </w:p>
    <w:p>
      <w:pPr>
        <w:pStyle w:val="Code"/>
      </w:pPr>
      <w:r>
        <w:t xml:space="preserve">      &lt;div class="table-wrap"&gt;&lt;table id="table-pruning" class="data"&gt;&lt;/table&gt;&lt;/div&gt;</w:t>
      </w:r>
    </w:p>
    <w:p>
      <w:pPr>
        <w:pStyle w:val="Code"/>
      </w:pPr>
      <w:r>
        <w:t xml:space="preserve">    &lt;/div&gt;</w:t>
      </w:r>
    </w:p>
    <w:p>
      <w:pPr>
        <w:pStyle w:val="Code"/>
      </w:pPr>
    </w:p>
    <w:p>
      <w:pPr>
        <w:pStyle w:val="Code"/>
      </w:pPr>
      <w:r>
        <w:t xml:space="preserve">    &lt;div id="exp-scalability" role="tabpanel" class="tabpanel" hidden&gt;</w:t>
      </w:r>
    </w:p>
    <w:p>
      <w:pPr>
        <w:pStyle w:val="Code"/>
      </w:pPr>
      <w:r>
        <w:t xml:space="preserve">      &lt;p class="finding" id="finding-scalability"&gt;&lt;/p&gt;</w:t>
      </w:r>
    </w:p>
    <w:p>
      <w:pPr>
        <w:pStyle w:val="Code"/>
      </w:pPr>
      <w:r>
        <w:t xml:space="preserve">      &lt;div class="charts two"&gt;</w:t>
      </w:r>
    </w:p>
    <w:p>
      <w:pPr>
        <w:pStyle w:val="Code"/>
      </w:pPr>
      <w:r>
        <w:t xml:space="preserve">        &lt;figure&gt;&lt;div class="chart-box"&gt;&lt;canvas id="chart-scalability"&gt;&lt;/canvas&gt;&lt;/div&gt;&lt;figcaption&gt;&lt;b&gt;Fig. 6&lt;/b&gt; Execution time vs number of transactions (support 1%)&lt;/figcaption&gt;&lt;/figure&gt;</w:t>
      </w:r>
    </w:p>
    <w:p>
      <w:pPr>
        <w:pStyle w:val="Code"/>
      </w:pPr>
      <w:r>
        <w:t xml:space="preserve">        &lt;figure&gt;&lt;div class="chart-box"&gt;&lt;canvas id="chart-scalability-rate"&gt;&lt;/canvas&gt;&lt;/div&gt;&lt;figcaption&gt;Cost per 1,000 baskets&lt;/figcaption&gt;&lt;/figure&gt;</w:t>
      </w:r>
    </w:p>
    <w:p>
      <w:pPr>
        <w:pStyle w:val="Code"/>
      </w:pPr>
      <w:r>
        <w:t xml:space="preserve">      &lt;/div&gt;</w:t>
      </w:r>
    </w:p>
    <w:p>
      <w:pPr>
        <w:pStyle w:val="Code"/>
      </w:pPr>
      <w:r>
        <w:t xml:space="preserve">      &lt;div class="table-wrap"&gt;&lt;table id="table-scalability" class="data"&gt;&lt;/table&gt;&lt;/div&gt;</w:t>
      </w:r>
    </w:p>
    <w:p>
      <w:pPr>
        <w:pStyle w:val="Code"/>
      </w:pPr>
      <w:r>
        <w:t xml:space="preserve">    &lt;/div&gt;</w:t>
      </w:r>
    </w:p>
    <w:p>
      <w:pPr>
        <w:pStyle w:val="Code"/>
      </w:pPr>
      <w:r>
        <w:t xml:space="preserve">  &lt;/section&gt;</w:t>
      </w:r>
    </w:p>
    <w:p>
      <w:pPr>
        <w:pStyle w:val="Code"/>
      </w:pPr>
    </w:p>
    <w:p>
      <w:pPr>
        <w:pStyle w:val="Code"/>
      </w:pPr>
      <w:r>
        <w:t xml:space="preserve">  &lt;!-- ============ 4. Algorithm explanation ============ --&gt;</w:t>
      </w:r>
    </w:p>
    <w:p>
      <w:pPr>
        <w:pStyle w:val="Code"/>
      </w:pPr>
      <w:r>
        <w:t xml:space="preserve">  &lt;section id="algorithm" class="panel"&gt;</w:t>
      </w:r>
    </w:p>
    <w:p>
      <w:pPr>
        <w:pStyle w:val="Code"/>
      </w:pPr>
      <w:r>
        <w:t xml:space="preserve">    &lt;div class="panel-head"&gt;</w:t>
      </w:r>
    </w:p>
    <w:p>
      <w:pPr>
        <w:pStyle w:val="Code"/>
      </w:pPr>
      <w:r>
        <w:t xml:space="preserve">      &lt;span class="step-no"&gt;4&lt;/span&gt;</w:t>
      </w:r>
    </w:p>
    <w:p>
      <w:pPr>
        <w:pStyle w:val="Code"/>
      </w:pPr>
      <w:r>
        <w:t xml:space="preserve">      &lt;div&gt;</w:t>
      </w:r>
    </w:p>
    <w:p>
      <w:pPr>
        <w:pStyle w:val="Code"/>
      </w:pPr>
      <w:r>
        <w:t xml:space="preserve">        &lt;h2&gt;How the Apriori algorithm works&lt;/h2&gt;</w:t>
      </w:r>
    </w:p>
    <w:p>
      <w:pPr>
        <w:pStyle w:val="Code"/>
      </w:pPr>
      <w:r>
        <w:t xml:space="preserve">        &lt;p class="muted"&gt;The same steps are implemented in &lt;code&gt;src/apriori.py&lt;/code&gt; and &lt;code&gt;src/association_rules.py&lt;/code&gt;.&lt;/p&gt;</w:t>
      </w:r>
    </w:p>
    <w:p>
      <w:pPr>
        <w:pStyle w:val="Code"/>
      </w:pPr>
      <w:r>
        <w:t xml:space="preserve">      &lt;/div&gt;</w:t>
      </w:r>
    </w:p>
    <w:p>
      <w:pPr>
        <w:pStyle w:val="Code"/>
      </w:pPr>
      <w:r>
        <w:t xml:space="preserve">    &lt;/div&gt;</w:t>
      </w:r>
    </w:p>
    <w:p>
      <w:pPr>
        <w:pStyle w:val="Code"/>
      </w:pPr>
    </w:p>
    <w:p>
      <w:pPr>
        <w:pStyle w:val="Code"/>
      </w:pPr>
      <w:r>
        <w:t xml:space="preserve">    &lt;ol class="stepper"&gt;</w:t>
      </w:r>
    </w:p>
    <w:p>
      <w:pPr>
        <w:pStyle w:val="Code"/>
      </w:pPr>
      <w:r>
        <w:t xml:space="preserve">      &lt;li&gt;&lt;b&gt;Pass 1: count items.&lt;/b&gt; Keep items with count ≥ ⌈s·N⌉ → &lt;span class="sym"&gt;L&lt;sub&gt;1&lt;/sub&gt;&lt;/span&gt;&lt;/li&gt;</w:t>
      </w:r>
    </w:p>
    <w:p>
      <w:pPr>
        <w:pStyle w:val="Code"/>
      </w:pPr>
      <w:r>
        <w:t xml:space="preserve">      &lt;li&gt;&lt;b&gt;Join.&lt;/b&gt; Combine itemsets of L&lt;sub&gt;k-1&lt;/sub&gt; sharing their first k−2 items: {A,B} + {A,C} → {A,B,C} → &lt;span class="sym"&gt;C&lt;sub&gt;k&lt;/sub&gt;&lt;/span&gt;&lt;/li&gt;</w:t>
      </w:r>
    </w:p>
    <w:p>
      <w:pPr>
        <w:pStyle w:val="Code"/>
      </w:pPr>
      <w:r>
        <w:t xml:space="preserve">      &lt;li&gt;&lt;b&gt;Prune.&lt;/b&gt; Drop a candidate if any (k−1)-subset is not in L&lt;sub&gt;k-1&lt;/sub&gt;. It cannot be frequent (monotonicity).&lt;/li&gt;</w:t>
      </w:r>
    </w:p>
    <w:p>
      <w:pPr>
        <w:pStyle w:val="Code"/>
      </w:pPr>
      <w:r>
        <w:t xml:space="preserve">      &lt;li&gt;&lt;b&gt;Count.&lt;/b&gt; One scan of the baskets counts the surviving candidates.&lt;/li&gt;</w:t>
      </w:r>
    </w:p>
    <w:p>
      <w:pPr>
        <w:pStyle w:val="Code"/>
      </w:pPr>
      <w:r>
        <w:t xml:space="preserve">      &lt;li&gt;&lt;b&gt;Filter.&lt;/b&gt; Keep candidates with count ≥ ⌈s·N⌉ → &lt;span class="sym"&gt;L&lt;sub&gt;k&lt;/sub&gt;&lt;/span&gt;. Repeat until L&lt;sub&gt;k&lt;/sub&gt; is empty.&lt;/li&gt;</w:t>
      </w:r>
    </w:p>
    <w:p>
      <w:pPr>
        <w:pStyle w:val="Code"/>
      </w:pPr>
      <w:r>
        <w:t xml:space="preserve">      &lt;li&gt;&lt;b&gt;Rules.&lt;/b&gt; For every frequent I and non-empty X ⊂ I, output X → I∖X when its confidence ≥ c.&lt;/li&gt;</w:t>
      </w:r>
    </w:p>
    <w:p>
      <w:pPr>
        <w:pStyle w:val="Code"/>
      </w:pPr>
      <w:r>
        <w:t xml:space="preserve">    &lt;/ol&gt;</w:t>
      </w:r>
    </w:p>
    <w:p>
      <w:pPr>
        <w:pStyle w:val="Code"/>
      </w:pPr>
    </w:p>
    <w:p>
      <w:pPr>
        <w:pStyle w:val="Code"/>
      </w:pPr>
      <w:r>
        <w:t xml:space="preserve">    &lt;div class="formulas"&gt;</w:t>
      </w:r>
    </w:p>
    <w:p>
      <w:pPr>
        <w:pStyle w:val="Code"/>
      </w:pPr>
      <w:r>
        <w:t xml:space="preserve">      &lt;div class="formula"&gt;</w:t>
      </w:r>
    </w:p>
    <w:p>
      <w:pPr>
        <w:pStyle w:val="Code"/>
      </w:pPr>
      <w:r>
        <w:t xml:space="preserve">        &lt;h3&gt;Support&lt;/h3&gt;</w:t>
      </w:r>
    </w:p>
    <w:p>
      <w:pPr>
        <w:pStyle w:val="Code"/>
      </w:pPr>
      <w:r>
        <w:t xml:space="preserve">        &lt;p class="eq"&gt;support(I) = &lt;span class="frac"&gt;&lt;span&gt;baskets containing I&lt;/span&gt;&lt;span&gt;all baskets N&lt;/span&gt;&lt;/span&gt;&lt;/p&gt;</w:t>
      </w:r>
    </w:p>
    <w:p>
      <w:pPr>
        <w:pStyle w:val="Code"/>
      </w:pPr>
      <w:r>
        <w:t xml:space="preserve">        &lt;p class="muted small"&gt;An itemset is &lt;em&gt;frequent&lt;/em&gt; when support(I) ≥ s.&lt;/p&gt;</w:t>
      </w:r>
    </w:p>
    <w:p>
      <w:pPr>
        <w:pStyle w:val="Code"/>
      </w:pPr>
      <w:r>
        <w:t xml:space="preserve">      &lt;/div&gt;</w:t>
      </w:r>
    </w:p>
    <w:p>
      <w:pPr>
        <w:pStyle w:val="Code"/>
      </w:pPr>
      <w:r>
        <w:t xml:space="preserve">      &lt;div class="formula"&gt;</w:t>
      </w:r>
    </w:p>
    <w:p>
      <w:pPr>
        <w:pStyle w:val="Code"/>
      </w:pPr>
      <w:r>
        <w:t xml:space="preserve">        &lt;h3&gt;Confidence&lt;/h3&gt;</w:t>
      </w:r>
    </w:p>
    <w:p>
      <w:pPr>
        <w:pStyle w:val="Code"/>
      </w:pPr>
      <w:r>
        <w:t xml:space="preserve">        &lt;p class="eq"&gt;conf(X → Y) = &lt;span class="frac"&gt;&lt;span&gt;support(X ∪ Y)&lt;/span&gt;&lt;span&gt;support(X)&lt;/span&gt;&lt;/span&gt;&lt;/p&gt;</w:t>
      </w:r>
    </w:p>
    <w:p>
      <w:pPr>
        <w:pStyle w:val="Code"/>
      </w:pPr>
      <w:r>
        <w:t xml:space="preserve">        &lt;p class="muted small"&gt;Estimated P(Y | X); not symmetric.&lt;/p&gt;</w:t>
      </w:r>
    </w:p>
    <w:p>
      <w:pPr>
        <w:pStyle w:val="Code"/>
      </w:pPr>
      <w:r>
        <w:t xml:space="preserve">      &lt;/div&gt;</w:t>
      </w:r>
    </w:p>
    <w:p>
      <w:pPr>
        <w:pStyle w:val="Code"/>
      </w:pPr>
      <w:r>
        <w:t xml:space="preserve">      &lt;div class="formula"&gt;</w:t>
      </w:r>
    </w:p>
    <w:p>
      <w:pPr>
        <w:pStyle w:val="Code"/>
      </w:pPr>
      <w:r>
        <w:t xml:space="preserve">        &lt;h3&gt;Lift&lt;/h3&gt;</w:t>
      </w:r>
    </w:p>
    <w:p>
      <w:pPr>
        <w:pStyle w:val="Code"/>
      </w:pPr>
      <w:r>
        <w:t xml:space="preserve">        &lt;p class="eq"&gt;lift(X → Y) = &lt;span class="frac"&gt;&lt;span&gt;conf(X → Y)&lt;/span&gt;&lt;span&gt;support(Y)&lt;/span&gt;&lt;/span&gt;&lt;/p&gt;</w:t>
      </w:r>
    </w:p>
    <w:p>
      <w:pPr>
        <w:pStyle w:val="Code"/>
      </w:pPr>
      <w:r>
        <w:t xml:space="preserve">        &lt;p class="muted small"&gt;&amp;gt; 1: bought together more often than chance. Association, not causation.&lt;/p&gt;</w:t>
      </w:r>
    </w:p>
    <w:p>
      <w:pPr>
        <w:pStyle w:val="Code"/>
      </w:pPr>
      <w:r>
        <w:t xml:space="preserve">      &lt;/div&gt;</w:t>
      </w:r>
    </w:p>
    <w:p>
      <w:pPr>
        <w:pStyle w:val="Code"/>
      </w:pPr>
      <w:r>
        <w:t xml:space="preserve">      &lt;div class="formula"&gt;</w:t>
      </w:r>
    </w:p>
    <w:p>
      <w:pPr>
        <w:pStyle w:val="Code"/>
      </w:pPr>
      <w:r>
        <w:t xml:space="preserve">        &lt;h3&gt;Monotonicity&lt;/h3&gt;</w:t>
      </w:r>
    </w:p>
    <w:p>
      <w:pPr>
        <w:pStyle w:val="Code"/>
      </w:pPr>
      <w:r>
        <w:t xml:space="preserve">        &lt;p class="eq"&gt;J ⊆ I ⇒ support(J) ≥ support(I)&lt;/p&gt;</w:t>
      </w:r>
    </w:p>
    <w:p>
      <w:pPr>
        <w:pStyle w:val="Code"/>
      </w:pPr>
      <w:r>
        <w:t xml:space="preserve">        &lt;p class="muted small"&gt;If {A,B} is infrequent, {A,B,C} cannot be frequent, so it is pruned without counting.&lt;/p&gt;</w:t>
      </w:r>
    </w:p>
    <w:p>
      <w:pPr>
        <w:pStyle w:val="Code"/>
      </w:pPr>
      <w:r>
        <w:t xml:space="preserve">      &lt;/div&gt;</w:t>
      </w:r>
    </w:p>
    <w:p>
      <w:pPr>
        <w:pStyle w:val="Code"/>
      </w:pPr>
      <w:r>
        <w:t xml:space="preserve">    &lt;/div&gt;</w:t>
      </w:r>
    </w:p>
    <w:p>
      <w:pPr>
        <w:pStyle w:val="Code"/>
      </w:pPr>
      <w:r>
        <w:t xml:space="preserve">  &lt;/section&gt;</w:t>
      </w:r>
    </w:p>
    <w:p>
      <w:pPr>
        <w:pStyle w:val="Code"/>
      </w:pPr>
      <w:r>
        <w:t>&lt;/main&gt;</w:t>
      </w:r>
    </w:p>
    <w:p>
      <w:pPr>
        <w:pStyle w:val="Code"/>
      </w:pPr>
    </w:p>
    <w:p>
      <w:pPr>
        <w:pStyle w:val="Code"/>
      </w:pPr>
      <w:r>
        <w:t>&lt;footer class="footer"&gt;</w:t>
      </w:r>
    </w:p>
    <w:p>
      <w:pPr>
        <w:pStyle w:val="Code"/>
      </w:pPr>
      <w:r>
        <w:t xml:space="preserve">  &lt;div class="wrap muted small"&gt;</w:t>
      </w:r>
    </w:p>
    <w:p>
      <w:pPr>
        <w:pStyle w:val="Code"/>
      </w:pPr>
      <w:r>
        <w:t xml:space="preserve">    Data: D. Chen, “Online Retail,” UCI Machine Learning Repository, 2015, doi:10.24432/C5BW33 (CC BY 4.0).</w:t>
      </w:r>
    </w:p>
    <w:p>
      <w:pPr>
        <w:pStyle w:val="Code"/>
      </w:pPr>
      <w:r>
        <w:t xml:space="preserve">    Apriori implemented manually in Python; interface in HTML, CSS and vanilla JavaScript with Chart.js.</w:t>
      </w:r>
    </w:p>
    <w:p>
      <w:pPr>
        <w:pStyle w:val="Code"/>
      </w:pPr>
      <w:r>
        <w:t xml:space="preserve">  &lt;/div&gt;</w:t>
      </w:r>
    </w:p>
    <w:p>
      <w:pPr>
        <w:pStyle w:val="Code"/>
      </w:pPr>
      <w:r>
        <w:t>&lt;/footer&gt;</w:t>
      </w:r>
    </w:p>
    <w:p>
      <w:pPr>
        <w:pStyle w:val="Code"/>
      </w:pPr>
    </w:p>
    <w:p>
      <w:pPr>
        <w:pStyle w:val="Code"/>
      </w:pPr>
      <w:r>
        <w:t>&lt;script src="{{ url_for('static', filename='js/app.js') }}"&gt;&lt;/script&gt;</w:t>
      </w:r>
    </w:p>
    <w:p>
      <w:pPr>
        <w:pStyle w:val="Code"/>
      </w:pPr>
      <w:r>
        <w:t>&lt;/body&gt;</w:t>
      </w:r>
    </w:p>
    <w:p>
      <w:pPr>
        <w:pStyle w:val="Code"/>
      </w:pPr>
      <w:r>
        <w:t>&lt;/html&gt;</w:t>
      </w:r>
    </w:p>
    <w:p>
      <w:r>
        <w:br w:type="page"/>
      </w:r>
    </w:p>
    <w:p>
      <w:pPr>
        <w:pStyle w:val="Heading2"/>
      </w:pPr>
      <w:r>
        <w:t>Appendix A12 static/js/app.js</w:t>
      </w:r>
    </w:p>
    <w:p>
      <w:pPr>
        <w:pStyle w:val="Code"/>
      </w:pPr>
      <w:r>
        <w:t>/* Dashboard logic (vanilla JavaScript, no framework).</w:t>
      </w:r>
    </w:p>
    <w:p>
      <w:pPr>
        <w:pStyle w:val="Code"/>
      </w:pPr>
      <w:r>
        <w:t xml:space="preserve"> * Talks to the Flask backend with fetch() + JSON:</w:t>
      </w:r>
    </w:p>
    <w:p>
      <w:pPr>
        <w:pStyle w:val="Code"/>
      </w:pPr>
      <w:r>
        <w:t xml:space="preserve"> *   GET  /api/summary      -&gt; dataset &amp; preprocessing tables</w:t>
      </w:r>
    </w:p>
    <w:p>
      <w:pPr>
        <w:pStyle w:val="Code"/>
      </w:pPr>
      <w:r>
        <w:t xml:space="preserve"> *   POST /api/analyze      -&gt; run Apriori with the chosen parameters</w:t>
      </w:r>
    </w:p>
    <w:p>
      <w:pPr>
        <w:pStyle w:val="Code"/>
      </w:pPr>
      <w:r>
        <w:t xml:space="preserve"> *   GET  /api/experiments  -&gt; pre-computed experiment results for the charts</w:t>
      </w:r>
    </w:p>
    <w:p>
      <w:pPr>
        <w:pStyle w:val="Code"/>
      </w:pPr>
      <w:r>
        <w:t xml:space="preserve"> */</w:t>
      </w:r>
    </w:p>
    <w:p>
      <w:pPr>
        <w:pStyle w:val="Code"/>
      </w:pPr>
      <w:r>
        <w:t>"use strict";</w:t>
      </w:r>
    </w:p>
    <w:p>
      <w:pPr>
        <w:pStyle w:val="Code"/>
      </w:pPr>
    </w:p>
    <w:p>
      <w:pPr>
        <w:pStyle w:val="Code"/>
      </w:pPr>
      <w:r>
        <w:t>const $ = (id) =&gt; document.getElementById(id);</w:t>
      </w:r>
    </w:p>
    <w:p>
      <w:pPr>
        <w:pStyle w:val="Code"/>
      </w:pPr>
      <w:r>
        <w:t>const fmt = new Intl.NumberFormat("en-US");</w:t>
      </w:r>
    </w:p>
    <w:p>
      <w:pPr>
        <w:pStyle w:val="Code"/>
      </w:pPr>
      <w:r>
        <w:t>const cssVar = (name) =&gt; getComputedStyle(document.documentElement).getPropertyValue(name).trim();</w:t>
      </w:r>
    </w:p>
    <w:p>
      <w:pPr>
        <w:pStyle w:val="Code"/>
      </w:pPr>
    </w:p>
    <w:p>
      <w:pPr>
        <w:pStyle w:val="Code"/>
      </w:pPr>
      <w:r>
        <w:t>const state = {</w:t>
      </w:r>
    </w:p>
    <w:p>
      <w:pPr>
        <w:pStyle w:val="Code"/>
      </w:pPr>
      <w:r>
        <w:t xml:space="preserve">  n: null,                 // number of cleaned baskets</w:t>
      </w:r>
    </w:p>
    <w:p>
      <w:pPr>
        <w:pStyle w:val="Code"/>
      </w:pPr>
      <w:r>
        <w:t xml:space="preserve">  result: null,            // latest /api/analyze response</w:t>
      </w:r>
    </w:p>
    <w:p>
      <w:pPr>
        <w:pStyle w:val="Code"/>
      </w:pPr>
      <w:r>
        <w:t xml:space="preserve">  experiments: null,       // /api/experiments response</w:t>
      </w:r>
    </w:p>
    <w:p>
      <w:pPr>
        <w:pStyle w:val="Code"/>
      </w:pPr>
      <w:r>
        <w:t xml:space="preserve">  charts: {},              // Chart.js instances by canvas id</w:t>
      </w:r>
    </w:p>
    <w:p>
      <w:pPr>
        <w:pStyle w:val="Code"/>
      </w:pPr>
      <w:r>
        <w:t xml:space="preserve">  sort: {</w:t>
      </w:r>
    </w:p>
    <w:p>
      <w:pPr>
        <w:pStyle w:val="Code"/>
      </w:pPr>
      <w:r>
        <w:t xml:space="preserve">    itemsets: { key: "support_count", dir: -1 },</w:t>
      </w:r>
    </w:p>
    <w:p>
      <w:pPr>
        <w:pStyle w:val="Code"/>
      </w:pPr>
      <w:r>
        <w:t xml:space="preserve">    rules: { key: "confidence", dir: -1 },</w:t>
      </w:r>
    </w:p>
    <w:p>
      <w:pPr>
        <w:pStyle w:val="Code"/>
      </w:pPr>
      <w:r>
        <w:t xml:space="preserve">  },</w:t>
      </w:r>
    </w:p>
    <w:p>
      <w:pPr>
        <w:pStyle w:val="Code"/>
      </w:pPr>
      <w:r>
        <w:t>};</w:t>
      </w:r>
    </w:p>
    <w:p>
      <w:pPr>
        <w:pStyle w:val="Code"/>
      </w:pPr>
    </w:p>
    <w:p>
      <w:pPr>
        <w:pStyle w:val="Code"/>
      </w:pPr>
      <w:r>
        <w:t>// ------------------------------------------------------------------ small helpers</w:t>
      </w:r>
    </w:p>
    <w:p>
      <w:pPr>
        <w:pStyle w:val="Code"/>
      </w:pPr>
      <w:r>
        <w:t>async function getJSON(url, options) {</w:t>
      </w:r>
    </w:p>
    <w:p>
      <w:pPr>
        <w:pStyle w:val="Code"/>
      </w:pPr>
      <w:r>
        <w:t xml:space="preserve">  const res = await fetch(url, options);</w:t>
      </w:r>
    </w:p>
    <w:p>
      <w:pPr>
        <w:pStyle w:val="Code"/>
      </w:pPr>
      <w:r>
        <w:t xml:space="preserve">  const data = await res.json();</w:t>
      </w:r>
    </w:p>
    <w:p>
      <w:pPr>
        <w:pStyle w:val="Code"/>
      </w:pPr>
      <w:r>
        <w:t xml:space="preserve">  if (!res.ok) throw new Error(data.error || `Request failed (${res.status})`);</w:t>
      </w:r>
    </w:p>
    <w:p>
      <w:pPr>
        <w:pStyle w:val="Code"/>
      </w:pPr>
      <w:r>
        <w:t xml:space="preserve">  return data;</w:t>
      </w:r>
    </w:p>
    <w:p>
      <w:pPr>
        <w:pStyle w:val="Code"/>
      </w:pPr>
      <w:r>
        <w:t>}</w:t>
      </w:r>
    </w:p>
    <w:p>
      <w:pPr>
        <w:pStyle w:val="Code"/>
      </w:pPr>
    </w:p>
    <w:p>
      <w:pPr>
        <w:pStyle w:val="Code"/>
      </w:pPr>
      <w:r>
        <w:t>function escapeHtml(s) {</w:t>
      </w:r>
    </w:p>
    <w:p>
      <w:pPr>
        <w:pStyle w:val="Code"/>
      </w:pPr>
      <w:r>
        <w:t xml:space="preserve">  return String(s).replace(/[&amp;&lt;&gt;"']/g, (c) =&gt; ({ "&amp;": "&amp;amp;", "&lt;": "&amp;lt;", "&gt;": "&amp;gt;", '"': "&amp;quot;", "'": "&amp;#39;" }[c]));</w:t>
      </w:r>
    </w:p>
    <w:p>
      <w:pPr>
        <w:pStyle w:val="Code"/>
      </w:pPr>
      <w:r>
        <w:t>}</w:t>
      </w:r>
    </w:p>
    <w:p>
      <w:pPr>
        <w:pStyle w:val="Code"/>
      </w:pPr>
    </w:p>
    <w:p>
      <w:pPr>
        <w:pStyle w:val="Code"/>
      </w:pPr>
      <w:r>
        <w:t>const pct = (x, digits = 2) =&gt; (x == null ? "–" : `${(x * 100).toFixed(digits)}%`);</w:t>
      </w:r>
    </w:p>
    <w:p>
      <w:pPr>
        <w:pStyle w:val="Code"/>
      </w:pPr>
      <w:r>
        <w:t>const shortPct = (x) =&gt; `${+(x * 100).toFixed(2)}%`;</w:t>
      </w:r>
    </w:p>
    <w:p>
      <w:pPr>
        <w:pStyle w:val="Code"/>
      </w:pPr>
      <w:r>
        <w:t>const chips = (items, cls = "") =&gt; items.map((i) =&gt; `&lt;span class="item ${cls}"&gt;${escapeHtml(i)}&lt;/span&gt;`).join("");</w:t>
      </w:r>
    </w:p>
    <w:p>
      <w:pPr>
        <w:pStyle w:val="Code"/>
      </w:pPr>
      <w:r>
        <w:t>const minCount = (s, n) =&gt; Math.max(1, Math.ceil(s * n - 1e-9));   // same rule as src/apriori.py</w:t>
      </w:r>
    </w:p>
    <w:p>
      <w:pPr>
        <w:pStyle w:val="Code"/>
      </w:pPr>
    </w:p>
    <w:p>
      <w:pPr>
        <w:pStyle w:val="Code"/>
      </w:pPr>
      <w:r>
        <w:t>/** A numeric cell with a small proportional bar. */</w:t>
      </w:r>
    </w:p>
    <w:p>
      <w:pPr>
        <w:pStyle w:val="Code"/>
      </w:pPr>
      <w:r>
        <w:t>function cellBar(value, max, text, warm = false) {</w:t>
      </w:r>
    </w:p>
    <w:p>
      <w:pPr>
        <w:pStyle w:val="Code"/>
      </w:pPr>
      <w:r>
        <w:t xml:space="preserve">  const w = max &gt; 0 ? Math.max(0, Math.min(100, (value / max) * 100)) : 0;</w:t>
      </w:r>
    </w:p>
    <w:p>
      <w:pPr>
        <w:pStyle w:val="Code"/>
      </w:pPr>
      <w:r>
        <w:t xml:space="preserve">  return `&lt;div class="cell-bar${warm ? " warm" : ""}"&gt;&lt;span class="track"&gt;&lt;span class="fill" style="width:${w}%"&gt;&lt;/span&gt;&lt;/span&gt;&lt;span class="v"&gt;${text}&lt;/span&gt;&lt;/div&gt;`;</w:t>
      </w:r>
    </w:p>
    <w:p>
      <w:pPr>
        <w:pStyle w:val="Code"/>
      </w:pPr>
      <w:r>
        <w:t>}</w:t>
      </w:r>
    </w:p>
    <w:p>
      <w:pPr>
        <w:pStyle w:val="Code"/>
      </w:pPr>
    </w:p>
    <w:p>
      <w:pPr>
        <w:pStyle w:val="Code"/>
      </w:pPr>
      <w:r>
        <w:t>/**</w:t>
      </w:r>
    </w:p>
    <w:p>
      <w:pPr>
        <w:pStyle w:val="Code"/>
      </w:pPr>
      <w:r>
        <w:t xml:space="preserve"> * Render rows into a &lt;table&gt;. columns: [{key, label, num, render, sort, cls}]</w:t>
      </w:r>
    </w:p>
    <w:p>
      <w:pPr>
        <w:pStyle w:val="Code"/>
      </w:pPr>
      <w:r>
        <w:t xml:space="preserve"> * If `sortState` is given, headers with `sort` become clickable and re-render via `onSort`.</w:t>
      </w:r>
    </w:p>
    <w:p>
      <w:pPr>
        <w:pStyle w:val="Code"/>
      </w:pPr>
      <w:r>
        <w:t xml:space="preserve"> */</w:t>
      </w:r>
    </w:p>
    <w:p>
      <w:pPr>
        <w:pStyle w:val="Code"/>
      </w:pPr>
      <w:r>
        <w:t>function renderTable(table, rows, columns, sortState, onSort) {</w:t>
      </w:r>
    </w:p>
    <w:p>
      <w:pPr>
        <w:pStyle w:val="Code"/>
      </w:pPr>
      <w:r>
        <w:t xml:space="preserve">  if (sortState) {</w:t>
      </w:r>
    </w:p>
    <w:p>
      <w:pPr>
        <w:pStyle w:val="Code"/>
      </w:pPr>
      <w:r>
        <w:t xml:space="preserve">    const key = sortState.key;</w:t>
      </w:r>
    </w:p>
    <w:p>
      <w:pPr>
        <w:pStyle w:val="Code"/>
      </w:pPr>
      <w:r>
        <w:t xml:space="preserve">    rows = [...rows].sort((a, b) =&gt; (a[key] &lt; b[key] ? -1 : a[key] &gt; b[key] ? 1 : 0) * sortState.dir);</w:t>
      </w:r>
    </w:p>
    <w:p>
      <w:pPr>
        <w:pStyle w:val="Code"/>
      </w:pPr>
      <w:r>
        <w:t xml:space="preserve">  }</w:t>
      </w:r>
    </w:p>
    <w:p>
      <w:pPr>
        <w:pStyle w:val="Code"/>
      </w:pPr>
      <w:r>
        <w:t xml:space="preserve">  const head = columns.map((c) =&gt; {</w:t>
      </w:r>
    </w:p>
    <w:p>
      <w:pPr>
        <w:pStyle w:val="Code"/>
      </w:pPr>
      <w:r>
        <w:t xml:space="preserve">    const sortable = sortState &amp;&amp; c.sort;</w:t>
      </w:r>
    </w:p>
    <w:p>
      <w:pPr>
        <w:pStyle w:val="Code"/>
      </w:pPr>
      <w:r>
        <w:t xml:space="preserve">    const active = sortable &amp;&amp; sortState.key === c.sort;</w:t>
      </w:r>
    </w:p>
    <w:p>
      <w:pPr>
        <w:pStyle w:val="Code"/>
      </w:pPr>
      <w:r>
        <w:t xml:space="preserve">    const arrow = active ? (sortState.dir &lt; 0 ? "▼" : "▲") : "";</w:t>
      </w:r>
    </w:p>
    <w:p>
      <w:pPr>
        <w:pStyle w:val="Code"/>
      </w:pPr>
      <w:r>
        <w:t xml:space="preserve">    const aria = sortable ? ` data-sort="${c.sort}" aria-sort="${active ? (sortState.dir &lt; 0 ? "descending" : "ascending") : "none"}"` : "";</w:t>
      </w:r>
    </w:p>
    <w:p>
      <w:pPr>
        <w:pStyle w:val="Code"/>
      </w:pPr>
      <w:r>
        <w:t xml:space="preserve">    return `&lt;th class="${c.num ? "num" : ""}"${aria}&gt;${c.label}${sortable ? `&lt;span class="arrow"&gt;${arrow}&lt;/span&gt;` : ""}&lt;/th&gt;`;</w:t>
      </w:r>
    </w:p>
    <w:p>
      <w:pPr>
        <w:pStyle w:val="Code"/>
      </w:pPr>
      <w:r>
        <w:t xml:space="preserve">  }).join("");</w:t>
      </w:r>
    </w:p>
    <w:p>
      <w:pPr>
        <w:pStyle w:val="Code"/>
      </w:pPr>
      <w:r>
        <w:t xml:space="preserve">  const body = rows.length</w:t>
      </w:r>
    </w:p>
    <w:p>
      <w:pPr>
        <w:pStyle w:val="Code"/>
      </w:pPr>
      <w:r>
        <w:t xml:space="preserve">    ? rows.map((r) =&gt; "&lt;tr&gt;" + columns.map((c) =&gt; {</w:t>
      </w:r>
    </w:p>
    <w:p>
      <w:pPr>
        <w:pStyle w:val="Code"/>
      </w:pPr>
      <w:r>
        <w:t xml:space="preserve">        const content = c.render ? c.render(r) : escapeHtml(typeof r[c.key] === "number" &amp;&amp; c.num ? fmt.format(r[c.key]) : r[c.key] ?? "");</w:t>
      </w:r>
    </w:p>
    <w:p>
      <w:pPr>
        <w:pStyle w:val="Code"/>
      </w:pPr>
      <w:r>
        <w:t xml:space="preserve">        return `&lt;td class="${c.num ? "num" : ""} ${c.cls || ""}"&gt;${content}&lt;/td&gt;`;</w:t>
      </w:r>
    </w:p>
    <w:p>
      <w:pPr>
        <w:pStyle w:val="Code"/>
      </w:pPr>
      <w:r>
        <w:t xml:space="preserve">      }).join("") + "&lt;/tr&gt;").join("")</w:t>
      </w:r>
    </w:p>
    <w:p>
      <w:pPr>
        <w:pStyle w:val="Code"/>
      </w:pPr>
      <w:r>
        <w:t xml:space="preserve">    : `&lt;tr&gt;&lt;td colspan="${columns.length}" class="muted"&gt;No rows match.&lt;/td&gt;&lt;/tr&gt;`;</w:t>
      </w:r>
    </w:p>
    <w:p>
      <w:pPr>
        <w:pStyle w:val="Code"/>
      </w:pPr>
      <w:r>
        <w:t xml:space="preserve">  table.innerHTML = `&lt;thead&gt;&lt;tr&gt;${head}&lt;/tr&gt;&lt;/thead&gt;&lt;tbody&gt;${body}&lt;/tbody&gt;`;</w:t>
      </w:r>
    </w:p>
    <w:p>
      <w:pPr>
        <w:pStyle w:val="Code"/>
      </w:pPr>
    </w:p>
    <w:p>
      <w:pPr>
        <w:pStyle w:val="Code"/>
      </w:pPr>
      <w:r>
        <w:t xml:space="preserve">  if (sortState) {</w:t>
      </w:r>
    </w:p>
    <w:p>
      <w:pPr>
        <w:pStyle w:val="Code"/>
      </w:pPr>
      <w:r>
        <w:t xml:space="preserve">    table.querySelectorAll("th[data-sort]").forEach((th) =&gt; th.addEventListener("click", () =&gt; {</w:t>
      </w:r>
    </w:p>
    <w:p>
      <w:pPr>
        <w:pStyle w:val="Code"/>
      </w:pPr>
      <w:r>
        <w:t xml:space="preserve">      const key = th.dataset.sort;</w:t>
      </w:r>
    </w:p>
    <w:p>
      <w:pPr>
        <w:pStyle w:val="Code"/>
      </w:pPr>
      <w:r>
        <w:t xml:space="preserve">      sortState.dir = sortState.key === key ? -sortState.dir : -1;</w:t>
      </w:r>
    </w:p>
    <w:p>
      <w:pPr>
        <w:pStyle w:val="Code"/>
      </w:pPr>
      <w:r>
        <w:t xml:space="preserve">      sortState.key = key;</w:t>
      </w:r>
    </w:p>
    <w:p>
      <w:pPr>
        <w:pStyle w:val="Code"/>
      </w:pPr>
      <w:r>
        <w:t xml:space="preserve">      onSort();</w:t>
      </w:r>
    </w:p>
    <w:p>
      <w:pPr>
        <w:pStyle w:val="Code"/>
      </w:pPr>
      <w:r>
        <w:t xml:space="preserve">    }));</w:t>
      </w:r>
    </w:p>
    <w:p>
      <w:pPr>
        <w:pStyle w:val="Code"/>
      </w:pPr>
      <w:r>
        <w:t xml:space="preserve">  }</w:t>
      </w:r>
    </w:p>
    <w:p>
      <w:pPr>
        <w:pStyle w:val="Code"/>
      </w:pPr>
      <w:r>
        <w:t>}</w:t>
      </w:r>
    </w:p>
    <w:p>
      <w:pPr>
        <w:pStyle w:val="Code"/>
      </w:pPr>
    </w:p>
    <w:p>
      <w:pPr>
        <w:pStyle w:val="Code"/>
      </w:pPr>
      <w:r>
        <w:t>function kpiTiles(container, tiles) {</w:t>
      </w:r>
    </w:p>
    <w:p>
      <w:pPr>
        <w:pStyle w:val="Code"/>
      </w:pPr>
      <w:r>
        <w:t xml:space="preserve">  container.innerHTML = tiles</w:t>
      </w:r>
    </w:p>
    <w:p>
      <w:pPr>
        <w:pStyle w:val="Code"/>
      </w:pPr>
      <w:r>
        <w:t xml:space="preserve">    .map(([label, value]) =&gt; `&lt;div class="kpi"&gt;&lt;div class="value"&gt;${value}&lt;/div&gt;&lt;div class="label"&gt;${label}&lt;/div&gt;&lt;/div&gt;`)</w:t>
      </w:r>
    </w:p>
    <w:p>
      <w:pPr>
        <w:pStyle w:val="Code"/>
      </w:pPr>
      <w:r>
        <w:t xml:space="preserve">    .join("");</w:t>
      </w:r>
    </w:p>
    <w:p>
      <w:pPr>
        <w:pStyle w:val="Code"/>
      </w:pPr>
      <w:r>
        <w:t>}</w:t>
      </w:r>
    </w:p>
    <w:p>
      <w:pPr>
        <w:pStyle w:val="Code"/>
      </w:pPr>
    </w:p>
    <w:p>
      <w:pPr>
        <w:pStyle w:val="Code"/>
      </w:pPr>
      <w:r>
        <w:t>// ------------------------------------------------------------------ navigation &amp; tabs</w:t>
      </w:r>
    </w:p>
    <w:p>
      <w:pPr>
        <w:pStyle w:val="Code"/>
      </w:pPr>
      <w:r>
        <w:t>function setupNav() {</w:t>
      </w:r>
    </w:p>
    <w:p>
      <w:pPr>
        <w:pStyle w:val="Code"/>
      </w:pPr>
      <w:r>
        <w:t xml:space="preserve">  const links = [...document.querySelectorAll(".nav a")];</w:t>
      </w:r>
    </w:p>
    <w:p>
      <w:pPr>
        <w:pStyle w:val="Code"/>
      </w:pPr>
      <w:r>
        <w:t xml:space="preserve">  const observer = new IntersectionObserver((entries) =&gt; {</w:t>
      </w:r>
    </w:p>
    <w:p>
      <w:pPr>
        <w:pStyle w:val="Code"/>
      </w:pPr>
      <w:r>
        <w:t xml:space="preserve">    entries.forEach((e) =&gt; {</w:t>
      </w:r>
    </w:p>
    <w:p>
      <w:pPr>
        <w:pStyle w:val="Code"/>
      </w:pPr>
      <w:r>
        <w:t xml:space="preserve">      if (e.isIntersecting) {</w:t>
      </w:r>
    </w:p>
    <w:p>
      <w:pPr>
        <w:pStyle w:val="Code"/>
      </w:pPr>
      <w:r>
        <w:t xml:space="preserve">        links.forEach((a) =&gt; a.classList.toggle("active", a.getAttribute("href") === `#${e.target.id}`));</w:t>
      </w:r>
    </w:p>
    <w:p>
      <w:pPr>
        <w:pStyle w:val="Code"/>
      </w:pPr>
      <w:r>
        <w:t xml:space="preserve">      }</w:t>
      </w:r>
    </w:p>
    <w:p>
      <w:pPr>
        <w:pStyle w:val="Code"/>
      </w:pPr>
      <w:r>
        <w:t xml:space="preserve">    });</w:t>
      </w:r>
    </w:p>
    <w:p>
      <w:pPr>
        <w:pStyle w:val="Code"/>
      </w:pPr>
      <w:r>
        <w:t xml:space="preserve">  }, { rootMargin: "-45% 0px -50% 0px" });</w:t>
      </w:r>
    </w:p>
    <w:p>
      <w:pPr>
        <w:pStyle w:val="Code"/>
      </w:pPr>
      <w:r>
        <w:t xml:space="preserve">  links.forEach((a) =&gt; observer.observe(document.querySelector(a.getAttribute("href"))));</w:t>
      </w:r>
    </w:p>
    <w:p>
      <w:pPr>
        <w:pStyle w:val="Code"/>
      </w:pPr>
      <w:r>
        <w:t>}</w:t>
      </w:r>
    </w:p>
    <w:p>
      <w:pPr>
        <w:pStyle w:val="Code"/>
      </w:pPr>
    </w:p>
    <w:p>
      <w:pPr>
        <w:pStyle w:val="Code"/>
      </w:pPr>
      <w:r>
        <w:t>const tabListeners = [];</w:t>
      </w:r>
    </w:p>
    <w:p>
      <w:pPr>
        <w:pStyle w:val="Code"/>
      </w:pPr>
      <w:r>
        <w:t>function setupTabs() {</w:t>
      </w:r>
    </w:p>
    <w:p>
      <w:pPr>
        <w:pStyle w:val="Code"/>
      </w:pPr>
      <w:r>
        <w:t xml:space="preserve">  document.querySelectorAll("[data-tabs]").forEach((list) =&gt; {</w:t>
      </w:r>
    </w:p>
    <w:p>
      <w:pPr>
        <w:pStyle w:val="Code"/>
      </w:pPr>
      <w:r>
        <w:t xml:space="preserve">    const buttons = [...list.querySelectorAll("[role=tab]")];</w:t>
      </w:r>
    </w:p>
    <w:p>
      <w:pPr>
        <w:pStyle w:val="Code"/>
      </w:pPr>
      <w:r>
        <w:t xml:space="preserve">    buttons.forEach((btn) =&gt; btn.addEventListener("click", () =&gt; {</w:t>
      </w:r>
    </w:p>
    <w:p>
      <w:pPr>
        <w:pStyle w:val="Code"/>
      </w:pPr>
      <w:r>
        <w:t xml:space="preserve">      buttons.forEach((b) =&gt; {</w:t>
      </w:r>
    </w:p>
    <w:p>
      <w:pPr>
        <w:pStyle w:val="Code"/>
      </w:pPr>
      <w:r>
        <w:t xml:space="preserve">        const on = b === btn;</w:t>
      </w:r>
    </w:p>
    <w:p>
      <w:pPr>
        <w:pStyle w:val="Code"/>
      </w:pPr>
      <w:r>
        <w:t xml:space="preserve">        b.setAttribute("aria-selected", on);</w:t>
      </w:r>
    </w:p>
    <w:p>
      <w:pPr>
        <w:pStyle w:val="Code"/>
      </w:pPr>
      <w:r>
        <w:t xml:space="preserve">        $(b.dataset.panel).hidden = !on;</w:t>
      </w:r>
    </w:p>
    <w:p>
      <w:pPr>
        <w:pStyle w:val="Code"/>
      </w:pPr>
      <w:r>
        <w:t xml:space="preserve">      });</w:t>
      </w:r>
    </w:p>
    <w:p>
      <w:pPr>
        <w:pStyle w:val="Code"/>
      </w:pPr>
      <w:r>
        <w:t xml:space="preserve">      tabListeners.forEach((fn) =&gt; fn(btn.dataset.panel));</w:t>
      </w:r>
    </w:p>
    <w:p>
      <w:pPr>
        <w:pStyle w:val="Code"/>
      </w:pPr>
      <w:r>
        <w:t xml:space="preserve">    }));</w:t>
      </w:r>
    </w:p>
    <w:p>
      <w:pPr>
        <w:pStyle w:val="Code"/>
      </w:pPr>
      <w:r>
        <w:t xml:space="preserve">  });</w:t>
      </w:r>
    </w:p>
    <w:p>
      <w:pPr>
        <w:pStyle w:val="Code"/>
      </w:pPr>
      <w:r>
        <w:t>}</w:t>
      </w:r>
    </w:p>
    <w:p>
      <w:pPr>
        <w:pStyle w:val="Code"/>
      </w:pPr>
    </w:p>
    <w:p>
      <w:pPr>
        <w:pStyle w:val="Code"/>
      </w:pPr>
      <w:r>
        <w:t>// ------------------------------------------------------------------ dataset summary</w:t>
      </w:r>
    </w:p>
    <w:p>
      <w:pPr>
        <w:pStyle w:val="Code"/>
      </w:pPr>
      <w:r>
        <w:t>async function loadSummary() {</w:t>
      </w:r>
    </w:p>
    <w:p>
      <w:pPr>
        <w:pStyle w:val="Code"/>
      </w:pPr>
      <w:r>
        <w:t xml:space="preserve">  const s = await getJSON("/api/summary");</w:t>
      </w:r>
    </w:p>
    <w:p>
      <w:pPr>
        <w:pStyle w:val="Code"/>
      </w:pPr>
      <w:r>
        <w:t xml:space="preserve">  const q = s.raw_quality;</w:t>
      </w:r>
    </w:p>
    <w:p>
      <w:pPr>
        <w:pStyle w:val="Code"/>
      </w:pPr>
      <w:r>
        <w:t xml:space="preserve">  const b = s.baskets;</w:t>
      </w:r>
    </w:p>
    <w:p>
      <w:pPr>
        <w:pStyle w:val="Code"/>
      </w:pPr>
      <w:r>
        <w:t xml:space="preserve">  state.n = b.transactions;</w:t>
      </w:r>
    </w:p>
    <w:p>
      <w:pPr>
        <w:pStyle w:val="Code"/>
      </w:pPr>
      <w:r>
        <w:t xml:space="preserve">  const month = (d) =&gt; new Date(d.replace(" ", "T")).toLocaleDateString("en-GB", { month: "short", year: "numeric" });</w:t>
      </w:r>
    </w:p>
    <w:p>
      <w:pPr>
        <w:pStyle w:val="Code"/>
      </w:pPr>
    </w:p>
    <w:p>
      <w:pPr>
        <w:pStyle w:val="Code"/>
      </w:pPr>
      <w:r>
        <w:t xml:space="preserve">  kpiTiles($("hero-kpis"), [</w:t>
      </w:r>
    </w:p>
    <w:p>
      <w:pPr>
        <w:pStyle w:val="Code"/>
      </w:pPr>
      <w:r>
        <w:t xml:space="preserve">    ["Raw invoice lines", fmt.format(q.rows)],</w:t>
      </w:r>
    </w:p>
    <w:p>
      <w:pPr>
        <w:pStyle w:val="Code"/>
      </w:pPr>
      <w:r>
        <w:t xml:space="preserve">    ["Baskets (cleaned invoices)", fmt.format(b.transactions)],</w:t>
      </w:r>
    </w:p>
    <w:p>
      <w:pPr>
        <w:pStyle w:val="Code"/>
      </w:pPr>
      <w:r>
        <w:t xml:space="preserve">    ["Distinct products (items)", fmt.format(b.unique_items)],</w:t>
      </w:r>
    </w:p>
    <w:p>
      <w:pPr>
        <w:pStyle w:val="Code"/>
      </w:pPr>
      <w:r>
        <w:t xml:space="preserve">    ["Median basket size", `${b.median_basket_size} &lt;small&gt;items (mean ${b.mean_basket_size})&lt;/small&gt;`],</w:t>
      </w:r>
    </w:p>
    <w:p>
      <w:pPr>
        <w:pStyle w:val="Code"/>
      </w:pPr>
      <w:r>
        <w:t xml:space="preserve">    ["Period covered", `&lt;span style="font-size:19px"&gt;${month(q.date_range[0])} – ${month(q.date_range[1])}&lt;/span&gt;`],</w:t>
      </w:r>
    </w:p>
    <w:p>
      <w:pPr>
        <w:pStyle w:val="Code"/>
      </w:pPr>
      <w:r>
        <w:t xml:space="preserve">  ]);</w:t>
      </w:r>
    </w:p>
    <w:p>
      <w:pPr>
        <w:pStyle w:val="Code"/>
      </w:pPr>
    </w:p>
    <w:p>
      <w:pPr>
        <w:pStyle w:val="Code"/>
      </w:pPr>
      <w:r>
        <w:t xml:space="preserve">  const maxRemoved = Math.max(...s.cleaning_steps.map((r) =&gt; r["Rows Removed"]));</w:t>
      </w:r>
    </w:p>
    <w:p>
      <w:pPr>
        <w:pStyle w:val="Code"/>
      </w:pPr>
      <w:r>
        <w:t xml:space="preserve">  renderTable($("prep-table"), s.cleaning_steps, [</w:t>
      </w:r>
    </w:p>
    <w:p>
      <w:pPr>
        <w:pStyle w:val="Code"/>
      </w:pPr>
      <w:r>
        <w:t xml:space="preserve">    { key: "Step", label: "Step", cls: "step" },</w:t>
      </w:r>
    </w:p>
    <w:p>
      <w:pPr>
        <w:pStyle w:val="Code"/>
      </w:pPr>
      <w:r>
        <w:t xml:space="preserve">    { key: "Rows Before", label: "Rows before", num: true },</w:t>
      </w:r>
    </w:p>
    <w:p>
      <w:pPr>
        <w:pStyle w:val="Code"/>
      </w:pPr>
      <w:r>
        <w:t xml:space="preserve">    { label: "Rows removed", num: true, render: (r) =&gt; cellBar(r["Rows Removed"], maxRemoved, fmt.format(r["Rows Removed"]), true) },</w:t>
      </w:r>
    </w:p>
    <w:p>
      <w:pPr>
        <w:pStyle w:val="Code"/>
      </w:pPr>
      <w:r>
        <w:t xml:space="preserve">    { key: "Values Changed", label: "Values changed", num: true },</w:t>
      </w:r>
    </w:p>
    <w:p>
      <w:pPr>
        <w:pStyle w:val="Code"/>
      </w:pPr>
      <w:r>
        <w:t xml:space="preserve">    { key: "Rows After", label: "Rows after", num: true },</w:t>
      </w:r>
    </w:p>
    <w:p>
      <w:pPr>
        <w:pStyle w:val="Code"/>
      </w:pPr>
      <w:r>
        <w:t xml:space="preserve">    { key: "Reason", label: "Reason", cls: "reason" },</w:t>
      </w:r>
    </w:p>
    <w:p>
      <w:pPr>
        <w:pStyle w:val="Code"/>
      </w:pPr>
      <w:r>
        <w:t xml:space="preserve">  ]);</w:t>
      </w:r>
    </w:p>
    <w:p>
      <w:pPr>
        <w:pStyle w:val="Code"/>
      </w:pPr>
    </w:p>
    <w:p>
      <w:pPr>
        <w:pStyle w:val="Code"/>
      </w:pPr>
      <w:r>
        <w:t xml:space="preserve">  const checks = [</w:t>
      </w:r>
    </w:p>
    <w:p>
      <w:pPr>
        <w:pStyle w:val="Code"/>
      </w:pPr>
      <w:r>
        <w:t xml:space="preserve">    ["Missing Description", q.missing_values.Description],</w:t>
      </w:r>
    </w:p>
    <w:p>
      <w:pPr>
        <w:pStyle w:val="Code"/>
      </w:pPr>
      <w:r>
        <w:t xml:space="preserve">    ["Missing CustomerID (kept: not needed for baskets)", q.missing_values.CustomerID],</w:t>
      </w:r>
    </w:p>
    <w:p>
      <w:pPr>
        <w:pStyle w:val="Code"/>
      </w:pPr>
      <w:r>
        <w:t xml:space="preserve">    ["Exact duplicate rows", q.exact_duplicate_rows],</w:t>
      </w:r>
    </w:p>
    <w:p>
      <w:pPr>
        <w:pStyle w:val="Code"/>
      </w:pPr>
      <w:r>
        <w:t xml:space="preserve">    ["Cancelled-invoice rows ('C' prefix)", q.cancelled_invoice_rows],</w:t>
      </w:r>
    </w:p>
    <w:p>
      <w:pPr>
        <w:pStyle w:val="Code"/>
      </w:pPr>
      <w:r>
        <w:t xml:space="preserve">    ["Adjustment-invoice rows ('A' prefix)", q.adjustment_invoice_rows],</w:t>
      </w:r>
    </w:p>
    <w:p>
      <w:pPr>
        <w:pStyle w:val="Code"/>
      </w:pPr>
      <w:r>
        <w:t xml:space="preserve">    ["Quantity ≤ 0", q.quantity_le_zero],</w:t>
      </w:r>
    </w:p>
    <w:p>
      <w:pPr>
        <w:pStyle w:val="Code"/>
      </w:pPr>
      <w:r>
        <w:t xml:space="preserve">    ["UnitPrice ≤ 0", q.unit_price_le_zero],</w:t>
      </w:r>
    </w:p>
    <w:p>
      <w:pPr>
        <w:pStyle w:val="Code"/>
      </w:pPr>
      <w:r>
        <w:t xml:space="preserve">    ["Descriptions with extra whitespace", q.descriptions_with_extra_whitespace],</w:t>
      </w:r>
    </w:p>
    <w:p>
      <w:pPr>
        <w:pStyle w:val="Code"/>
      </w:pPr>
      <w:r>
        <w:t xml:space="preserve">    ["Stock codes with several descriptions", q.stock_codes_with_multiple_descriptions],</w:t>
      </w:r>
    </w:p>
    <w:p>
      <w:pPr>
        <w:pStyle w:val="Code"/>
      </w:pPr>
      <w:r>
        <w:t xml:space="preserve">    ["Non-product stock-code rows (POST, DOT, M, …)", q.non_numeric_stock_code_rows],</w:t>
      </w:r>
    </w:p>
    <w:p>
      <w:pPr>
        <w:pStyle w:val="Code"/>
      </w:pPr>
      <w:r>
        <w:t xml:space="preserve">    ["Repeated product lines inside an invoice", q.repeated_product_lines_within_invoice],</w:t>
      </w:r>
    </w:p>
    <w:p>
      <w:pPr>
        <w:pStyle w:val="Code"/>
      </w:pPr>
      <w:r>
        <w:t xml:space="preserve">  ].map(([check, value]) =&gt; ({ check, value }));</w:t>
      </w:r>
    </w:p>
    <w:p>
      <w:pPr>
        <w:pStyle w:val="Code"/>
      </w:pPr>
      <w:r>
        <w:t xml:space="preserve">  const maxCheck = Math.max(...checks.map((c) =&gt; c.value));</w:t>
      </w:r>
    </w:p>
    <w:p>
      <w:pPr>
        <w:pStyle w:val="Code"/>
      </w:pPr>
      <w:r>
        <w:t xml:space="preserve">  renderTable($("quality-table"), checks, [</w:t>
      </w:r>
    </w:p>
    <w:p>
      <w:pPr>
        <w:pStyle w:val="Code"/>
      </w:pPr>
      <w:r>
        <w:t xml:space="preserve">    { key: "check", label: "Check" },</w:t>
      </w:r>
    </w:p>
    <w:p>
      <w:pPr>
        <w:pStyle w:val="Code"/>
      </w:pPr>
      <w:r>
        <w:t xml:space="preserve">    { label: "Rows affected", num: true, render: (r) =&gt; cellBar(r.value, maxCheck, fmt.format(r.value)) },</w:t>
      </w:r>
    </w:p>
    <w:p>
      <w:pPr>
        <w:pStyle w:val="Code"/>
      </w:pPr>
      <w:r>
        <w:t xml:space="preserve">  ]);</w:t>
      </w:r>
    </w:p>
    <w:p>
      <w:pPr>
        <w:pStyle w:val="Code"/>
      </w:pPr>
    </w:p>
    <w:p>
      <w:pPr>
        <w:pStyle w:val="Code"/>
      </w:pPr>
      <w:r>
        <w:t xml:space="preserve">  // The sample-size controls depend on N.</w:t>
      </w:r>
    </w:p>
    <w:p>
      <w:pPr>
        <w:pStyle w:val="Code"/>
      </w:pPr>
      <w:r>
        <w:t xml:space="preserve">  $("sample-range").max = state.n;</w:t>
      </w:r>
    </w:p>
    <w:p>
      <w:pPr>
        <w:pStyle w:val="Code"/>
      </w:pPr>
      <w:r>
        <w:t xml:space="preserve">  $("sample-size").max = state.n;</w:t>
      </w:r>
    </w:p>
    <w:p>
      <w:pPr>
        <w:pStyle w:val="Code"/>
      </w:pPr>
      <w:r>
        <w:t xml:space="preserve">  setValue("sample-size", state.n);</w:t>
      </w:r>
    </w:p>
    <w:p>
      <w:pPr>
        <w:pStyle w:val="Code"/>
      </w:pPr>
      <w:r>
        <w:t xml:space="preserve">  $("sample-hint").textContent = `Random sample of 100 – ${fmt.format(state.n)} baskets (seed 42)`;</w:t>
      </w:r>
    </w:p>
    <w:p>
      <w:pPr>
        <w:pStyle w:val="Code"/>
      </w:pPr>
      <w:r>
        <w:t>}</w:t>
      </w:r>
    </w:p>
    <w:p>
      <w:pPr>
        <w:pStyle w:val="Code"/>
      </w:pPr>
    </w:p>
    <w:p>
      <w:pPr>
        <w:pStyle w:val="Code"/>
      </w:pPr>
      <w:r>
        <w:t>// ------------------------------------------------------------------ controls</w:t>
      </w:r>
    </w:p>
    <w:p>
      <w:pPr>
        <w:pStyle w:val="Code"/>
      </w:pPr>
      <w:r>
        <w:t>const CONTROLS = {</w:t>
      </w:r>
    </w:p>
    <w:p>
      <w:pPr>
        <w:pStyle w:val="Code"/>
      </w:pPr>
      <w:r>
        <w:t xml:space="preserve">  "min-support": { range: "support-range", out: "support-out", show: (v) =&gt; pct(v, 2), min: 0.005, max: () =&gt; 1 },</w:t>
      </w:r>
    </w:p>
    <w:p>
      <w:pPr>
        <w:pStyle w:val="Code"/>
      </w:pPr>
      <w:r>
        <w:t xml:space="preserve">  "min-confidence": { range: "confidence-range", out: "confidence-out", show: (v) =&gt; pct(v, 0), min: 0, max: () =&gt; 1 },</w:t>
      </w:r>
    </w:p>
    <w:p>
      <w:pPr>
        <w:pStyle w:val="Code"/>
      </w:pPr>
      <w:r>
        <w:t xml:space="preserve">  "sample-size": { range: "sample-range", out: "sample-out", show: (v) =&gt; fmt.format(v), min: 100, max: () =&gt; state.n },</w:t>
      </w:r>
    </w:p>
    <w:p>
      <w:pPr>
        <w:pStyle w:val="Code"/>
      </w:pPr>
      <w:r>
        <w:t>};</w:t>
      </w:r>
    </w:p>
    <w:p>
      <w:pPr>
        <w:pStyle w:val="Code"/>
      </w:pPr>
    </w:p>
    <w:p>
      <w:pPr>
        <w:pStyle w:val="Code"/>
      </w:pPr>
      <w:r>
        <w:t>function setValue(id, value) {</w:t>
      </w:r>
    </w:p>
    <w:p>
      <w:pPr>
        <w:pStyle w:val="Code"/>
      </w:pPr>
      <w:r>
        <w:t xml:space="preserve">  $(id).value = value;</w:t>
      </w:r>
    </w:p>
    <w:p>
      <w:pPr>
        <w:pStyle w:val="Code"/>
      </w:pPr>
      <w:r>
        <w:t xml:space="preserve">  $(CONTROLS[id].range).value = value;</w:t>
      </w:r>
    </w:p>
    <w:p>
      <w:pPr>
        <w:pStyle w:val="Code"/>
      </w:pPr>
      <w:r>
        <w:t xml:space="preserve">  refreshControls();</w:t>
      </w:r>
    </w:p>
    <w:p>
      <w:pPr>
        <w:pStyle w:val="Code"/>
      </w:pPr>
      <w:r>
        <w:t>}</w:t>
      </w:r>
    </w:p>
    <w:p>
      <w:pPr>
        <w:pStyle w:val="Code"/>
      </w:pPr>
    </w:p>
    <w:p>
      <w:pPr>
        <w:pStyle w:val="Code"/>
      </w:pPr>
      <w:r>
        <w:t>function isValid(id) {</w:t>
      </w:r>
    </w:p>
    <w:p>
      <w:pPr>
        <w:pStyle w:val="Code"/>
      </w:pPr>
      <w:r>
        <w:t xml:space="preserve">  const c = CONTROLS[id];</w:t>
      </w:r>
    </w:p>
    <w:p>
      <w:pPr>
        <w:pStyle w:val="Code"/>
      </w:pPr>
      <w:r>
        <w:t xml:space="preserve">  const v = parseFloat($(id).value);</w:t>
      </w:r>
    </w:p>
    <w:p>
      <w:pPr>
        <w:pStyle w:val="Code"/>
      </w:pPr>
      <w:r>
        <w:t xml:space="preserve">  return Number.isFinite(v) &amp;&amp; v &gt;= c.min &amp;&amp; v &lt;= c.max();</w:t>
      </w:r>
    </w:p>
    <w:p>
      <w:pPr>
        <w:pStyle w:val="Code"/>
      </w:pPr>
      <w:r>
        <w:t>}</w:t>
      </w:r>
    </w:p>
    <w:p>
      <w:pPr>
        <w:pStyle w:val="Code"/>
      </w:pPr>
    </w:p>
    <w:p>
      <w:pPr>
        <w:pStyle w:val="Code"/>
      </w:pPr>
      <w:r>
        <w:t>function refreshControls() {</w:t>
      </w:r>
    </w:p>
    <w:p>
      <w:pPr>
        <w:pStyle w:val="Code"/>
      </w:pPr>
      <w:r>
        <w:t xml:space="preserve">  for (const [id, c] of Object.entries(CONTROLS)) {</w:t>
      </w:r>
    </w:p>
    <w:p>
      <w:pPr>
        <w:pStyle w:val="Code"/>
      </w:pPr>
      <w:r>
        <w:t xml:space="preserve">    const v = parseFloat($(id).value);</w:t>
      </w:r>
    </w:p>
    <w:p>
      <w:pPr>
        <w:pStyle w:val="Code"/>
      </w:pPr>
      <w:r>
        <w:t xml:space="preserve">    const ok = isValid(id);</w:t>
      </w:r>
    </w:p>
    <w:p>
      <w:pPr>
        <w:pStyle w:val="Code"/>
      </w:pPr>
      <w:r>
        <w:t xml:space="preserve">    $(id).classList.toggle("invalid", !ok);</w:t>
      </w:r>
    </w:p>
    <w:p>
      <w:pPr>
        <w:pStyle w:val="Code"/>
      </w:pPr>
      <w:r>
        <w:t xml:space="preserve">    $(c.out).textContent = ok ? c.show(v) : "invalid";</w:t>
      </w:r>
    </w:p>
    <w:p>
      <w:pPr>
        <w:pStyle w:val="Code"/>
      </w:pPr>
      <w:r>
        <w:t xml:space="preserve">    document.querySelectorAll(`.presets[data-target="${id}"] button`).forEach((b) =&gt; {</w:t>
      </w:r>
    </w:p>
    <w:p>
      <w:pPr>
        <w:pStyle w:val="Code"/>
      </w:pPr>
      <w:r>
        <w:t xml:space="preserve">      const preset = b.dataset.value === "all" ? state.n : parseFloat(b.dataset.value);</w:t>
      </w:r>
    </w:p>
    <w:p>
      <w:pPr>
        <w:pStyle w:val="Code"/>
      </w:pPr>
      <w:r>
        <w:t xml:space="preserve">      b.classList.toggle("on", preset === v);</w:t>
      </w:r>
    </w:p>
    <w:p>
      <w:pPr>
        <w:pStyle w:val="Code"/>
      </w:pPr>
      <w:r>
        <w:t xml:space="preserve">    });</w:t>
      </w:r>
    </w:p>
    <w:p>
      <w:pPr>
        <w:pStyle w:val="Code"/>
      </w:pPr>
      <w:r>
        <w:t xml:space="preserve">  }</w:t>
      </w:r>
    </w:p>
    <w:p>
      <w:pPr>
        <w:pStyle w:val="Code"/>
      </w:pPr>
      <w:r>
        <w:t xml:space="preserve">  const s = parseFloat($("min-support").value);</w:t>
      </w:r>
    </w:p>
    <w:p>
      <w:pPr>
        <w:pStyle w:val="Code"/>
      </w:pPr>
      <w:r>
        <w:t xml:space="preserve">  const n = parseInt($("sample-size").value, 10);</w:t>
      </w:r>
    </w:p>
    <w:p>
      <w:pPr>
        <w:pStyle w:val="Code"/>
      </w:pPr>
      <w:r>
        <w:t xml:space="preserve">  $("mincount-hint").textContent = isValid("min-support") &amp;&amp; isValid("sample-size")</w:t>
      </w:r>
    </w:p>
    <w:p>
      <w:pPr>
        <w:pStyle w:val="Code"/>
      </w:pPr>
      <w:r>
        <w:t xml:space="preserve">    ? `An itemset needs ≥ ⌈${s} × ${fmt.format(n)}⌉ = ${fmt.format(minCount(s, n))} baskets`</w:t>
      </w:r>
    </w:p>
    <w:p>
      <w:pPr>
        <w:pStyle w:val="Code"/>
      </w:pPr>
      <w:r>
        <w:t xml:space="preserve">    : "Support must be between 0.005 and 1";</w:t>
      </w:r>
    </w:p>
    <w:p>
      <w:pPr>
        <w:pStyle w:val="Code"/>
      </w:pPr>
      <w:r>
        <w:t>}</w:t>
      </w:r>
    </w:p>
    <w:p>
      <w:pPr>
        <w:pStyle w:val="Code"/>
      </w:pPr>
    </w:p>
    <w:p>
      <w:pPr>
        <w:pStyle w:val="Code"/>
      </w:pPr>
      <w:r>
        <w:t>function setupControls() {</w:t>
      </w:r>
    </w:p>
    <w:p>
      <w:pPr>
        <w:pStyle w:val="Code"/>
      </w:pPr>
      <w:r>
        <w:t xml:space="preserve">  for (const [id, c] of Object.entries(CONTROLS)) {</w:t>
      </w:r>
    </w:p>
    <w:p>
      <w:pPr>
        <w:pStyle w:val="Code"/>
      </w:pPr>
      <w:r>
        <w:t xml:space="preserve">    $(c.range).addEventListener("input", () =&gt; { $(id).value = $(c.range).value; refreshControls(); });</w:t>
      </w:r>
    </w:p>
    <w:p>
      <w:pPr>
        <w:pStyle w:val="Code"/>
      </w:pPr>
      <w:r>
        <w:t xml:space="preserve">    $(id).addEventListener("input", () =&gt; { $(c.range).value = $(id).value; refreshControls(); });</w:t>
      </w:r>
    </w:p>
    <w:p>
      <w:pPr>
        <w:pStyle w:val="Code"/>
      </w:pPr>
      <w:r>
        <w:t xml:space="preserve">  }</w:t>
      </w:r>
    </w:p>
    <w:p>
      <w:pPr>
        <w:pStyle w:val="Code"/>
      </w:pPr>
      <w:r>
        <w:t xml:space="preserve">  document.querySelectorAll(".presets button").forEach((b) =&gt; b.addEventListener("click", () =&gt; {</w:t>
      </w:r>
    </w:p>
    <w:p>
      <w:pPr>
        <w:pStyle w:val="Code"/>
      </w:pPr>
      <w:r>
        <w:t xml:space="preserve">    setValue(b.parentElement.dataset.target, b.dataset.value === "all" ? state.n : b.dataset.value);</w:t>
      </w:r>
    </w:p>
    <w:p>
      <w:pPr>
        <w:pStyle w:val="Code"/>
      </w:pPr>
      <w:r>
        <w:t xml:space="preserve">  }));</w:t>
      </w:r>
    </w:p>
    <w:p>
      <w:pPr>
        <w:pStyle w:val="Code"/>
      </w:pPr>
      <w:r>
        <w:t xml:space="preserve">  $("analyze-form").addEventListener("submit", runAnalysis);</w:t>
      </w:r>
    </w:p>
    <w:p>
      <w:pPr>
        <w:pStyle w:val="Code"/>
      </w:pPr>
      <w:r>
        <w:t xml:space="preserve">  refreshControls();</w:t>
      </w:r>
    </w:p>
    <w:p>
      <w:pPr>
        <w:pStyle w:val="Code"/>
      </w:pPr>
      <w:r>
        <w:t>}</w:t>
      </w:r>
    </w:p>
    <w:p>
      <w:pPr>
        <w:pStyle w:val="Code"/>
      </w:pPr>
    </w:p>
    <w:p>
      <w:pPr>
        <w:pStyle w:val="Code"/>
      </w:pPr>
      <w:r>
        <w:t>// ------------------------------------------------------------------ interactive analysis</w:t>
      </w:r>
    </w:p>
    <w:p>
      <w:pPr>
        <w:pStyle w:val="Code"/>
      </w:pPr>
      <w:r>
        <w:t>async function runAnalysis(event) {</w:t>
      </w:r>
    </w:p>
    <w:p>
      <w:pPr>
        <w:pStyle w:val="Code"/>
      </w:pPr>
      <w:r>
        <w:t xml:space="preserve">  event.preventDefault();</w:t>
      </w:r>
    </w:p>
    <w:p>
      <w:pPr>
        <w:pStyle w:val="Code"/>
      </w:pPr>
      <w:r>
        <w:t xml:space="preserve">  const btn = $("run-btn");</w:t>
      </w:r>
    </w:p>
    <w:p>
      <w:pPr>
        <w:pStyle w:val="Code"/>
      </w:pPr>
      <w:r>
        <w:t xml:space="preserve">  const label = btn.querySelector(".btn-label");</w:t>
      </w:r>
    </w:p>
    <w:p>
      <w:pPr>
        <w:pStyle w:val="Code"/>
      </w:pPr>
      <w:r>
        <w:t xml:space="preserve">  const status = $("run-status");</w:t>
      </w:r>
    </w:p>
    <w:p>
      <w:pPr>
        <w:pStyle w:val="Code"/>
      </w:pPr>
      <w:r>
        <w:t xml:space="preserve">  if (!Object.keys(CONTROLS).every(isValid)) {</w:t>
      </w:r>
    </w:p>
    <w:p>
      <w:pPr>
        <w:pStyle w:val="Code"/>
      </w:pPr>
      <w:r>
        <w:t xml:space="preserve">    status.className = "status error";</w:t>
      </w:r>
    </w:p>
    <w:p>
      <w:pPr>
        <w:pStyle w:val="Code"/>
      </w:pPr>
      <w:r>
        <w:t xml:space="preserve">    status.textContent = "Please correct the highlighted values.";</w:t>
      </w:r>
    </w:p>
    <w:p>
      <w:pPr>
        <w:pStyle w:val="Code"/>
      </w:pPr>
      <w:r>
        <w:t xml:space="preserve">    return;</w:t>
      </w:r>
    </w:p>
    <w:p>
      <w:pPr>
        <w:pStyle w:val="Code"/>
      </w:pPr>
      <w:r>
        <w:t xml:space="preserve">  }</w:t>
      </w:r>
    </w:p>
    <w:p>
      <w:pPr>
        <w:pStyle w:val="Code"/>
      </w:pPr>
      <w:r>
        <w:t xml:space="preserve">  const body = {</w:t>
      </w:r>
    </w:p>
    <w:p>
      <w:pPr>
        <w:pStyle w:val="Code"/>
      </w:pPr>
      <w:r>
        <w:t xml:space="preserve">    min_support: parseFloat($("min-support").value),</w:t>
      </w:r>
    </w:p>
    <w:p>
      <w:pPr>
        <w:pStyle w:val="Code"/>
      </w:pPr>
      <w:r>
        <w:t xml:space="preserve">    min_confidence: parseFloat($("min-confidence").value),</w:t>
      </w:r>
    </w:p>
    <w:p>
      <w:pPr>
        <w:pStyle w:val="Code"/>
      </w:pPr>
      <w:r>
        <w:t xml:space="preserve">    sample_size: parseInt($("sample-size").value, 10),</w:t>
      </w:r>
    </w:p>
    <w:p>
      <w:pPr>
        <w:pStyle w:val="Code"/>
      </w:pPr>
      <w:r>
        <w:t xml:space="preserve">  };</w:t>
      </w:r>
    </w:p>
    <w:p>
      <w:pPr>
        <w:pStyle w:val="Code"/>
      </w:pPr>
      <w:r>
        <w:t xml:space="preserve">  btn.disabled = true;</w:t>
      </w:r>
    </w:p>
    <w:p>
      <w:pPr>
        <w:pStyle w:val="Code"/>
      </w:pPr>
      <w:r>
        <w:t xml:space="preserve">  btn.classList.add("loading");</w:t>
      </w:r>
    </w:p>
    <w:p>
      <w:pPr>
        <w:pStyle w:val="Code"/>
      </w:pPr>
      <w:r>
        <w:t xml:space="preserve">  label.textContent = "Running…";</w:t>
      </w:r>
    </w:p>
    <w:p>
      <w:pPr>
        <w:pStyle w:val="Code"/>
      </w:pPr>
      <w:r>
        <w:t xml:space="preserve">  status.className = "status";</w:t>
      </w:r>
    </w:p>
    <w:p>
      <w:pPr>
        <w:pStyle w:val="Code"/>
      </w:pPr>
      <w:r>
        <w:t xml:space="preserve">  status.textContent = body.min_support &lt; 0.01 ? "Low support: this can take several seconds." : "";</w:t>
      </w:r>
    </w:p>
    <w:p>
      <w:pPr>
        <w:pStyle w:val="Code"/>
      </w:pPr>
      <w:r>
        <w:t xml:space="preserve">  try {</w:t>
      </w:r>
    </w:p>
    <w:p>
      <w:pPr>
        <w:pStyle w:val="Code"/>
      </w:pPr>
      <w:r>
        <w:t xml:space="preserve">    state.result = await getJSON("/api/analyze", {</w:t>
      </w:r>
    </w:p>
    <w:p>
      <w:pPr>
        <w:pStyle w:val="Code"/>
      </w:pPr>
      <w:r>
        <w:t xml:space="preserve">      method: "POST",</w:t>
      </w:r>
    </w:p>
    <w:p>
      <w:pPr>
        <w:pStyle w:val="Code"/>
      </w:pPr>
      <w:r>
        <w:t xml:space="preserve">      headers: { "Content-Type": "application/json" },</w:t>
      </w:r>
    </w:p>
    <w:p>
      <w:pPr>
        <w:pStyle w:val="Code"/>
      </w:pPr>
      <w:r>
        <w:t xml:space="preserve">      body: JSON.stringify(body),</w:t>
      </w:r>
    </w:p>
    <w:p>
      <w:pPr>
        <w:pStyle w:val="Code"/>
      </w:pPr>
      <w:r>
        <w:t xml:space="preserve">    });</w:t>
      </w:r>
    </w:p>
    <w:p>
      <w:pPr>
        <w:pStyle w:val="Code"/>
      </w:pPr>
      <w:r>
        <w:t xml:space="preserve">    status.textContent = `Mined in ${state.result.seconds.toFixed(2)} s`;</w:t>
      </w:r>
    </w:p>
    <w:p>
      <w:pPr>
        <w:pStyle w:val="Code"/>
      </w:pPr>
      <w:r>
        <w:t xml:space="preserve">    renderRun();</w:t>
      </w:r>
    </w:p>
    <w:p>
      <w:pPr>
        <w:pStyle w:val="Code"/>
      </w:pPr>
      <w:r>
        <w:t xml:space="preserve">  } catch (err) {</w:t>
      </w:r>
    </w:p>
    <w:p>
      <w:pPr>
        <w:pStyle w:val="Code"/>
      </w:pPr>
      <w:r>
        <w:t xml:space="preserve">    status.className = "status error";</w:t>
      </w:r>
    </w:p>
    <w:p>
      <w:pPr>
        <w:pStyle w:val="Code"/>
      </w:pPr>
      <w:r>
        <w:t xml:space="preserve">    status.textContent = err.message;</w:t>
      </w:r>
    </w:p>
    <w:p>
      <w:pPr>
        <w:pStyle w:val="Code"/>
      </w:pPr>
      <w:r>
        <w:t xml:space="preserve">  } finally {</w:t>
      </w:r>
    </w:p>
    <w:p>
      <w:pPr>
        <w:pStyle w:val="Code"/>
      </w:pPr>
      <w:r>
        <w:t xml:space="preserve">    btn.disabled = false;</w:t>
      </w:r>
    </w:p>
    <w:p>
      <w:pPr>
        <w:pStyle w:val="Code"/>
      </w:pPr>
      <w:r>
        <w:t xml:space="preserve">    btn.classList.remove("loading");</w:t>
      </w:r>
    </w:p>
    <w:p>
      <w:pPr>
        <w:pStyle w:val="Code"/>
      </w:pPr>
      <w:r>
        <w:t xml:space="preserve">    label.textContent = "Run Analysis";</w:t>
      </w:r>
    </w:p>
    <w:p>
      <w:pPr>
        <w:pStyle w:val="Code"/>
      </w:pPr>
      <w:r>
        <w:t xml:space="preserve">  }</w:t>
      </w:r>
    </w:p>
    <w:p>
      <w:pPr>
        <w:pStyle w:val="Code"/>
      </w:pPr>
      <w:r>
        <w:t>}</w:t>
      </w:r>
    </w:p>
    <w:p>
      <w:pPr>
        <w:pStyle w:val="Code"/>
      </w:pPr>
    </w:p>
    <w:p>
      <w:pPr>
        <w:pStyle w:val="Code"/>
      </w:pPr>
      <w:r>
        <w:t>function renderRun() {</w:t>
      </w:r>
    </w:p>
    <w:p>
      <w:pPr>
        <w:pStyle w:val="Code"/>
      </w:pPr>
      <w:r>
        <w:t xml:space="preserve">  const r = state.result;</w:t>
      </w:r>
    </w:p>
    <w:p>
      <w:pPr>
        <w:pStyle w:val="Code"/>
      </w:pPr>
      <w:r>
        <w:t xml:space="preserve">  const p = r.parameters;</w:t>
      </w:r>
    </w:p>
    <w:p>
      <w:pPr>
        <w:pStyle w:val="Code"/>
      </w:pPr>
      <w:r>
        <w:t xml:space="preserve">  $("analysis-results").hidden = false;</w:t>
      </w:r>
    </w:p>
    <w:p>
      <w:pPr>
        <w:pStyle w:val="Code"/>
      </w:pPr>
      <w:r>
        <w:t xml:space="preserve">  const largest = Math.max(...Object.keys(r.by_size).map(Number));</w:t>
      </w:r>
    </w:p>
    <w:p>
      <w:pPr>
        <w:pStyle w:val="Code"/>
      </w:pPr>
      <w:r>
        <w:t xml:space="preserve">  kpiTiles($("run-kpis"), [</w:t>
      </w:r>
    </w:p>
    <w:p>
      <w:pPr>
        <w:pStyle w:val="Code"/>
      </w:pPr>
      <w:r>
        <w:t xml:space="preserve">    ["Baskets analysed", fmt.format(p.sample_size)],</w:t>
      </w:r>
    </w:p>
    <w:p>
      <w:pPr>
        <w:pStyle w:val="Code"/>
      </w:pPr>
      <w:r>
        <w:t xml:space="preserve">    ["Min support count", fmt.format(p.min_support_count)],</w:t>
      </w:r>
    </w:p>
    <w:p>
      <w:pPr>
        <w:pStyle w:val="Code"/>
      </w:pPr>
      <w:r>
        <w:t xml:space="preserve">    ["Frequent itemsets", fmt.format(r.total_frequent)],</w:t>
      </w:r>
    </w:p>
    <w:p>
      <w:pPr>
        <w:pStyle w:val="Code"/>
      </w:pPr>
      <w:r>
        <w:t xml:space="preserve">    ["Largest itemset", `${largest} &lt;small&gt;items&lt;/small&gt;`],</w:t>
      </w:r>
    </w:p>
    <w:p>
      <w:pPr>
        <w:pStyle w:val="Code"/>
      </w:pPr>
      <w:r>
        <w:t xml:space="preserve">    ["Association rules", fmt.format(r.rule_summary.rules)],</w:t>
      </w:r>
    </w:p>
    <w:p>
      <w:pPr>
        <w:pStyle w:val="Code"/>
      </w:pPr>
      <w:r>
        <w:t xml:space="preserve">    ["Mining time", `${r.seconds.toFixed(2)} &lt;small&gt;s&lt;/small&gt;`],</w:t>
      </w:r>
    </w:p>
    <w:p>
      <w:pPr>
        <w:pStyle w:val="Code"/>
      </w:pPr>
      <w:r>
        <w:t xml:space="preserve">  ]);</w:t>
      </w:r>
    </w:p>
    <w:p>
      <w:pPr>
        <w:pStyle w:val="Code"/>
      </w:pPr>
      <w:r>
        <w:t xml:space="preserve">  renderLevels();</w:t>
      </w:r>
    </w:p>
    <w:p>
      <w:pPr>
        <w:pStyle w:val="Code"/>
      </w:pPr>
      <w:r>
        <w:t xml:space="preserve">  renderPrunedExample();</w:t>
      </w:r>
    </w:p>
    <w:p>
      <w:pPr>
        <w:pStyle w:val="Code"/>
      </w:pPr>
      <w:r>
        <w:t xml:space="preserve">  $("itemsets-count").textContent = fmt.format(r.total_frequent);</w:t>
      </w:r>
    </w:p>
    <w:p>
      <w:pPr>
        <w:pStyle w:val="Code"/>
      </w:pPr>
      <w:r>
        <w:t xml:space="preserve">  $("rules-count").textContent = fmt.format(r.rule_summary.rules);</w:t>
      </w:r>
    </w:p>
    <w:p>
      <w:pPr>
        <w:pStyle w:val="Code"/>
      </w:pPr>
      <w:r>
        <w:t xml:space="preserve">  renderItemsets();</w:t>
      </w:r>
    </w:p>
    <w:p>
      <w:pPr>
        <w:pStyle w:val="Code"/>
      </w:pPr>
      <w:r>
        <w:t xml:space="preserve">  renderRules();</w:t>
      </w:r>
    </w:p>
    <w:p>
      <w:pPr>
        <w:pStyle w:val="Code"/>
      </w:pPr>
      <w:r>
        <w:t>}</w:t>
      </w:r>
    </w:p>
    <w:p>
      <w:pPr>
        <w:pStyle w:val="Code"/>
      </w:pPr>
    </w:p>
    <w:p>
      <w:pPr>
        <w:pStyle w:val="Code"/>
      </w:pPr>
      <w:r>
        <w:t>/** One row per level k: a bar split into frequent / counted-not-frequent / pruned, relative to the join output. */</w:t>
      </w:r>
    </w:p>
    <w:p>
      <w:pPr>
        <w:pStyle w:val="Code"/>
      </w:pPr>
      <w:r>
        <w:t>function renderLevels() {</w:t>
      </w:r>
    </w:p>
    <w:p>
      <w:pPr>
        <w:pStyle w:val="Code"/>
      </w:pPr>
      <w:r>
        <w:t xml:space="preserve">  const seg = (cls, value, total, title) =&gt; (value</w:t>
      </w:r>
    </w:p>
    <w:p>
      <w:pPr>
        <w:pStyle w:val="Code"/>
      </w:pPr>
      <w:r>
        <w:t xml:space="preserve">    ? `&lt;span class="seg ${cls}" style="flex:0 0 ${(value / total) * 100}%;min-width:3px" title="${title}: ${fmt.format(value)}"&gt;&lt;/span&gt;`</w:t>
      </w:r>
    </w:p>
    <w:p>
      <w:pPr>
        <w:pStyle w:val="Code"/>
      </w:pPr>
      <w:r>
        <w:t xml:space="preserve">    : "");</w:t>
      </w:r>
    </w:p>
    <w:p>
      <w:pPr>
        <w:pStyle w:val="Code"/>
      </w:pPr>
      <w:r>
        <w:t xml:space="preserve">  $("levels").innerHTML = state.result.levels.map((lv) =&gt; {</w:t>
      </w:r>
    </w:p>
    <w:p>
      <w:pPr>
        <w:pStyle w:val="Code"/>
      </w:pPr>
      <w:r>
        <w:t xml:space="preserve">    const joined = lv.candidates_generated;</w:t>
      </w:r>
    </w:p>
    <w:p>
      <w:pPr>
        <w:pStyle w:val="Code"/>
      </w:pPr>
      <w:r>
        <w:t xml:space="preserve">    const counted = lv.candidates_counted;</w:t>
      </w:r>
    </w:p>
    <w:p>
      <w:pPr>
        <w:pStyle w:val="Code"/>
      </w:pPr>
      <w:r>
        <w:t xml:space="preserve">    const pruned = lv.candidates_pruned;</w:t>
      </w:r>
    </w:p>
    <w:p>
      <w:pPr>
        <w:pStyle w:val="Code"/>
      </w:pPr>
      <w:r>
        <w:t xml:space="preserve">    const frequent = lv.frequent_itemsets;</w:t>
      </w:r>
    </w:p>
    <w:p>
      <w:pPr>
        <w:pStyle w:val="Code"/>
      </w:pPr>
      <w:r>
        <w:t xml:space="preserve">    const prunedPct = joined ? ((pruned / joined) * 100).toFixed(1) : "0.0";</w:t>
      </w:r>
    </w:p>
    <w:p>
      <w:pPr>
        <w:pStyle w:val="Code"/>
      </w:pPr>
      <w:r>
        <w:t xml:space="preserve">    const counts = lv.k === 1</w:t>
      </w:r>
    </w:p>
    <w:p>
      <w:pPr>
        <w:pStyle w:val="Code"/>
      </w:pPr>
      <w:r>
        <w:t xml:space="preserve">      ? `&lt;span&gt;&lt;b&gt;${fmt.format(joined)}&lt;/b&gt; distinct items counted&lt;/span&gt;`</w:t>
      </w:r>
    </w:p>
    <w:p>
      <w:pPr>
        <w:pStyle w:val="Code"/>
      </w:pPr>
      <w:r>
        <w:t xml:space="preserve">      : `&lt;span&gt;&lt;b&gt;${fmt.format(joined)}&lt;/b&gt; joined&lt;/span&gt;&lt;span class="pr"&gt;&lt;b&gt;${fmt.format(pruned)}&lt;/b&gt; pruned (${prunedPct}%)&lt;/span&gt;&lt;span&gt;&lt;b&gt;${fmt.format(counted)}&lt;/b&gt; counted&lt;/span&gt;`;</w:t>
      </w:r>
    </w:p>
    <w:p>
      <w:pPr>
        <w:pStyle w:val="Code"/>
      </w:pPr>
      <w:r>
        <w:t xml:space="preserve">    const name = lv.k === 1 ? "items" : lv.k === 2 ? "pairs" : `${lv.k}-itemsets`;</w:t>
      </w:r>
    </w:p>
    <w:p>
      <w:pPr>
        <w:pStyle w:val="Code"/>
      </w:pPr>
      <w:r>
        <w:t xml:space="preserve">    return `&lt;div class="level"&gt;</w:t>
      </w:r>
    </w:p>
    <w:p>
      <w:pPr>
        <w:pStyle w:val="Code"/>
      </w:pPr>
      <w:r>
        <w:t xml:space="preserve">      &lt;div class="level-k"&gt;k = ${lv.k}&lt;small&gt;${name}&lt;/small&gt;&lt;/div&gt;</w:t>
      </w:r>
    </w:p>
    <w:p>
      <w:pPr>
        <w:pStyle w:val="Code"/>
      </w:pPr>
      <w:r>
        <w:t xml:space="preserve">      &lt;div&gt;</w:t>
      </w:r>
    </w:p>
    <w:p>
      <w:pPr>
        <w:pStyle w:val="Code"/>
      </w:pPr>
      <w:r>
        <w:t xml:space="preserve">        &lt;div class="bar" role="img" aria-label="Level ${lv.k}: ${frequent} frequent, ${counted - frequent} counted but not frequent, ${pruned} pruned, out of ${joined}"&gt;</w:t>
      </w:r>
    </w:p>
    <w:p>
      <w:pPr>
        <w:pStyle w:val="Code"/>
      </w:pPr>
      <w:r>
        <w:t xml:space="preserve">          ${seg("frequent", frequent, joined, "Frequent")}${seg("counted", counted - frequent, joined, "Counted, not frequent")}${seg("pruned", pruned, joined, "Pruned")}</w:t>
      </w:r>
    </w:p>
    <w:p>
      <w:pPr>
        <w:pStyle w:val="Code"/>
      </w:pPr>
      <w:r>
        <w:t xml:space="preserve">        &lt;/div&gt;</w:t>
      </w:r>
    </w:p>
    <w:p>
      <w:pPr>
        <w:pStyle w:val="Code"/>
      </w:pPr>
      <w:r>
        <w:t xml:space="preserve">        &lt;div class="level-stats"&gt;${counts}&lt;span&gt;&lt;b&gt;${fmt.format(frequent)}&lt;/b&gt; frequent&lt;/span&gt;&lt;span&gt;${lv.seconds.toFixed(3)} s&lt;/span&gt;&lt;/div&gt;</w:t>
      </w:r>
    </w:p>
    <w:p>
      <w:pPr>
        <w:pStyle w:val="Code"/>
      </w:pPr>
      <w:r>
        <w:t xml:space="preserve">      &lt;/div&gt;</w:t>
      </w:r>
    </w:p>
    <w:p>
      <w:pPr>
        <w:pStyle w:val="Code"/>
      </w:pPr>
      <w:r>
        <w:t xml:space="preserve">    &lt;/div&gt;`;</w:t>
      </w:r>
    </w:p>
    <w:p>
      <w:pPr>
        <w:pStyle w:val="Code"/>
      </w:pPr>
      <w:r>
        <w:t xml:space="preserve">  }).join("");</w:t>
      </w:r>
    </w:p>
    <w:p>
      <w:pPr>
        <w:pStyle w:val="Code"/>
      </w:pPr>
      <w:r>
        <w:t>}</w:t>
      </w:r>
    </w:p>
    <w:p>
      <w:pPr>
        <w:pStyle w:val="Code"/>
      </w:pPr>
    </w:p>
    <w:p>
      <w:pPr>
        <w:pStyle w:val="Code"/>
      </w:pPr>
      <w:r>
        <w:t>function renderPrunedExample() {</w:t>
      </w:r>
    </w:p>
    <w:p>
      <w:pPr>
        <w:pStyle w:val="Code"/>
      </w:pPr>
      <w:r>
        <w:t xml:space="preserve">  const ex = state.result.pruned_examples[0];</w:t>
      </w:r>
    </w:p>
    <w:p>
      <w:pPr>
        <w:pStyle w:val="Code"/>
      </w:pPr>
      <w:r>
        <w:t xml:space="preserve">  const p = state.result.parameters;</w:t>
      </w:r>
    </w:p>
    <w:p>
      <w:pPr>
        <w:pStyle w:val="Code"/>
      </w:pPr>
      <w:r>
        <w:t xml:space="preserve">  $("pruned-example").innerHTML = ex</w:t>
      </w:r>
    </w:p>
    <w:p>
      <w:pPr>
        <w:pStyle w:val="Code"/>
      </w:pPr>
      <w:r>
        <w:t xml:space="preserve">    ? `&lt;div class="callout"&gt;&lt;span class="icon" aria-hidden="true"&gt;✂︎&lt;/span&gt;&lt;div&gt;&lt;strong&gt;Pruning in action.&lt;/strong&gt;</w:t>
      </w:r>
    </w:p>
    <w:p>
      <w:pPr>
        <w:pStyle w:val="Code"/>
      </w:pPr>
      <w:r>
        <w:t xml:space="preserve">       The candidate ${chips(ex.candidate)} was removed &lt;em&gt;without counting it&lt;/em&gt;, because its subset</w:t>
      </w:r>
    </w:p>
    <w:p>
      <w:pPr>
        <w:pStyle w:val="Code"/>
      </w:pPr>
      <w:r>
        <w:t xml:space="preserve">       ${chips(ex.infrequent_subset, "cons")} occurs in only &lt;b&gt;${fmt.format(ex.infrequent_subset_count)}&lt;/b&gt; baskets</w:t>
      </w:r>
    </w:p>
    <w:p>
      <w:pPr>
        <w:pStyle w:val="Code"/>
      </w:pPr>
      <w:r>
        <w:t xml:space="preserve">       (&amp;lt; ${fmt.format(p.min_support_count)}). Every basket containing the candidate also contains that subset, so the candidate cannot be frequent.&lt;/div&gt;&lt;/div&gt;`</w:t>
      </w:r>
    </w:p>
    <w:p>
      <w:pPr>
        <w:pStyle w:val="Code"/>
      </w:pPr>
      <w:r>
        <w:t xml:space="preserve">    : `&lt;p class="muted small"&gt;No candidate needed pruning at this threshold.&lt;/p&gt;`;</w:t>
      </w:r>
    </w:p>
    <w:p>
      <w:pPr>
        <w:pStyle w:val="Code"/>
      </w:pPr>
      <w:r>
        <w:t>}</w:t>
      </w:r>
    </w:p>
    <w:p>
      <w:pPr>
        <w:pStyle w:val="Code"/>
      </w:pPr>
    </w:p>
    <w:p>
      <w:pPr>
        <w:pStyle w:val="Code"/>
      </w:pPr>
      <w:r>
        <w:t>const matches = (items, q) =&gt; !q || items.some((i) =&gt; i.toLowerCase().includes(q));</w:t>
      </w:r>
    </w:p>
    <w:p>
      <w:pPr>
        <w:pStyle w:val="Code"/>
      </w:pPr>
    </w:p>
    <w:p>
      <w:pPr>
        <w:pStyle w:val="Code"/>
      </w:pPr>
      <w:r>
        <w:t>function renderItemsets() {</w:t>
      </w:r>
    </w:p>
    <w:p>
      <w:pPr>
        <w:pStyle w:val="Code"/>
      </w:pPr>
      <w:r>
        <w:t xml:space="preserve">  if (!state.result) return;</w:t>
      </w:r>
    </w:p>
    <w:p>
      <w:pPr>
        <w:pStyle w:val="Code"/>
      </w:pPr>
      <w:r>
        <w:t xml:space="preserve">  const q = $("itemset-filter").value.trim().toLowerCase();</w:t>
      </w:r>
    </w:p>
    <w:p>
      <w:pPr>
        <w:pStyle w:val="Code"/>
      </w:pPr>
      <w:r>
        <w:t xml:space="preserve">  const source = $("multi-only").checked ? state.result.multi_item_itemsets : state.result.itemsets;</w:t>
      </w:r>
    </w:p>
    <w:p>
      <w:pPr>
        <w:pStyle w:val="Code"/>
      </w:pPr>
      <w:r>
        <w:t xml:space="preserve">  const maxSup = Math.max(0, ...source.map((r) =&gt; r.support));</w:t>
      </w:r>
    </w:p>
    <w:p>
      <w:pPr>
        <w:pStyle w:val="Code"/>
      </w:pPr>
      <w:r>
        <w:t xml:space="preserve">  renderTable($("itemsets-table"), source.filter((r) =&gt; matches(r.itemset, q)), [</w:t>
      </w:r>
    </w:p>
    <w:p>
      <w:pPr>
        <w:pStyle w:val="Code"/>
      </w:pPr>
      <w:r>
        <w:t xml:space="preserve">    { label: "Itemset", render: (r) =&gt; chips(r.itemset) },</w:t>
      </w:r>
    </w:p>
    <w:p>
      <w:pPr>
        <w:pStyle w:val="Code"/>
      </w:pPr>
      <w:r>
        <w:t xml:space="preserve">    { key: "size", label: "k", num: true, sort: "size" },</w:t>
      </w:r>
    </w:p>
    <w:p>
      <w:pPr>
        <w:pStyle w:val="Code"/>
      </w:pPr>
      <w:r>
        <w:t xml:space="preserve">    { key: "support_count", label: "Baskets", num: true, sort: "support_count" },</w:t>
      </w:r>
    </w:p>
    <w:p>
      <w:pPr>
        <w:pStyle w:val="Code"/>
      </w:pPr>
      <w:r>
        <w:t xml:space="preserve">    { label: "Support", num: true, sort: "support", render: (r) =&gt; cellBar(r.support, maxSup, pct(r.support)) },</w:t>
      </w:r>
    </w:p>
    <w:p>
      <w:pPr>
        <w:pStyle w:val="Code"/>
      </w:pPr>
      <w:r>
        <w:t xml:space="preserve">  ], state.sort.itemsets, renderItemsets);</w:t>
      </w:r>
    </w:p>
    <w:p>
      <w:pPr>
        <w:pStyle w:val="Code"/>
      </w:pPr>
      <w:r>
        <w:t>}</w:t>
      </w:r>
    </w:p>
    <w:p>
      <w:pPr>
        <w:pStyle w:val="Code"/>
      </w:pPr>
    </w:p>
    <w:p>
      <w:pPr>
        <w:pStyle w:val="Code"/>
      </w:pPr>
      <w:r>
        <w:t>function renderRules() {</w:t>
      </w:r>
    </w:p>
    <w:p>
      <w:pPr>
        <w:pStyle w:val="Code"/>
      </w:pPr>
      <w:r>
        <w:t xml:space="preserve">  if (!state.result) return;</w:t>
      </w:r>
    </w:p>
    <w:p>
      <w:pPr>
        <w:pStyle w:val="Code"/>
      </w:pPr>
      <w:r>
        <w:t xml:space="preserve">  const s = state.result.rule_summary;</w:t>
      </w:r>
    </w:p>
    <w:p>
      <w:pPr>
        <w:pStyle w:val="Code"/>
      </w:pPr>
      <w:r>
        <w:t xml:space="preserve">  const shown = Math.min(s.rules, state.result.rows_limit);</w:t>
      </w:r>
    </w:p>
    <w:p>
      <w:pPr>
        <w:pStyle w:val="Code"/>
      </w:pPr>
      <w:r>
        <w:t xml:space="preserve">  $("rule-summary").textContent = s.rules</w:t>
      </w:r>
    </w:p>
    <w:p>
      <w:pPr>
        <w:pStyle w:val="Code"/>
      </w:pPr>
      <w:r>
        <w:t xml:space="preserve">    ? `${fmt.format(s.rules)} rules with confidence ≥ ${pct(state.result.parameters.min_confidence, 0)} · average confidence ${pct(s.avg_confidence, 1)} · average lift ${s.avg_lift}` +</w:t>
      </w:r>
    </w:p>
    <w:p>
      <w:pPr>
        <w:pStyle w:val="Code"/>
      </w:pPr>
      <w:r>
        <w:t xml:space="preserve">      (s.rules &gt; shown ? ` · showing the ${shown} most confident` : "")</w:t>
      </w:r>
    </w:p>
    <w:p>
      <w:pPr>
        <w:pStyle w:val="Code"/>
      </w:pPr>
      <w:r>
        <w:t xml:space="preserve">    : "No rules satisfy these thresholds. Try a lower support or confidence.";</w:t>
      </w:r>
    </w:p>
    <w:p>
      <w:pPr>
        <w:pStyle w:val="Code"/>
      </w:pPr>
      <w:r>
        <w:t xml:space="preserve">  const q = $("rule-filter").value.trim().toLowerCase();</w:t>
      </w:r>
    </w:p>
    <w:p>
      <w:pPr>
        <w:pStyle w:val="Code"/>
      </w:pPr>
      <w:r>
        <w:t xml:space="preserve">  renderTable($("rules-table"), state.result.rules.filter((r) =&gt; matches(r.antecedent.concat(r.consequent), q)), [</w:t>
      </w:r>
    </w:p>
    <w:p>
      <w:pPr>
        <w:pStyle w:val="Code"/>
      </w:pPr>
      <w:r>
        <w:t xml:space="preserve">    { label: "Rule X → Y", render: (r) =&gt; `${chips(r.antecedent)}&lt;span class="rule-arrow"&gt;→&lt;/span&gt;${chips(r.consequent, "cons")}` },</w:t>
      </w:r>
    </w:p>
    <w:p>
      <w:pPr>
        <w:pStyle w:val="Code"/>
      </w:pPr>
      <w:r>
        <w:t xml:space="preserve">    { label: "Support", num: true, sort: "support", render: (r) =&gt; pct(r.support) },</w:t>
      </w:r>
    </w:p>
    <w:p>
      <w:pPr>
        <w:pStyle w:val="Code"/>
      </w:pPr>
      <w:r>
        <w:t xml:space="preserve">    { label: "Confidence", num: true, sort: "confidence", render: (r) =&gt; cellBar(r.confidence, 1, pct(r.confidence, 1)) },</w:t>
      </w:r>
    </w:p>
    <w:p>
      <w:pPr>
        <w:pStyle w:val="Code"/>
      </w:pPr>
      <w:r>
        <w:t xml:space="preserve">    { label: "Lift", num: true, sort: "lift", render: (r) =&gt; `&lt;span class="lift"&gt;${r.lift.toFixed(2)}&lt;/span&gt;` },</w:t>
      </w:r>
    </w:p>
    <w:p>
      <w:pPr>
        <w:pStyle w:val="Code"/>
      </w:pPr>
      <w:r>
        <w:t xml:space="preserve">  ], state.sort.rules, renderRules);</w:t>
      </w:r>
    </w:p>
    <w:p>
      <w:pPr>
        <w:pStyle w:val="Code"/>
      </w:pPr>
      <w:r>
        <w:t>}</w:t>
      </w:r>
    </w:p>
    <w:p>
      <w:pPr>
        <w:pStyle w:val="Code"/>
      </w:pPr>
    </w:p>
    <w:p>
      <w:pPr>
        <w:pStyle w:val="Code"/>
      </w:pPr>
      <w:r>
        <w:t>// ------------------------------------------------------------------ experiments</w:t>
      </w:r>
    </w:p>
    <w:p>
      <w:pPr>
        <w:pStyle w:val="Code"/>
      </w:pPr>
      <w:r>
        <w:t>function palette() {</w:t>
      </w:r>
    </w:p>
    <w:p>
      <w:pPr>
        <w:pStyle w:val="Code"/>
      </w:pPr>
      <w:r>
        <w:t xml:space="preserve">  return {</w:t>
      </w:r>
    </w:p>
    <w:p>
      <w:pPr>
        <w:pStyle w:val="Code"/>
      </w:pPr>
      <w:r>
        <w:t xml:space="preserve">    s1: cssVar("--series-1"), s2: cssVar("--series-2"), s3: cssVar("--series-3"),</w:t>
      </w:r>
    </w:p>
    <w:p>
      <w:pPr>
        <w:pStyle w:val="Code"/>
      </w:pPr>
      <w:r>
        <w:t xml:space="preserve">    grid: cssVar("--border"), ink: cssVar("--text-2"),</w:t>
      </w:r>
    </w:p>
    <w:p>
      <w:pPr>
        <w:pStyle w:val="Code"/>
      </w:pPr>
      <w:r>
        <w:t xml:space="preserve">  };</w:t>
      </w:r>
    </w:p>
    <w:p>
      <w:pPr>
        <w:pStyle w:val="Code"/>
      </w:pPr>
      <w:r>
        <w:t>}</w:t>
      </w:r>
    </w:p>
    <w:p>
      <w:pPr>
        <w:pStyle w:val="Code"/>
      </w:pPr>
    </w:p>
    <w:p>
      <w:pPr>
        <w:pStyle w:val="Code"/>
      </w:pPr>
      <w:r>
        <w:t>function baseOptions({ x, y, logY = false, legend = true, yFormat, xLinear = false, yMax }) {</w:t>
      </w:r>
    </w:p>
    <w:p>
      <w:pPr>
        <w:pStyle w:val="Code"/>
      </w:pPr>
      <w:r>
        <w:t xml:space="preserve">  const c = palette();</w:t>
      </w:r>
    </w:p>
    <w:p>
      <w:pPr>
        <w:pStyle w:val="Code"/>
      </w:pPr>
      <w:r>
        <w:t xml:space="preserve">  return {</w:t>
      </w:r>
    </w:p>
    <w:p>
      <w:pPr>
        <w:pStyle w:val="Code"/>
      </w:pPr>
      <w:r>
        <w:t xml:space="preserve">    responsive: true,</w:t>
      </w:r>
    </w:p>
    <w:p>
      <w:pPr>
        <w:pStyle w:val="Code"/>
      </w:pPr>
      <w:r>
        <w:t xml:space="preserve">    maintainAspectRatio: false,</w:t>
      </w:r>
    </w:p>
    <w:p>
      <w:pPr>
        <w:pStyle w:val="Code"/>
      </w:pPr>
      <w:r>
        <w:t xml:space="preserve">    interaction: { mode: "index", intersect: false },</w:t>
      </w:r>
    </w:p>
    <w:p>
      <w:pPr>
        <w:pStyle w:val="Code"/>
      </w:pPr>
      <w:r>
        <w:t xml:space="preserve">    plugins: {</w:t>
      </w:r>
    </w:p>
    <w:p>
      <w:pPr>
        <w:pStyle w:val="Code"/>
      </w:pPr>
      <w:r>
        <w:t xml:space="preserve">      legend: { display: legend, position: "bottom", labels: { color: c.ink, boxWidth: 8, boxHeight: 8, usePointStyle: true } },</w:t>
      </w:r>
    </w:p>
    <w:p>
      <w:pPr>
        <w:pStyle w:val="Code"/>
      </w:pPr>
      <w:r>
        <w:t xml:space="preserve">      tooltip: { callbacks: { label: (ctx) =&gt; ` ${ctx.dataset.label}: ${yFormat ? yFormat(ctx.parsed.y) : fmt.format(ctx.parsed.y)}` } },</w:t>
      </w:r>
    </w:p>
    <w:p>
      <w:pPr>
        <w:pStyle w:val="Code"/>
      </w:pPr>
      <w:r>
        <w:t xml:space="preserve">    },</w:t>
      </w:r>
    </w:p>
    <w:p>
      <w:pPr>
        <w:pStyle w:val="Code"/>
      </w:pPr>
      <w:r>
        <w:t xml:space="preserve">    scales: {</w:t>
      </w:r>
    </w:p>
    <w:p>
      <w:pPr>
        <w:pStyle w:val="Code"/>
      </w:pPr>
      <w:r>
        <w:t xml:space="preserve">      x: {</w:t>
      </w:r>
    </w:p>
    <w:p>
      <w:pPr>
        <w:pStyle w:val="Code"/>
      </w:pPr>
      <w:r>
        <w:t xml:space="preserve">        type: xLinear ? "linear" : "category",</w:t>
      </w:r>
    </w:p>
    <w:p>
      <w:pPr>
        <w:pStyle w:val="Code"/>
      </w:pPr>
      <w:r>
        <w:t xml:space="preserve">        title: { display: true, text: x, color: c.ink },</w:t>
      </w:r>
    </w:p>
    <w:p>
      <w:pPr>
        <w:pStyle w:val="Code"/>
      </w:pPr>
      <w:r>
        <w:t xml:space="preserve">        grid: { display: false },</w:t>
      </w:r>
    </w:p>
    <w:p>
      <w:pPr>
        <w:pStyle w:val="Code"/>
      </w:pPr>
      <w:r>
        <w:t xml:space="preserve">        // Only the numeric axis needs a formatter; category axes keep Chart.js's default labels.</w:t>
      </w:r>
    </w:p>
    <w:p>
      <w:pPr>
        <w:pStyle w:val="Code"/>
      </w:pPr>
      <w:r>
        <w:t xml:space="preserve">        ticks: xLinear ? { color: c.ink, callback: (v) =&gt; fmt.format(v) } : { color: c.ink },</w:t>
      </w:r>
    </w:p>
    <w:p>
      <w:pPr>
        <w:pStyle w:val="Code"/>
      </w:pPr>
      <w:r>
        <w:t xml:space="preserve">      },</w:t>
      </w:r>
    </w:p>
    <w:p>
      <w:pPr>
        <w:pStyle w:val="Code"/>
      </w:pPr>
      <w:r>
        <w:t xml:space="preserve">      y: {</w:t>
      </w:r>
    </w:p>
    <w:p>
      <w:pPr>
        <w:pStyle w:val="Code"/>
      </w:pPr>
      <w:r>
        <w:t xml:space="preserve">        type: logY ? "logarithmic" : "linear",</w:t>
      </w:r>
    </w:p>
    <w:p>
      <w:pPr>
        <w:pStyle w:val="Code"/>
      </w:pPr>
      <w:r>
        <w:t xml:space="preserve">        beginAtZero: !logY,</w:t>
      </w:r>
    </w:p>
    <w:p>
      <w:pPr>
        <w:pStyle w:val="Code"/>
      </w:pPr>
      <w:r>
        <w:t xml:space="preserve">        min: logY ? 0.5 : undefined,   // so that a count of 1 is still visible</w:t>
      </w:r>
    </w:p>
    <w:p>
      <w:pPr>
        <w:pStyle w:val="Code"/>
      </w:pPr>
      <w:r>
        <w:t xml:space="preserve">        max: yMax,</w:t>
      </w:r>
    </w:p>
    <w:p>
      <w:pPr>
        <w:pStyle w:val="Code"/>
      </w:pPr>
      <w:r>
        <w:t xml:space="preserve">        title: { display: true, text: y, color: c.ink },</w:t>
      </w:r>
    </w:p>
    <w:p>
      <w:pPr>
        <w:pStyle w:val="Code"/>
      </w:pPr>
      <w:r>
        <w:t xml:space="preserve">        grid: { color: c.grid },</w:t>
      </w:r>
    </w:p>
    <w:p>
      <w:pPr>
        <w:pStyle w:val="Code"/>
      </w:pPr>
      <w:r>
        <w:t xml:space="preserve">        ticks: {</w:t>
      </w:r>
    </w:p>
    <w:p>
      <w:pPr>
        <w:pStyle w:val="Code"/>
      </w:pPr>
      <w:r>
        <w:t xml:space="preserve">          color: c.ink,</w:t>
      </w:r>
    </w:p>
    <w:p>
      <w:pPr>
        <w:pStyle w:val="Code"/>
      </w:pPr>
      <w:r>
        <w:t xml:space="preserve">          // On a log axis, label only the powers of ten to keep the axis readable.</w:t>
      </w:r>
    </w:p>
    <w:p>
      <w:pPr>
        <w:pStyle w:val="Code"/>
      </w:pPr>
      <w:r>
        <w:t xml:space="preserve">          callback: logY ? (v) =&gt; (Number.isInteger(Math.log10(v)) ? fmt.format(v) : "") : (v) =&gt; (yFormat ? yFormat(v) : fmt.format(v)),</w:t>
      </w:r>
    </w:p>
    <w:p>
      <w:pPr>
        <w:pStyle w:val="Code"/>
      </w:pPr>
      <w:r>
        <w:t xml:space="preserve">        },</w:t>
      </w:r>
    </w:p>
    <w:p>
      <w:pPr>
        <w:pStyle w:val="Code"/>
      </w:pPr>
      <w:r>
        <w:t xml:space="preserve">      },</w:t>
      </w:r>
    </w:p>
    <w:p>
      <w:pPr>
        <w:pStyle w:val="Code"/>
      </w:pPr>
      <w:r>
        <w:t xml:space="preserve">    },</w:t>
      </w:r>
    </w:p>
    <w:p>
      <w:pPr>
        <w:pStyle w:val="Code"/>
      </w:pPr>
      <w:r>
        <w:t xml:space="preserve">  };</w:t>
      </w:r>
    </w:p>
    <w:p>
      <w:pPr>
        <w:pStyle w:val="Code"/>
      </w:pPr>
      <w:r>
        <w:t>}</w:t>
      </w:r>
    </w:p>
    <w:p>
      <w:pPr>
        <w:pStyle w:val="Code"/>
      </w:pPr>
    </w:p>
    <w:p>
      <w:pPr>
        <w:pStyle w:val="Code"/>
      </w:pPr>
      <w:r>
        <w:t>const lineDs = (label, data, color) =&gt; ({ label, data, borderColor: color, backgroundColor: color, borderWidth: 2, pointRadius: 4, pointHoverRadius: 6 });</w:t>
      </w:r>
    </w:p>
    <w:p>
      <w:pPr>
        <w:pStyle w:val="Code"/>
      </w:pPr>
      <w:r>
        <w:t>const barDs = (label, data, color) =&gt; ({ label, data, backgroundColor: color, borderRadius: 4, maxBarThickness: 46 });</w:t>
      </w:r>
    </w:p>
    <w:p>
      <w:pPr>
        <w:pStyle w:val="Code"/>
      </w:pPr>
      <w:r>
        <w:t>const nullIfZero = (v) =&gt; (v === 0 ? null : v);   // zero cannot be drawn on a log axis</w:t>
      </w:r>
    </w:p>
    <w:p>
      <w:pPr>
        <w:pStyle w:val="Code"/>
      </w:pPr>
      <w:r>
        <w:t>const secs = (v) =&gt; `${v.toFixed(2)} s`;</w:t>
      </w:r>
    </w:p>
    <w:p>
      <w:pPr>
        <w:pStyle w:val="Code"/>
      </w:pPr>
    </w:p>
    <w:p>
      <w:pPr>
        <w:pStyle w:val="Code"/>
      </w:pPr>
      <w:r>
        <w:t>// Chart definitions per experiment tab. Charts are created when their tab is first shown,</w:t>
      </w:r>
    </w:p>
    <w:p>
      <w:pPr>
        <w:pStyle w:val="Code"/>
      </w:pPr>
      <w:r>
        <w:t>// because a chart created inside a hidden element would have zero size.</w:t>
      </w:r>
    </w:p>
    <w:p>
      <w:pPr>
        <w:pStyle w:val="Code"/>
      </w:pPr>
      <w:r>
        <w:t>const CHARTS = {</w:t>
      </w:r>
    </w:p>
    <w:p>
      <w:pPr>
        <w:pStyle w:val="Code"/>
      </w:pPr>
      <w:r>
        <w:t xml:space="preserve">  "exp-support": (e, c) =&gt; {</w:t>
      </w:r>
    </w:p>
    <w:p>
      <w:pPr>
        <w:pStyle w:val="Code"/>
      </w:pPr>
      <w:r>
        <w:t xml:space="preserve">    const sup = e.support_experiment;</w:t>
      </w:r>
    </w:p>
    <w:p>
      <w:pPr>
        <w:pStyle w:val="Code"/>
      </w:pPr>
      <w:r>
        <w:t xml:space="preserve">    const labels = sup.map((r) =&gt; shortPct(r.min_support));</w:t>
      </w:r>
    </w:p>
    <w:p>
      <w:pPr>
        <w:pStyle w:val="Code"/>
      </w:pPr>
      <w:r>
        <w:t xml:space="preserve">    return {</w:t>
      </w:r>
    </w:p>
    <w:p>
      <w:pPr>
        <w:pStyle w:val="Code"/>
      </w:pPr>
      <w:r>
        <w:t xml:space="preserve">      "chart-support-itemsets": { type: "line", data: { labels, datasets: [</w:t>
      </w:r>
    </w:p>
    <w:p>
      <w:pPr>
        <w:pStyle w:val="Code"/>
      </w:pPr>
      <w:r>
        <w:t xml:space="preserve">        lineDs("1-itemsets", sup.map((r) =&gt; nullIfZero(r.frequent_1)), c.s1),</w:t>
      </w:r>
    </w:p>
    <w:p>
      <w:pPr>
        <w:pStyle w:val="Code"/>
      </w:pPr>
      <w:r>
        <w:t xml:space="preserve">        lineDs("2-itemsets", sup.map((r) =&gt; nullIfZero(r.frequent_2)), c.s2),</w:t>
      </w:r>
    </w:p>
    <w:p>
      <w:pPr>
        <w:pStyle w:val="Code"/>
      </w:pPr>
      <w:r>
        <w:t xml:space="preserve">        lineDs("3+-itemsets", sup.map((r) =&gt; nullIfZero(r.frequent_3plus)), c.s3),</w:t>
      </w:r>
    </w:p>
    <w:p>
      <w:pPr>
        <w:pStyle w:val="Code"/>
      </w:pPr>
      <w:r>
        <w:t xml:space="preserve">      ] }, options: baseOptions({ x: "Minimum support", y: "Frequent itemsets", logY: true }) },</w:t>
      </w:r>
    </w:p>
    <w:p>
      <w:pPr>
        <w:pStyle w:val="Code"/>
      </w:pPr>
      <w:r>
        <w:t xml:space="preserve">      "chart-support-candidates": { type: "line", data: { labels, datasets: [</w:t>
      </w:r>
    </w:p>
    <w:p>
      <w:pPr>
        <w:pStyle w:val="Code"/>
      </w:pPr>
      <w:r>
        <w:t xml:space="preserve">        lineDs("Generated by join", sup.map((r) =&gt; r.candidates_generated), c.s1),</w:t>
      </w:r>
    </w:p>
    <w:p>
      <w:pPr>
        <w:pStyle w:val="Code"/>
      </w:pPr>
      <w:r>
        <w:t xml:space="preserve">        lineDs("Counted after pruning", sup.map((r) =&gt; r.candidates_counted), c.s2),</w:t>
      </w:r>
    </w:p>
    <w:p>
      <w:pPr>
        <w:pStyle w:val="Code"/>
      </w:pPr>
      <w:r>
        <w:t xml:space="preserve">      ] }, options: baseOptions({ x: "Minimum support", y: "Candidates", logY: true }) },</w:t>
      </w:r>
    </w:p>
    <w:p>
      <w:pPr>
        <w:pStyle w:val="Code"/>
      </w:pPr>
      <w:r>
        <w:t xml:space="preserve">      "chart-support-time": { type: "line", data: { labels, datasets: [lineDs("Time", sup.map((r) =&gt; r.seconds), c.s1)] },</w:t>
      </w:r>
    </w:p>
    <w:p>
      <w:pPr>
        <w:pStyle w:val="Code"/>
      </w:pPr>
      <w:r>
        <w:t xml:space="preserve">        options: baseOptions({ x: "Minimum support", y: "Seconds", legend: false, yFormat: secs }) },</w:t>
      </w:r>
    </w:p>
    <w:p>
      <w:pPr>
        <w:pStyle w:val="Code"/>
      </w:pPr>
      <w:r>
        <w:t xml:space="preserve">    };</w:t>
      </w:r>
    </w:p>
    <w:p>
      <w:pPr>
        <w:pStyle w:val="Code"/>
      </w:pPr>
      <w:r>
        <w:t xml:space="preserve">  },</w:t>
      </w:r>
    </w:p>
    <w:p>
      <w:pPr>
        <w:pStyle w:val="Code"/>
      </w:pPr>
      <w:r>
        <w:t xml:space="preserve">  "exp-confidence": (e, c) =&gt; {</w:t>
      </w:r>
    </w:p>
    <w:p>
      <w:pPr>
        <w:pStyle w:val="Code"/>
      </w:pPr>
      <w:r>
        <w:t xml:space="preserve">    const conf = e.confidence_experiment;</w:t>
      </w:r>
    </w:p>
    <w:p>
      <w:pPr>
        <w:pStyle w:val="Code"/>
      </w:pPr>
      <w:r>
        <w:t xml:space="preserve">    const labels = conf.map((r) =&gt; pct(r.min_confidence, 0));</w:t>
      </w:r>
    </w:p>
    <w:p>
      <w:pPr>
        <w:pStyle w:val="Code"/>
      </w:pPr>
      <w:r>
        <w:t xml:space="preserve">    return {</w:t>
      </w:r>
    </w:p>
    <w:p>
      <w:pPr>
        <w:pStyle w:val="Code"/>
      </w:pPr>
      <w:r>
        <w:t xml:space="preserve">      "chart-confidence": { type: "bar", data: { labels, datasets: [barDs("Rules", conf.map((r) =&gt; r.rules), c.s1)] },</w:t>
      </w:r>
    </w:p>
    <w:p>
      <w:pPr>
        <w:pStyle w:val="Code"/>
      </w:pPr>
      <w:r>
        <w:t xml:space="preserve">        options: baseOptions({ x: "Minimum confidence", y: "Number of rules", legend: false }) },</w:t>
      </w:r>
    </w:p>
    <w:p>
      <w:pPr>
        <w:pStyle w:val="Code"/>
      </w:pPr>
      <w:r>
        <w:t xml:space="preserve">      "chart-confidence-avg": { type: "line", data: { labels, datasets: [lineDs("Average confidence", conf.map((r) =&gt; r.avg_confidence * 100), c.s1)] },</w:t>
      </w:r>
    </w:p>
    <w:p>
      <w:pPr>
        <w:pStyle w:val="Code"/>
      </w:pPr>
      <w:r>
        <w:t xml:space="preserve">        options: baseOptions({ x: "Minimum confidence", y: "Average confidence", legend: false, yFormat: (v) =&gt; `${v.toFixed(0)}%`, yMax: 100 }) },</w:t>
      </w:r>
    </w:p>
    <w:p>
      <w:pPr>
        <w:pStyle w:val="Code"/>
      </w:pPr>
      <w:r>
        <w:t xml:space="preserve">    };</w:t>
      </w:r>
    </w:p>
    <w:p>
      <w:pPr>
        <w:pStyle w:val="Code"/>
      </w:pPr>
      <w:r>
        <w:t xml:space="preserve">  },</w:t>
      </w:r>
    </w:p>
    <w:p>
      <w:pPr>
        <w:pStyle w:val="Code"/>
      </w:pPr>
      <w:r>
        <w:t xml:space="preserve">  "exp-pruning": (e, c) =&gt; {</w:t>
      </w:r>
    </w:p>
    <w:p>
      <w:pPr>
        <w:pStyle w:val="Code"/>
      </w:pPr>
      <w:r>
        <w:t xml:space="preserve">    const lv = e.pruning_experiment.levels.filter((r) =&gt; r.k &gt;= 2);</w:t>
      </w:r>
    </w:p>
    <w:p>
      <w:pPr>
        <w:pStyle w:val="Code"/>
      </w:pPr>
      <w:r>
        <w:t xml:space="preserve">    const labels = lv.map((r) =&gt; `k = ${r.k}`);</w:t>
      </w:r>
    </w:p>
    <w:p>
      <w:pPr>
        <w:pStyle w:val="Code"/>
      </w:pPr>
      <w:r>
        <w:t xml:space="preserve">    return {</w:t>
      </w:r>
    </w:p>
    <w:p>
      <w:pPr>
        <w:pStyle w:val="Code"/>
      </w:pPr>
      <w:r>
        <w:t xml:space="preserve">      "chart-pruning": { type: "bar", data: { labels, datasets: [</w:t>
      </w:r>
    </w:p>
    <w:p>
      <w:pPr>
        <w:pStyle w:val="Code"/>
      </w:pPr>
      <w:r>
        <w:t xml:space="preserve">        barDs("Generated by join", lv.map((r) =&gt; r.generated_by_join), c.s1),</w:t>
      </w:r>
    </w:p>
    <w:p>
      <w:pPr>
        <w:pStyle w:val="Code"/>
      </w:pPr>
      <w:r>
        <w:t xml:space="preserve">        barDs("Counted after pruning", lv.map((r) =&gt; nullIfZero(r.counted_after_pruning)), c.s2),</w:t>
      </w:r>
    </w:p>
    <w:p>
      <w:pPr>
        <w:pStyle w:val="Code"/>
      </w:pPr>
      <w:r>
        <w:t xml:space="preserve">        barDs("Frequent", lv.map((r) =&gt; nullIfZero(r.frequent)), c.s3),</w:t>
      </w:r>
    </w:p>
    <w:p>
      <w:pPr>
        <w:pStyle w:val="Code"/>
      </w:pPr>
      <w:r>
        <w:t xml:space="preserve">      ] }, options: baseOptions({ x: "Itemset size", y: "Itemsets", logY: true }) },</w:t>
      </w:r>
    </w:p>
    <w:p>
      <w:pPr>
        <w:pStyle w:val="Code"/>
      </w:pPr>
      <w:r>
        <w:t xml:space="preserve">      "chart-pruning-pct": { type: "bar", data: { labels, datasets: [barDs("Pruned", lv.map((r) =&gt; r.pruned_pct_of_join), c.s2)] },</w:t>
      </w:r>
    </w:p>
    <w:p>
      <w:pPr>
        <w:pStyle w:val="Code"/>
      </w:pPr>
      <w:r>
        <w:t xml:space="preserve">        options: baseOptions({ x: "Itemset size", y: "% of joined candidates", legend: false, yFormat: (v) =&gt; `${v.toFixed(0)}%`, yMax: 100 }) },</w:t>
      </w:r>
    </w:p>
    <w:p>
      <w:pPr>
        <w:pStyle w:val="Code"/>
      </w:pPr>
      <w:r>
        <w:t xml:space="preserve">    };</w:t>
      </w:r>
    </w:p>
    <w:p>
      <w:pPr>
        <w:pStyle w:val="Code"/>
      </w:pPr>
      <w:r>
        <w:t xml:space="preserve">  },</w:t>
      </w:r>
    </w:p>
    <w:p>
      <w:pPr>
        <w:pStyle w:val="Code"/>
      </w:pPr>
      <w:r>
        <w:t xml:space="preserve">  "exp-scalability": (e, c) =&gt; {</w:t>
      </w:r>
    </w:p>
    <w:p>
      <w:pPr>
        <w:pStyle w:val="Code"/>
      </w:pPr>
      <w:r>
        <w:t xml:space="preserve">    const sc = e.scalability_experiment;</w:t>
      </w:r>
    </w:p>
    <w:p>
      <w:pPr>
        <w:pStyle w:val="Code"/>
      </w:pPr>
      <w:r>
        <w:t xml:space="preserve">    return {</w:t>
      </w:r>
    </w:p>
    <w:p>
      <w:pPr>
        <w:pStyle w:val="Code"/>
      </w:pPr>
      <w:r>
        <w:t xml:space="preserve">      "chart-scalability": { type: "line", data: { datasets: [lineDs("Time", sc.map((r) =&gt; ({ x: r.transactions, y: r.seconds })), c.s1)] },</w:t>
      </w:r>
    </w:p>
    <w:p>
      <w:pPr>
        <w:pStyle w:val="Code"/>
      </w:pPr>
      <w:r>
        <w:t xml:space="preserve">        options: baseOptions({ x: "Transactions (baskets)", y: "Seconds", legend: false, yFormat: secs, xLinear: true }) },</w:t>
      </w:r>
    </w:p>
    <w:p>
      <w:pPr>
        <w:pStyle w:val="Code"/>
      </w:pPr>
      <w:r>
        <w:t xml:space="preserve">      "chart-scalability-rate": { type: "bar", data: { labels: sc.map((r) =&gt; fmt.format(r.transactions)),</w:t>
      </w:r>
    </w:p>
    <w:p>
      <w:pPr>
        <w:pStyle w:val="Code"/>
      </w:pPr>
      <w:r>
        <w:t xml:space="preserve">        datasets: [barDs("ms per 1,000 baskets", sc.map((r) =&gt; r.ms_per_1000_transactions), c.s1)] },</w:t>
      </w:r>
    </w:p>
    <w:p>
      <w:pPr>
        <w:pStyle w:val="Code"/>
      </w:pPr>
      <w:r>
        <w:t xml:space="preserve">        options: baseOptions({ x: "Transactions (baskets)", y: "ms per 1,000 baskets", legend: false }) },</w:t>
      </w:r>
    </w:p>
    <w:p>
      <w:pPr>
        <w:pStyle w:val="Code"/>
      </w:pPr>
      <w:r>
        <w:t xml:space="preserve">    };</w:t>
      </w:r>
    </w:p>
    <w:p>
      <w:pPr>
        <w:pStyle w:val="Code"/>
      </w:pPr>
      <w:r>
        <w:t xml:space="preserve">  },</w:t>
      </w:r>
    </w:p>
    <w:p>
      <w:pPr>
        <w:pStyle w:val="Code"/>
      </w:pPr>
      <w:r>
        <w:t>};</w:t>
      </w:r>
    </w:p>
    <w:p>
      <w:pPr>
        <w:pStyle w:val="Code"/>
      </w:pPr>
    </w:p>
    <w:p>
      <w:pPr>
        <w:pStyle w:val="Code"/>
      </w:pPr>
      <w:r>
        <w:t>function showExperimentCharts(panelId) {</w:t>
      </w:r>
    </w:p>
    <w:p>
      <w:pPr>
        <w:pStyle w:val="Code"/>
      </w:pPr>
      <w:r>
        <w:t xml:space="preserve">  const build = CHARTS[panelId];</w:t>
      </w:r>
    </w:p>
    <w:p>
      <w:pPr>
        <w:pStyle w:val="Code"/>
      </w:pPr>
      <w:r>
        <w:t xml:space="preserve">  if (!build || !state.experiments) return;</w:t>
      </w:r>
    </w:p>
    <w:p>
      <w:pPr>
        <w:pStyle w:val="Code"/>
      </w:pPr>
      <w:r>
        <w:t xml:space="preserve">  for (const [id, cfg] of Object.entries(build(state.experiments, palette()))) {</w:t>
      </w:r>
    </w:p>
    <w:p>
      <w:pPr>
        <w:pStyle w:val="Code"/>
      </w:pPr>
      <w:r>
        <w:t xml:space="preserve">    if (!state.charts[id]) state.charts[id] = new Chart($(id), cfg);</w:t>
      </w:r>
    </w:p>
    <w:p>
      <w:pPr>
        <w:pStyle w:val="Code"/>
      </w:pPr>
      <w:r>
        <w:t xml:space="preserve">  }</w:t>
      </w:r>
    </w:p>
    <w:p>
      <w:pPr>
        <w:pStyle w:val="Code"/>
      </w:pPr>
      <w:r>
        <w:t>}</w:t>
      </w:r>
    </w:p>
    <w:p>
      <w:pPr>
        <w:pStyle w:val="Code"/>
      </w:pPr>
    </w:p>
    <w:p>
      <w:pPr>
        <w:pStyle w:val="Code"/>
      </w:pPr>
      <w:r>
        <w:t>/** One-sentence key finding per experiment, computed from the saved results. */</w:t>
      </w:r>
    </w:p>
    <w:p>
      <w:pPr>
        <w:pStyle w:val="Code"/>
      </w:pPr>
      <w:r>
        <w:t>function renderFindings(e) {</w:t>
      </w:r>
    </w:p>
    <w:p>
      <w:pPr>
        <w:pStyle w:val="Code"/>
      </w:pPr>
      <w:r>
        <w:t xml:space="preserve">  const sup = e.support_experiment, lo = sup[0], hi = sup[sup.length - 1];</w:t>
      </w:r>
    </w:p>
    <w:p>
      <w:pPr>
        <w:pStyle w:val="Code"/>
      </w:pPr>
      <w:r>
        <w:t xml:space="preserve">  $("finding-support").innerHTML =</w:t>
      </w:r>
    </w:p>
    <w:p>
      <w:pPr>
        <w:pStyle w:val="Code"/>
      </w:pPr>
      <w:r>
        <w:t xml:space="preserve">    `Raising minimum support from &lt;b&gt;${shortPct(lo.min_support)}&lt;/b&gt; to &lt;b&gt;${shortPct(hi.min_support)}&lt;/b&gt; cut frequent itemsets from ` +</w:t>
      </w:r>
    </w:p>
    <w:p>
      <w:pPr>
        <w:pStyle w:val="Code"/>
      </w:pPr>
      <w:r>
        <w:t xml:space="preserve">    `&lt;b&gt;${fmt.format(lo.total_frequent)}&lt;/b&gt; to &lt;b&gt;${fmt.format(hi.total_frequent)}&lt;/b&gt; and run time from &lt;b&gt;${secs(lo.seconds)}&lt;/b&gt; to ` +</w:t>
      </w:r>
    </w:p>
    <w:p>
      <w:pPr>
        <w:pStyle w:val="Code"/>
      </w:pPr>
      <w:r>
        <w:t xml:space="preserve">    `&lt;b&gt;${secs(hi.seconds)}&lt;/b&gt;. Larger itemsets disappear first: the largest itemset shrinks from ${lo.largest_itemset} items to ${hi.largest_itemset}.`;</w:t>
      </w:r>
    </w:p>
    <w:p>
      <w:pPr>
        <w:pStyle w:val="Code"/>
      </w:pPr>
    </w:p>
    <w:p>
      <w:pPr>
        <w:pStyle w:val="Code"/>
      </w:pPr>
      <w:r>
        <w:t xml:space="preserve">  const conf = e.confidence_experiment, c0 = conf[0], c1 = conf[conf.length - 1];</w:t>
      </w:r>
    </w:p>
    <w:p>
      <w:pPr>
        <w:pStyle w:val="Code"/>
      </w:pPr>
      <w:r>
        <w:t xml:space="preserve">  $("finding-confidence").innerHTML =</w:t>
      </w:r>
    </w:p>
    <w:p>
      <w:pPr>
        <w:pStyle w:val="Code"/>
      </w:pPr>
      <w:r>
        <w:t xml:space="preserve">    `From &lt;b&gt;${pct(c0.min_confidence, 0)}&lt;/b&gt; to &lt;b&gt;${pct(c1.min_confidence, 0)}&lt;/b&gt; minimum confidence, the rules fall from &lt;b&gt;${fmt.format(c0.rules)}&lt;/b&gt; to ` +</w:t>
      </w:r>
    </w:p>
    <w:p>
      <w:pPr>
        <w:pStyle w:val="Code"/>
      </w:pPr>
      <w:r>
        <w:t xml:space="preserve">    `&lt;b&gt;${fmt.format(c1.rules)}&lt;/b&gt;, while their average confidence rises from ${pct(c0.avg_confidence, 1)} to ${pct(c1.avg_confidence, 1)}. ` +</w:t>
      </w:r>
    </w:p>
    <w:p>
      <w:pPr>
        <w:pStyle w:val="Code"/>
      </w:pPr>
      <w:r>
        <w:t xml:space="preserve">    `Strongest rule: &lt;span class="muted"&gt;${escapeHtml(c1.strongest_rule)}&lt;/span&gt;.`;</w:t>
      </w:r>
    </w:p>
    <w:p>
      <w:pPr>
        <w:pStyle w:val="Code"/>
      </w:pPr>
    </w:p>
    <w:p>
      <w:pPr>
        <w:pStyle w:val="Code"/>
      </w:pPr>
      <w:r>
        <w:t xml:space="preserve">  const lv = e.pruning_experiment.levels;</w:t>
      </w:r>
    </w:p>
    <w:p>
      <w:pPr>
        <w:pStyle w:val="Code"/>
      </w:pPr>
      <w:r>
        <w:t xml:space="preserve">  const l2 = lv.find((r) =&gt; r.k === 2);</w:t>
      </w:r>
    </w:p>
    <w:p>
      <w:pPr>
        <w:pStyle w:val="Code"/>
      </w:pPr>
      <w:r>
        <w:t xml:space="preserve">  const higher = lv.filter((r) =&gt; r.k &gt;= 3).map((r) =&gt; `${r.pruned_pct_of_join}% at k = ${r.k}`).join(", ");</w:t>
      </w:r>
    </w:p>
    <w:p>
      <w:pPr>
        <w:pStyle w:val="Code"/>
      </w:pPr>
      <w:r>
        <w:t xml:space="preserve">  $("finding-pruning").innerHTML =</w:t>
      </w:r>
    </w:p>
    <w:p>
      <w:pPr>
        <w:pStyle w:val="Code"/>
      </w:pPr>
      <w:r>
        <w:t xml:space="preserve">    `At ${shortPct(e.pruning_experiment.min_support)} support, pairing only frequent items leaves &lt;b&gt;${fmt.format(l2.counted_after_pruning)}&lt;/b&gt; of ` +</w:t>
      </w:r>
    </w:p>
    <w:p>
      <w:pPr>
        <w:pStyle w:val="Code"/>
      </w:pPr>
      <w:r>
        <w:t xml:space="preserve">    `${fmt.format(l2.brute_force_itemsets)} possible pairs (${l2.counted_pct_of_brute_force}). The subset check then removes &lt;b&gt;${higher}&lt;/b&gt; of the joined candidates without counting them.`;</w:t>
      </w:r>
    </w:p>
    <w:p>
      <w:pPr>
        <w:pStyle w:val="Code"/>
      </w:pPr>
    </w:p>
    <w:p>
      <w:pPr>
        <w:pStyle w:val="Code"/>
      </w:pPr>
      <w:r>
        <w:t xml:space="preserve">  const sc = e.scalability_experiment, s0 = sc[0], s1 = sc[sc.length - 1];</w:t>
      </w:r>
    </w:p>
    <w:p>
      <w:pPr>
        <w:pStyle w:val="Code"/>
      </w:pPr>
      <w:r>
        <w:t xml:space="preserve">  $("finding-scalability").innerHTML =</w:t>
      </w:r>
    </w:p>
    <w:p>
      <w:pPr>
        <w:pStyle w:val="Code"/>
      </w:pPr>
      <w:r>
        <w:t xml:space="preserve">    `Growing the data &lt;b&gt;${(s1.transactions / s0.transactions).toFixed(1)}×&lt;/b&gt; (${fmt.format(s0.transactions)} → ${fmt.format(s1.transactions)} baskets) ` +</w:t>
      </w:r>
    </w:p>
    <w:p>
      <w:pPr>
        <w:pStyle w:val="Code"/>
      </w:pPr>
      <w:r>
        <w:t xml:space="preserve">    `increased the run time &lt;b&gt;${(s1.seconds / s0.seconds).toFixed(1)}×&lt;/b&gt; (${secs(s0.seconds)} → ${secs(s1.seconds)}), which is close to linear. ` +</w:t>
      </w:r>
    </w:p>
    <w:p>
      <w:pPr>
        <w:pStyle w:val="Code"/>
      </w:pPr>
      <w:r>
        <w:t xml:space="preserve">    `The number of candidates stays near ${fmt.format(Math.round(s1.candidates_counted / 1000))}k because the support threshold is relative.`;</w:t>
      </w:r>
    </w:p>
    <w:p>
      <w:pPr>
        <w:pStyle w:val="Code"/>
      </w:pPr>
      <w:r>
        <w:t>}</w:t>
      </w:r>
    </w:p>
    <w:p>
      <w:pPr>
        <w:pStyle w:val="Code"/>
      </w:pPr>
    </w:p>
    <w:p>
      <w:pPr>
        <w:pStyle w:val="Code"/>
      </w:pPr>
      <w:r>
        <w:t>function renderExperimentTables(e) {</w:t>
      </w:r>
    </w:p>
    <w:p>
      <w:pPr>
        <w:pStyle w:val="Code"/>
      </w:pPr>
      <w:r>
        <w:t xml:space="preserve">  renderTable($("table-support"), e.support_experiment, [</w:t>
      </w:r>
    </w:p>
    <w:p>
      <w:pPr>
        <w:pStyle w:val="Code"/>
      </w:pPr>
      <w:r>
        <w:t xml:space="preserve">    { label: "Min support", render: (r) =&gt; shortPct(r.min_support) },</w:t>
      </w:r>
    </w:p>
    <w:p>
      <w:pPr>
        <w:pStyle w:val="Code"/>
      </w:pPr>
      <w:r>
        <w:t xml:space="preserve">    { key: "min_support_count", label: "Min count", num: true },</w:t>
      </w:r>
    </w:p>
    <w:p>
      <w:pPr>
        <w:pStyle w:val="Code"/>
      </w:pPr>
      <w:r>
        <w:t xml:space="preserve">    { key: "frequent_1", label: "L1", num: true },</w:t>
      </w:r>
    </w:p>
    <w:p>
      <w:pPr>
        <w:pStyle w:val="Code"/>
      </w:pPr>
      <w:r>
        <w:t xml:space="preserve">    { key: "frequent_2", label: "L2", num: true },</w:t>
      </w:r>
    </w:p>
    <w:p>
      <w:pPr>
        <w:pStyle w:val="Code"/>
      </w:pPr>
      <w:r>
        <w:t xml:space="preserve">    { key: "frequent_3plus", label: "L3+", num: true },</w:t>
      </w:r>
    </w:p>
    <w:p>
      <w:pPr>
        <w:pStyle w:val="Code"/>
      </w:pPr>
      <w:r>
        <w:t xml:space="preserve">    { key: "total_frequent", label: "Total", num: true },</w:t>
      </w:r>
    </w:p>
    <w:p>
      <w:pPr>
        <w:pStyle w:val="Code"/>
      </w:pPr>
      <w:r>
        <w:t xml:space="preserve">    { key: "candidates_generated", label: "Joined", num: true },</w:t>
      </w:r>
    </w:p>
    <w:p>
      <w:pPr>
        <w:pStyle w:val="Code"/>
      </w:pPr>
      <w:r>
        <w:t xml:space="preserve">    { key: "candidates_pruned", label: "Pruned", num: true },</w:t>
      </w:r>
    </w:p>
    <w:p>
      <w:pPr>
        <w:pStyle w:val="Code"/>
      </w:pPr>
      <w:r>
        <w:t xml:space="preserve">    { key: "candidates_counted", label: "Counted", num: true },</w:t>
      </w:r>
    </w:p>
    <w:p>
      <w:pPr>
        <w:pStyle w:val="Code"/>
      </w:pPr>
      <w:r>
        <w:t xml:space="preserve">    { label: "Time", num: true, render: (r) =&gt; secs(r.seconds) },</w:t>
      </w:r>
    </w:p>
    <w:p>
      <w:pPr>
        <w:pStyle w:val="Code"/>
      </w:pPr>
      <w:r>
        <w:t xml:space="preserve">  ]);</w:t>
      </w:r>
    </w:p>
    <w:p>
      <w:pPr>
        <w:pStyle w:val="Code"/>
      </w:pPr>
      <w:r>
        <w:t xml:space="preserve">  renderTable($("table-confidence"), e.confidence_experiment, [</w:t>
      </w:r>
    </w:p>
    <w:p>
      <w:pPr>
        <w:pStyle w:val="Code"/>
      </w:pPr>
      <w:r>
        <w:t xml:space="preserve">    { label: "Min confidence", render: (r) =&gt; pct(r.min_confidence, 0) },</w:t>
      </w:r>
    </w:p>
    <w:p>
      <w:pPr>
        <w:pStyle w:val="Code"/>
      </w:pPr>
      <w:r>
        <w:t xml:space="preserve">    { key: "rules", label: "Rules", num: true },</w:t>
      </w:r>
    </w:p>
    <w:p>
      <w:pPr>
        <w:pStyle w:val="Code"/>
      </w:pPr>
      <w:r>
        <w:t xml:space="preserve">    { key: "rules_from_pairs", label: "From pairs", num: true },</w:t>
      </w:r>
    </w:p>
    <w:p>
      <w:pPr>
        <w:pStyle w:val="Code"/>
      </w:pPr>
      <w:r>
        <w:t xml:space="preserve">    { key: "rules_from_3plus", label: "From 3+", num: true },</w:t>
      </w:r>
    </w:p>
    <w:p>
      <w:pPr>
        <w:pStyle w:val="Code"/>
      </w:pPr>
      <w:r>
        <w:t xml:space="preserve">    { label: "Avg confidence", num: true, render: (r) =&gt; pct(r.avg_confidence, 1) },</w:t>
      </w:r>
    </w:p>
    <w:p>
      <w:pPr>
        <w:pStyle w:val="Code"/>
      </w:pPr>
      <w:r>
        <w:t xml:space="preserve">    { key: "avg_lift", label: "Avg lift", num: true },</w:t>
      </w:r>
    </w:p>
    <w:p>
      <w:pPr>
        <w:pStyle w:val="Code"/>
      </w:pPr>
      <w:r>
        <w:t xml:space="preserve">    { key: "min_lift", label: "Min lift", num: true },</w:t>
      </w:r>
    </w:p>
    <w:p>
      <w:pPr>
        <w:pStyle w:val="Code"/>
      </w:pPr>
      <w:r>
        <w:t xml:space="preserve">  ]);</w:t>
      </w:r>
    </w:p>
    <w:p>
      <w:pPr>
        <w:pStyle w:val="Code"/>
      </w:pPr>
      <w:r>
        <w:t xml:space="preserve">  renderTable($("table-pruning"), e.pruning_experiment.levels, [</w:t>
      </w:r>
    </w:p>
    <w:p>
      <w:pPr>
        <w:pStyle w:val="Code"/>
      </w:pPr>
      <w:r>
        <w:t xml:space="preserve">    { key: "k", label: "k", num: true },</w:t>
      </w:r>
    </w:p>
    <w:p>
      <w:pPr>
        <w:pStyle w:val="Code"/>
      </w:pPr>
      <w:r>
        <w:t xml:space="preserve">    { key: "brute_force_itemsets", label: "All possible C(n,k)", num: true },</w:t>
      </w:r>
    </w:p>
    <w:p>
      <w:pPr>
        <w:pStyle w:val="Code"/>
      </w:pPr>
      <w:r>
        <w:t xml:space="preserve">    { key: "generated_by_join", label: "Joined", num: true },</w:t>
      </w:r>
    </w:p>
    <w:p>
      <w:pPr>
        <w:pStyle w:val="Code"/>
      </w:pPr>
      <w:r>
        <w:t xml:space="preserve">    { label: "Pruned", num: true, render: (r) =&gt; cellBar(r.pruned_pct_of_join, 100, `${fmt.format(r.pruned_by_subset_check)} · ${r.pruned_pct_of_join}%`, true) },</w:t>
      </w:r>
    </w:p>
    <w:p>
      <w:pPr>
        <w:pStyle w:val="Code"/>
      </w:pPr>
      <w:r>
        <w:t xml:space="preserve">    { key: "counted_after_pruning", label: "Counted", num: true },</w:t>
      </w:r>
    </w:p>
    <w:p>
      <w:pPr>
        <w:pStyle w:val="Code"/>
      </w:pPr>
      <w:r>
        <w:t xml:space="preserve">    { key: "frequent", label: "Frequent", num: true },</w:t>
      </w:r>
    </w:p>
    <w:p>
      <w:pPr>
        <w:pStyle w:val="Code"/>
      </w:pPr>
      <w:r>
        <w:t xml:space="preserve">  ]);</w:t>
      </w:r>
    </w:p>
    <w:p>
      <w:pPr>
        <w:pStyle w:val="Code"/>
      </w:pPr>
      <w:r>
        <w:t xml:space="preserve">  renderTable($("table-scalability"), e.scalability_experiment, [</w:t>
      </w:r>
    </w:p>
    <w:p>
      <w:pPr>
        <w:pStyle w:val="Code"/>
      </w:pPr>
      <w:r>
        <w:t xml:space="preserve">    { key: "transactions", label: "Transactions", num: true },</w:t>
      </w:r>
    </w:p>
    <w:p>
      <w:pPr>
        <w:pStyle w:val="Code"/>
      </w:pPr>
      <w:r>
        <w:t xml:space="preserve">    { key: "min_support_count", label: "Min count", num: true },</w:t>
      </w:r>
    </w:p>
    <w:p>
      <w:pPr>
        <w:pStyle w:val="Code"/>
      </w:pPr>
      <w:r>
        <w:t xml:space="preserve">    { key: "distinct_items", label: "Distinct items", num: true },</w:t>
      </w:r>
    </w:p>
    <w:p>
      <w:pPr>
        <w:pStyle w:val="Code"/>
      </w:pPr>
      <w:r>
        <w:t xml:space="preserve">    { key: "candidates_counted", label: "Candidates", num: true },</w:t>
      </w:r>
    </w:p>
    <w:p>
      <w:pPr>
        <w:pStyle w:val="Code"/>
      </w:pPr>
      <w:r>
        <w:t xml:space="preserve">    { key: "frequent_itemsets", label: "Frequent", num: true },</w:t>
      </w:r>
    </w:p>
    <w:p>
      <w:pPr>
        <w:pStyle w:val="Code"/>
      </w:pPr>
      <w:r>
        <w:t xml:space="preserve">    { label: "Time", num: true, render: (r) =&gt; secs(r.seconds) },</w:t>
      </w:r>
    </w:p>
    <w:p>
      <w:pPr>
        <w:pStyle w:val="Code"/>
      </w:pPr>
      <w:r>
        <w:t xml:space="preserve">    { key: "ms_per_1000_transactions", label: "ms / 1,000 baskets", num: true },</w:t>
      </w:r>
    </w:p>
    <w:p>
      <w:pPr>
        <w:pStyle w:val="Code"/>
      </w:pPr>
      <w:r>
        <w:t xml:space="preserve">  ]);</w:t>
      </w:r>
    </w:p>
    <w:p>
      <w:pPr>
        <w:pStyle w:val="Code"/>
      </w:pPr>
      <w:r>
        <w:t>}</w:t>
      </w:r>
    </w:p>
    <w:p>
      <w:pPr>
        <w:pStyle w:val="Code"/>
      </w:pPr>
    </w:p>
    <w:p>
      <w:pPr>
        <w:pStyle w:val="Code"/>
      </w:pPr>
      <w:r>
        <w:t>async function loadExperiments() {</w:t>
      </w:r>
    </w:p>
    <w:p>
      <w:pPr>
        <w:pStyle w:val="Code"/>
      </w:pPr>
      <w:r>
        <w:t xml:space="preserve">  try {</w:t>
      </w:r>
    </w:p>
    <w:p>
      <w:pPr>
        <w:pStyle w:val="Code"/>
      </w:pPr>
      <w:r>
        <w:t xml:space="preserve">    state.experiments = await getJSON("/api/experiments");</w:t>
      </w:r>
    </w:p>
    <w:p>
      <w:pPr>
        <w:pStyle w:val="Code"/>
      </w:pPr>
      <w:r>
        <w:t xml:space="preserve">  } catch (err) {</w:t>
      </w:r>
    </w:p>
    <w:p>
      <w:pPr>
        <w:pStyle w:val="Code"/>
      </w:pPr>
      <w:r>
        <w:t xml:space="preserve">    $("exp-env").textContent = err.message;</w:t>
      </w:r>
    </w:p>
    <w:p>
      <w:pPr>
        <w:pStyle w:val="Code"/>
      </w:pPr>
      <w:r>
        <w:t xml:space="preserve">    return;</w:t>
      </w:r>
    </w:p>
    <w:p>
      <w:pPr>
        <w:pStyle w:val="Code"/>
      </w:pPr>
      <w:r>
        <w:t xml:space="preserve">  }</w:t>
      </w:r>
    </w:p>
    <w:p>
      <w:pPr>
        <w:pStyle w:val="Code"/>
      </w:pPr>
      <w:r>
        <w:t xml:space="preserve">  const e = state.experiments;</w:t>
      </w:r>
    </w:p>
    <w:p>
      <w:pPr>
        <w:pStyle w:val="Code"/>
      </w:pPr>
      <w:r>
        <w:t xml:space="preserve">  const env = e.environment;</w:t>
      </w:r>
    </w:p>
    <w:p>
      <w:pPr>
        <w:pStyle w:val="Code"/>
      </w:pPr>
      <w:r>
        <w:t xml:space="preserve">  $("exp-env").textContent = `Full cleaned dataset (${fmt.format(e.dataset.transactions)} baskets, ${fmt.format(e.dataset.unique_items)} items) · ` +</w:t>
      </w:r>
    </w:p>
    <w:p>
      <w:pPr>
        <w:pStyle w:val="Code"/>
      </w:pPr>
      <w:r>
        <w:t xml:space="preserve">    `${env.cpu}, Python ${env.python} · times are the median of 3 runs.`;</w:t>
      </w:r>
    </w:p>
    <w:p>
      <w:pPr>
        <w:pStyle w:val="Code"/>
      </w:pPr>
      <w:r>
        <w:t xml:space="preserve">  renderFindings(e);</w:t>
      </w:r>
    </w:p>
    <w:p>
      <w:pPr>
        <w:pStyle w:val="Code"/>
      </w:pPr>
      <w:r>
        <w:t xml:space="preserve">  renderExperimentTables(e);</w:t>
      </w:r>
    </w:p>
    <w:p>
      <w:pPr>
        <w:pStyle w:val="Code"/>
      </w:pPr>
      <w:r>
        <w:t xml:space="preserve">  showExperimentCharts("exp-support");</w:t>
      </w:r>
    </w:p>
    <w:p>
      <w:pPr>
        <w:pStyle w:val="Code"/>
      </w:pPr>
      <w:r>
        <w:t xml:space="preserve">  // Deep link: /#exp-pruning (etc.) opens that experiment tab.</w:t>
      </w:r>
    </w:p>
    <w:p>
      <w:pPr>
        <w:pStyle w:val="Code"/>
      </w:pPr>
      <w:r>
        <w:t xml:space="preserve">  const tab = document.querySelector(`[role=tab][data-panel="${location.hash.slice(1)}"]`);</w:t>
      </w:r>
    </w:p>
    <w:p>
      <w:pPr>
        <w:pStyle w:val="Code"/>
      </w:pPr>
      <w:r>
        <w:t xml:space="preserve">  if (tab) {</w:t>
      </w:r>
    </w:p>
    <w:p>
      <w:pPr>
        <w:pStyle w:val="Code"/>
      </w:pPr>
      <w:r>
        <w:t xml:space="preserve">    tab.click();</w:t>
      </w:r>
    </w:p>
    <w:p>
      <w:pPr>
        <w:pStyle w:val="Code"/>
      </w:pPr>
      <w:r>
        <w:t xml:space="preserve">    document.getElementById("experiments").scrollIntoView();</w:t>
      </w:r>
    </w:p>
    <w:p>
      <w:pPr>
        <w:pStyle w:val="Code"/>
      </w:pPr>
      <w:r>
        <w:t xml:space="preserve">  }</w:t>
      </w:r>
    </w:p>
    <w:p>
      <w:pPr>
        <w:pStyle w:val="Code"/>
      </w:pPr>
      <w:r>
        <w:t>}</w:t>
      </w:r>
    </w:p>
    <w:p>
      <w:pPr>
        <w:pStyle w:val="Code"/>
      </w:pPr>
    </w:p>
    <w:p>
      <w:pPr>
        <w:pStyle w:val="Code"/>
      </w:pPr>
      <w:r>
        <w:t>// ------------------------------------------------------------------ start-up</w:t>
      </w:r>
    </w:p>
    <w:p>
      <w:pPr>
        <w:pStyle w:val="Code"/>
      </w:pPr>
      <w:r>
        <w:t>document.addEventListener("DOMContentLoaded", () =&gt; {</w:t>
      </w:r>
    </w:p>
    <w:p>
      <w:pPr>
        <w:pStyle w:val="Code"/>
      </w:pPr>
      <w:r>
        <w:t xml:space="preserve">  Chart.defaults.font.family = getComputedStyle(document.body).fontFamily;</w:t>
      </w:r>
    </w:p>
    <w:p>
      <w:pPr>
        <w:pStyle w:val="Code"/>
      </w:pPr>
      <w:r>
        <w:t xml:space="preserve">  setupNav();</w:t>
      </w:r>
    </w:p>
    <w:p>
      <w:pPr>
        <w:pStyle w:val="Code"/>
      </w:pPr>
      <w:r>
        <w:t xml:space="preserve">  setupTabs();</w:t>
      </w:r>
    </w:p>
    <w:p>
      <w:pPr>
        <w:pStyle w:val="Code"/>
      </w:pPr>
      <w:r>
        <w:t xml:space="preserve">  tabListeners.push(showExperimentCharts);</w:t>
      </w:r>
    </w:p>
    <w:p>
      <w:pPr>
        <w:pStyle w:val="Code"/>
      </w:pPr>
      <w:r>
        <w:t xml:space="preserve">  setupControls();</w:t>
      </w:r>
    </w:p>
    <w:p>
      <w:pPr>
        <w:pStyle w:val="Code"/>
      </w:pPr>
      <w:r>
        <w:t xml:space="preserve">  $("multi-only").addEventListener("change", renderItemsets);</w:t>
      </w:r>
    </w:p>
    <w:p>
      <w:pPr>
        <w:pStyle w:val="Code"/>
      </w:pPr>
      <w:r>
        <w:t xml:space="preserve">  $("itemset-filter").addEventListener("input", renderItemsets);</w:t>
      </w:r>
    </w:p>
    <w:p>
      <w:pPr>
        <w:pStyle w:val="Code"/>
      </w:pPr>
      <w:r>
        <w:t xml:space="preserve">  $("rule-filter").addEventListener("input", renderRules);</w:t>
      </w:r>
    </w:p>
    <w:p>
      <w:pPr>
        <w:pStyle w:val="Code"/>
      </w:pPr>
    </w:p>
    <w:p>
      <w:pPr>
        <w:pStyle w:val="Code"/>
      </w:pPr>
      <w:r>
        <w:t xml:space="preserve">  // Load the dataset summary, then run one analysis with the default parameters.</w:t>
      </w:r>
    </w:p>
    <w:p>
      <w:pPr>
        <w:pStyle w:val="Code"/>
      </w:pPr>
      <w:r>
        <w:t xml:space="preserve">  loadSummary()</w:t>
      </w:r>
    </w:p>
    <w:p>
      <w:pPr>
        <w:pStyle w:val="Code"/>
      </w:pPr>
      <w:r>
        <w:t xml:space="preserve">    .then(() =&gt; $("analyze-form").requestSubmit())</w:t>
      </w:r>
    </w:p>
    <w:p>
      <w:pPr>
        <w:pStyle w:val="Code"/>
      </w:pPr>
      <w:r>
        <w:t xml:space="preserve">    .catch((err) =&gt; { $("hero-kpis").textContent = err.message; });</w:t>
      </w:r>
    </w:p>
    <w:p>
      <w:pPr>
        <w:pStyle w:val="Code"/>
      </w:pPr>
      <w:r>
        <w:t xml:space="preserve">  loadExperiments();</w:t>
      </w:r>
    </w:p>
    <w:p>
      <w:pPr>
        <w:pStyle w:val="Code"/>
      </w:pPr>
      <w:r>
        <w:t>});</w:t>
      </w:r>
    </w:p>
    <w:p>
      <w:r>
        <w:br w:type="page"/>
      </w:r>
    </w:p>
    <w:p>
      <w:pPr>
        <w:pStyle w:val="Heading2"/>
      </w:pPr>
      <w:r>
        <w:t>Appendix A13 static/css/style.css</w:t>
      </w:r>
    </w:p>
    <w:p>
      <w:pPr>
        <w:pStyle w:val="Code"/>
      </w:pPr>
      <w:r>
        <w:t>/* Dashboard styles: plain CSS, no framework.</w:t>
      </w:r>
    </w:p>
    <w:p>
      <w:pPr>
        <w:pStyle w:val="Code"/>
      </w:pPr>
      <w:r>
        <w:t xml:space="preserve">   Colours are defined once as tokens; dark mode swaps the tokens only.</w:t>
      </w:r>
    </w:p>
    <w:p>
      <w:pPr>
        <w:pStyle w:val="Code"/>
      </w:pPr>
      <w:r>
        <w:t xml:space="preserve">   Series colours come from a validated colour-blind-safe palette. */</w:t>
      </w:r>
    </w:p>
    <w:p>
      <w:pPr>
        <w:pStyle w:val="Code"/>
      </w:pPr>
    </w:p>
    <w:p>
      <w:pPr>
        <w:pStyle w:val="Code"/>
      </w:pPr>
      <w:r>
        <w:t>:root {</w:t>
      </w:r>
    </w:p>
    <w:p>
      <w:pPr>
        <w:pStyle w:val="Code"/>
      </w:pPr>
      <w:r>
        <w:t xml:space="preserve">  color-scheme: light;</w:t>
      </w:r>
    </w:p>
    <w:p>
      <w:pPr>
        <w:pStyle w:val="Code"/>
      </w:pPr>
      <w:r>
        <w:t xml:space="preserve">  --bg: #f6f5f2;</w:t>
      </w:r>
    </w:p>
    <w:p>
      <w:pPr>
        <w:pStyle w:val="Code"/>
      </w:pPr>
      <w:r>
        <w:t xml:space="preserve">  --surface: #ffffff;</w:t>
      </w:r>
    </w:p>
    <w:p>
      <w:pPr>
        <w:pStyle w:val="Code"/>
      </w:pPr>
      <w:r>
        <w:t xml:space="preserve">  --surface-2: #faf9f7;</w:t>
      </w:r>
    </w:p>
    <w:p>
      <w:pPr>
        <w:pStyle w:val="Code"/>
      </w:pPr>
      <w:r>
        <w:t xml:space="preserve">  --border: #e4e3df;</w:t>
      </w:r>
    </w:p>
    <w:p>
      <w:pPr>
        <w:pStyle w:val="Code"/>
      </w:pPr>
      <w:r>
        <w:t xml:space="preserve">  --border-strong: #cfcdc7;</w:t>
      </w:r>
    </w:p>
    <w:p>
      <w:pPr>
        <w:pStyle w:val="Code"/>
      </w:pPr>
      <w:r>
        <w:t xml:space="preserve">  --text: #0b0b0b;</w:t>
      </w:r>
    </w:p>
    <w:p>
      <w:pPr>
        <w:pStyle w:val="Code"/>
      </w:pPr>
      <w:r>
        <w:t xml:space="preserve">  --text-2: #52514e;</w:t>
      </w:r>
    </w:p>
    <w:p>
      <w:pPr>
        <w:pStyle w:val="Code"/>
      </w:pPr>
      <w:r>
        <w:t xml:space="preserve">  --text-3: #7a7973;</w:t>
      </w:r>
    </w:p>
    <w:p>
      <w:pPr>
        <w:pStyle w:val="Code"/>
      </w:pPr>
      <w:r>
        <w:t xml:space="preserve">  --accent: #2a78d6;</w:t>
      </w:r>
    </w:p>
    <w:p>
      <w:pPr>
        <w:pStyle w:val="Code"/>
      </w:pPr>
      <w:r>
        <w:t xml:space="preserve">  --accent-strong: #1c5cab;</w:t>
      </w:r>
    </w:p>
    <w:p>
      <w:pPr>
        <w:pStyle w:val="Code"/>
      </w:pPr>
      <w:r>
        <w:t xml:space="preserve">  --accent-soft: #e8f1fc;</w:t>
      </w:r>
    </w:p>
    <w:p>
      <w:pPr>
        <w:pStyle w:val="Code"/>
      </w:pPr>
      <w:r>
        <w:t xml:space="preserve">  --series-1: #2a78d6;   /* blue:   frequent / primary series */</w:t>
      </w:r>
    </w:p>
    <w:p>
      <w:pPr>
        <w:pStyle w:val="Code"/>
      </w:pPr>
      <w:r>
        <w:t xml:space="preserve">  --series-2: #eb6834;   /* orange: pruned / second series  */</w:t>
      </w:r>
    </w:p>
    <w:p>
      <w:pPr>
        <w:pStyle w:val="Code"/>
      </w:pPr>
      <w:r>
        <w:t xml:space="preserve">  --series-3: #1baf7a;   /* aqua:   third series            */</w:t>
      </w:r>
    </w:p>
    <w:p>
      <w:pPr>
        <w:pStyle w:val="Code"/>
      </w:pPr>
      <w:r>
        <w:t xml:space="preserve">  --counted: #9ec5f4;    /* light blue: counted but not frequent */</w:t>
      </w:r>
    </w:p>
    <w:p>
      <w:pPr>
        <w:pStyle w:val="Code"/>
      </w:pPr>
      <w:r>
        <w:t xml:space="preserve">  --cons-soft: #fdece5;</w:t>
      </w:r>
    </w:p>
    <w:p>
      <w:pPr>
        <w:pStyle w:val="Code"/>
      </w:pPr>
      <w:r>
        <w:t xml:space="preserve">  --danger: #c0392b;</w:t>
      </w:r>
    </w:p>
    <w:p>
      <w:pPr>
        <w:pStyle w:val="Code"/>
      </w:pPr>
      <w:r>
        <w:t xml:space="preserve">  --shadow: 0 1px 2px rgba(20, 20, 18, 0.04), 0 4px 16px rgba(20, 20, 18, 0.04);</w:t>
      </w:r>
    </w:p>
    <w:p>
      <w:pPr>
        <w:pStyle w:val="Code"/>
      </w:pPr>
      <w:r>
        <w:t xml:space="preserve">  --radius: 14px;</w:t>
      </w:r>
    </w:p>
    <w:p>
      <w:pPr>
        <w:pStyle w:val="Code"/>
      </w:pPr>
      <w:r>
        <w:t xml:space="preserve">  --radius-sm: 8px;</w:t>
      </w:r>
    </w:p>
    <w:p>
      <w:pPr>
        <w:pStyle w:val="Code"/>
      </w:pPr>
      <w:r>
        <w:t xml:space="preserve">  --font: -apple-system, BlinkMacSystemFont, "Segoe UI", Roboto, Helvetica, Arial, sans-serif;</w:t>
      </w:r>
    </w:p>
    <w:p>
      <w:pPr>
        <w:pStyle w:val="Code"/>
      </w:pPr>
      <w:r>
        <w:t xml:space="preserve">  --mono: ui-monospace, SFMono-Regular, Menlo, Consolas, monospace;</w:t>
      </w:r>
    </w:p>
    <w:p>
      <w:pPr>
        <w:pStyle w:val="Code"/>
      </w:pPr>
      <w:r>
        <w:t>}</w:t>
      </w:r>
    </w:p>
    <w:p>
      <w:pPr>
        <w:pStyle w:val="Code"/>
      </w:pPr>
    </w:p>
    <w:p>
      <w:pPr>
        <w:pStyle w:val="Code"/>
      </w:pPr>
      <w:r>
        <w:t>@media (prefers-color-scheme: dark) {</w:t>
      </w:r>
    </w:p>
    <w:p>
      <w:pPr>
        <w:pStyle w:val="Code"/>
      </w:pPr>
      <w:r>
        <w:t xml:space="preserve">  :root {</w:t>
      </w:r>
    </w:p>
    <w:p>
      <w:pPr>
        <w:pStyle w:val="Code"/>
      </w:pPr>
      <w:r>
        <w:t xml:space="preserve">    color-scheme: dark;</w:t>
      </w:r>
    </w:p>
    <w:p>
      <w:pPr>
        <w:pStyle w:val="Code"/>
      </w:pPr>
      <w:r>
        <w:t xml:space="preserve">    --bg: #121211;</w:t>
      </w:r>
    </w:p>
    <w:p>
      <w:pPr>
        <w:pStyle w:val="Code"/>
      </w:pPr>
      <w:r>
        <w:t xml:space="preserve">    --surface: #1a1a19;</w:t>
      </w:r>
    </w:p>
    <w:p>
      <w:pPr>
        <w:pStyle w:val="Code"/>
      </w:pPr>
      <w:r>
        <w:t xml:space="preserve">    --surface-2: #222220;</w:t>
      </w:r>
    </w:p>
    <w:p>
      <w:pPr>
        <w:pStyle w:val="Code"/>
      </w:pPr>
      <w:r>
        <w:t xml:space="preserve">    --border: #2e2e2b;</w:t>
      </w:r>
    </w:p>
    <w:p>
      <w:pPr>
        <w:pStyle w:val="Code"/>
      </w:pPr>
      <w:r>
        <w:t xml:space="preserve">    --border-strong: #45453f;</w:t>
      </w:r>
    </w:p>
    <w:p>
      <w:pPr>
        <w:pStyle w:val="Code"/>
      </w:pPr>
      <w:r>
        <w:t xml:space="preserve">    --text: #f4f4f2;</w:t>
      </w:r>
    </w:p>
    <w:p>
      <w:pPr>
        <w:pStyle w:val="Code"/>
      </w:pPr>
      <w:r>
        <w:t xml:space="preserve">    --text-2: #c3c2b7;</w:t>
      </w:r>
    </w:p>
    <w:p>
      <w:pPr>
        <w:pStyle w:val="Code"/>
      </w:pPr>
      <w:r>
        <w:t xml:space="preserve">    --text-3: #92918a;</w:t>
      </w:r>
    </w:p>
    <w:p>
      <w:pPr>
        <w:pStyle w:val="Code"/>
      </w:pPr>
      <w:r>
        <w:t xml:space="preserve">    --accent: #3987e5;</w:t>
      </w:r>
    </w:p>
    <w:p>
      <w:pPr>
        <w:pStyle w:val="Code"/>
      </w:pPr>
      <w:r>
        <w:t xml:space="preserve">    --accent-strong: #6da7ec;</w:t>
      </w:r>
    </w:p>
    <w:p>
      <w:pPr>
        <w:pStyle w:val="Code"/>
      </w:pPr>
      <w:r>
        <w:t xml:space="preserve">    --accent-soft: #17283d;</w:t>
      </w:r>
    </w:p>
    <w:p>
      <w:pPr>
        <w:pStyle w:val="Code"/>
      </w:pPr>
      <w:r>
        <w:t xml:space="preserve">    --series-1: #3987e5;</w:t>
      </w:r>
    </w:p>
    <w:p>
      <w:pPr>
        <w:pStyle w:val="Code"/>
      </w:pPr>
      <w:r>
        <w:t xml:space="preserve">    --series-2: #d95926;</w:t>
      </w:r>
    </w:p>
    <w:p>
      <w:pPr>
        <w:pStyle w:val="Code"/>
      </w:pPr>
      <w:r>
        <w:t xml:space="preserve">    --series-3: #199e70;</w:t>
      </w:r>
    </w:p>
    <w:p>
      <w:pPr>
        <w:pStyle w:val="Code"/>
      </w:pPr>
      <w:r>
        <w:t xml:space="preserve">    --counted: #1c5cab;</w:t>
      </w:r>
    </w:p>
    <w:p>
      <w:pPr>
        <w:pStyle w:val="Code"/>
      </w:pPr>
      <w:r>
        <w:t xml:space="preserve">    --cons-soft: #3a2218;</w:t>
      </w:r>
    </w:p>
    <w:p>
      <w:pPr>
        <w:pStyle w:val="Code"/>
      </w:pPr>
      <w:r>
        <w:t xml:space="preserve">    --danger: #e66767;</w:t>
      </w:r>
    </w:p>
    <w:p>
      <w:pPr>
        <w:pStyle w:val="Code"/>
      </w:pPr>
      <w:r>
        <w:t xml:space="preserve">    --shadow: none;</w:t>
      </w:r>
    </w:p>
    <w:p>
      <w:pPr>
        <w:pStyle w:val="Code"/>
      </w:pPr>
      <w:r>
        <w:t xml:space="preserve">  }</w:t>
      </w:r>
    </w:p>
    <w:p>
      <w:pPr>
        <w:pStyle w:val="Code"/>
      </w:pPr>
      <w:r>
        <w:t>}</w:t>
      </w:r>
    </w:p>
    <w:p>
      <w:pPr>
        <w:pStyle w:val="Code"/>
      </w:pPr>
    </w:p>
    <w:p>
      <w:pPr>
        <w:pStyle w:val="Code"/>
      </w:pPr>
      <w:r>
        <w:t>* { box-sizing: border-box; }</w:t>
      </w:r>
    </w:p>
    <w:p>
      <w:pPr>
        <w:pStyle w:val="Code"/>
      </w:pPr>
      <w:r>
        <w:t>html { scroll-behavior: smooth; scroll-padding-top: 72px; }</w:t>
      </w:r>
    </w:p>
    <w:p>
      <w:pPr>
        <w:pStyle w:val="Code"/>
      </w:pPr>
      <w:r>
        <w:t>body {</w:t>
      </w:r>
    </w:p>
    <w:p>
      <w:pPr>
        <w:pStyle w:val="Code"/>
      </w:pPr>
      <w:r>
        <w:t xml:space="preserve">  margin: 0; background: var(--bg); color: var(--text);</w:t>
      </w:r>
    </w:p>
    <w:p>
      <w:pPr>
        <w:pStyle w:val="Code"/>
      </w:pPr>
      <w:r>
        <w:t xml:space="preserve">  font-family: var(--font); font-size: 15px; line-height: 1.55;</w:t>
      </w:r>
    </w:p>
    <w:p>
      <w:pPr>
        <w:pStyle w:val="Code"/>
      </w:pPr>
      <w:r>
        <w:t xml:space="preserve">  -webkit-font-smoothing: antialiased;</w:t>
      </w:r>
    </w:p>
    <w:p>
      <w:pPr>
        <w:pStyle w:val="Code"/>
      </w:pPr>
      <w:r>
        <w:t>}</w:t>
      </w:r>
    </w:p>
    <w:p>
      <w:pPr>
        <w:pStyle w:val="Code"/>
      </w:pPr>
      <w:r>
        <w:t>.wrap { max-width: 1200px; margin: 0 auto; padding: 0 24px; }</w:t>
      </w:r>
    </w:p>
    <w:p>
      <w:pPr>
        <w:pStyle w:val="Code"/>
      </w:pPr>
      <w:r>
        <w:t>a { color: var(--accent-strong); text-underline-offset: 2px; }</w:t>
      </w:r>
    </w:p>
    <w:p>
      <w:pPr>
        <w:pStyle w:val="Code"/>
      </w:pPr>
      <w:r>
        <w:t>code { font-family: var(--mono); font-size: 0.88em; background: var(--surface-2); border: 1px solid var(--border);</w:t>
      </w:r>
    </w:p>
    <w:p>
      <w:pPr>
        <w:pStyle w:val="Code"/>
      </w:pPr>
      <w:r>
        <w:t xml:space="preserve">       padding: 1px 5px; border-radius: 5px; }</w:t>
      </w:r>
    </w:p>
    <w:p>
      <w:pPr>
        <w:pStyle w:val="Code"/>
      </w:pPr>
      <w:r>
        <w:t>h1, h2, h3 { letter-spacing: -0.01em; }</w:t>
      </w:r>
    </w:p>
    <w:p>
      <w:pPr>
        <w:pStyle w:val="Code"/>
      </w:pPr>
      <w:r>
        <w:t>h2 { font-size: 22px; margin: 0; }</w:t>
      </w:r>
    </w:p>
    <w:p>
      <w:pPr>
        <w:pStyle w:val="Code"/>
      </w:pPr>
      <w:r>
        <w:t>h3 { font-size: 16px; margin: 28px 0 10px; }</w:t>
      </w:r>
    </w:p>
    <w:p>
      <w:pPr>
        <w:pStyle w:val="Code"/>
      </w:pPr>
      <w:r>
        <w:t>.muted { color: var(--text-2); }</w:t>
      </w:r>
    </w:p>
    <w:p>
      <w:pPr>
        <w:pStyle w:val="Code"/>
      </w:pPr>
      <w:r>
        <w:t>.small { font-size: 13px; }</w:t>
      </w:r>
    </w:p>
    <w:p>
      <w:pPr>
        <w:pStyle w:val="Code"/>
      </w:pPr>
      <w:r>
        <w:t>.hint { font-size: 12.5px; color: var(--text-3); margin: 6px 0 0; min-height: 1.4em; }</w:t>
      </w:r>
    </w:p>
    <w:p>
      <w:pPr>
        <w:pStyle w:val="Code"/>
      </w:pPr>
    </w:p>
    <w:p>
      <w:pPr>
        <w:pStyle w:val="Code"/>
      </w:pPr>
      <w:r>
        <w:t>/* ---------------------------------------------------------------- top bar */</w:t>
      </w:r>
    </w:p>
    <w:p>
      <w:pPr>
        <w:pStyle w:val="Code"/>
      </w:pPr>
      <w:r>
        <w:t>.topbar {</w:t>
      </w:r>
    </w:p>
    <w:p>
      <w:pPr>
        <w:pStyle w:val="Code"/>
      </w:pPr>
      <w:r>
        <w:t xml:space="preserve">  position: sticky; top: 0; z-index: 20;</w:t>
      </w:r>
    </w:p>
    <w:p>
      <w:pPr>
        <w:pStyle w:val="Code"/>
      </w:pPr>
      <w:r>
        <w:t xml:space="preserve">  background: color-mix(in srgb, var(--surface) 85%, transparent);</w:t>
      </w:r>
    </w:p>
    <w:p>
      <w:pPr>
        <w:pStyle w:val="Code"/>
      </w:pPr>
      <w:r>
        <w:t xml:space="preserve">  backdrop-filter: saturate(1.4) blur(10px);</w:t>
      </w:r>
    </w:p>
    <w:p>
      <w:pPr>
        <w:pStyle w:val="Code"/>
      </w:pPr>
      <w:r>
        <w:t xml:space="preserve">  -webkit-backdrop-filter: saturate(1.4) blur(10px);</w:t>
      </w:r>
    </w:p>
    <w:p>
      <w:pPr>
        <w:pStyle w:val="Code"/>
      </w:pPr>
      <w:r>
        <w:t xml:space="preserve">  border-bottom: 1px solid var(--border);</w:t>
      </w:r>
    </w:p>
    <w:p>
      <w:pPr>
        <w:pStyle w:val="Code"/>
      </w:pPr>
      <w:r>
        <w:t>}</w:t>
      </w:r>
    </w:p>
    <w:p>
      <w:pPr>
        <w:pStyle w:val="Code"/>
      </w:pPr>
      <w:r>
        <w:t>.topbar-inner { display: flex; align-items: center; justify-content: space-between; gap: 16px; height: 56px; }</w:t>
      </w:r>
    </w:p>
    <w:p>
      <w:pPr>
        <w:pStyle w:val="Code"/>
      </w:pPr>
      <w:r>
        <w:t>.brand { display: flex; align-items: center; gap: 10px; font-weight: 650; color: var(--text); text-decoration: none; white-space: nowrap; }</w:t>
      </w:r>
    </w:p>
    <w:p>
      <w:pPr>
        <w:pStyle w:val="Code"/>
      </w:pPr>
      <w:r>
        <w:t>.brand-mark { display: grid; place-items: center; width: 30px; height: 30px; border-radius: 8px; background: var(--accent); }</w:t>
      </w:r>
    </w:p>
    <w:p>
      <w:pPr>
        <w:pStyle w:val="Code"/>
      </w:pPr>
      <w:r>
        <w:t>.brand-mark svg { fill: #fff; stroke: #fff; stroke-width: 1.4; }</w:t>
      </w:r>
    </w:p>
    <w:p>
      <w:pPr>
        <w:pStyle w:val="Code"/>
      </w:pPr>
      <w:r>
        <w:t>.nav { display: flex; gap: 2px; overflow-x: auto; }</w:t>
      </w:r>
    </w:p>
    <w:p>
      <w:pPr>
        <w:pStyle w:val="Code"/>
      </w:pPr>
      <w:r>
        <w:t>.nav a { padding: 7px 12px; border-radius: 999px; color: var(--text-2); text-decoration: none; font-size: 14px; white-space: nowrap; }</w:t>
      </w:r>
    </w:p>
    <w:p>
      <w:pPr>
        <w:pStyle w:val="Code"/>
      </w:pPr>
      <w:r>
        <w:t>.nav a:hover { background: var(--surface-2); color: var(--text); }</w:t>
      </w:r>
    </w:p>
    <w:p>
      <w:pPr>
        <w:pStyle w:val="Code"/>
      </w:pPr>
      <w:r>
        <w:t>.nav a.active { background: var(--accent-soft); color: var(--accent-strong); font-weight: 600; }</w:t>
      </w:r>
    </w:p>
    <w:p>
      <w:pPr>
        <w:pStyle w:val="Code"/>
      </w:pPr>
    </w:p>
    <w:p>
      <w:pPr>
        <w:pStyle w:val="Code"/>
      </w:pPr>
      <w:r>
        <w:t>/* ---------------------------------------------------------------- hero */</w:t>
      </w:r>
    </w:p>
    <w:p>
      <w:pPr>
        <w:pStyle w:val="Code"/>
      </w:pPr>
      <w:r>
        <w:t>.hero { padding: 40px 0 8px; }</w:t>
      </w:r>
    </w:p>
    <w:p>
      <w:pPr>
        <w:pStyle w:val="Code"/>
      </w:pPr>
      <w:r>
        <w:t>.eyebrow { margin: 0 0 10px; font-size: 13px; color: var(--text-3); letter-spacing: 0.02em; }</w:t>
      </w:r>
    </w:p>
    <w:p>
      <w:pPr>
        <w:pStyle w:val="Code"/>
      </w:pPr>
      <w:r>
        <w:t>.hero h1 { font-size: clamp(24px, 3.2vw, 36px); line-height: 1.18; margin: 0 0 14px; max-width: 960px; }</w:t>
      </w:r>
    </w:p>
    <w:p>
      <w:pPr>
        <w:pStyle w:val="Code"/>
      </w:pPr>
      <w:r>
        <w:t>.lede { font-size: 16.5px; color: var(--text-2); max-width: 820px; margin: 0 0 24px; }</w:t>
      </w:r>
    </w:p>
    <w:p>
      <w:pPr>
        <w:pStyle w:val="Code"/>
      </w:pPr>
    </w:p>
    <w:p>
      <w:pPr>
        <w:pStyle w:val="Code"/>
      </w:pPr>
      <w:r>
        <w:t>/* ---------------------------------------------------------------- KPI tiles */</w:t>
      </w:r>
    </w:p>
    <w:p>
      <w:pPr>
        <w:pStyle w:val="Code"/>
      </w:pPr>
      <w:r>
        <w:t>.kpis { display: grid; grid-template-columns: repeat(auto-fit, minmax(170px, 1fr)); gap: 12px; }</w:t>
      </w:r>
    </w:p>
    <w:p>
      <w:pPr>
        <w:pStyle w:val="Code"/>
      </w:pPr>
      <w:r>
        <w:t>.kpi { background: var(--surface); border: 1px solid var(--border); border-radius: var(--radius-sm); padding: 14px 16px; box-shadow: var(--shadow); min-height: 86px; }</w:t>
      </w:r>
    </w:p>
    <w:p>
      <w:pPr>
        <w:pStyle w:val="Code"/>
      </w:pPr>
      <w:r>
        <w:t>.kpi .value { font-size: 28px; font-weight: 700; line-height: 1.15; font-variant-numeric: tabular-nums; letter-spacing: -0.02em; }</w:t>
      </w:r>
    </w:p>
    <w:p>
      <w:pPr>
        <w:pStyle w:val="Code"/>
      </w:pPr>
      <w:r>
        <w:t>.kpi .value small { font-size: 15px; font-weight: 600; color: var(--text-2); }</w:t>
      </w:r>
    </w:p>
    <w:p>
      <w:pPr>
        <w:pStyle w:val="Code"/>
      </w:pPr>
      <w:r>
        <w:t>.kpi .label { font-size: 13px; color: var(--text-2); margin-top: 4px; }</w:t>
      </w:r>
    </w:p>
    <w:p>
      <w:pPr>
        <w:pStyle w:val="Code"/>
      </w:pPr>
      <w:r>
        <w:t>.kpis.compact { margin: 22px 0 6px; }</w:t>
      </w:r>
    </w:p>
    <w:p>
      <w:pPr>
        <w:pStyle w:val="Code"/>
      </w:pPr>
      <w:r>
        <w:t>.kpis.compact .kpi { min-height: 0; padding: 12px 14px; background: var(--surface-2); box-shadow: none; }</w:t>
      </w:r>
    </w:p>
    <w:p>
      <w:pPr>
        <w:pStyle w:val="Code"/>
      </w:pPr>
      <w:r>
        <w:t>.kpis.compact .value { font-size: 22px; }</w:t>
      </w:r>
    </w:p>
    <w:p>
      <w:pPr>
        <w:pStyle w:val="Code"/>
      </w:pPr>
      <w:r>
        <w:t>.skeleton { background: linear-gradient(90deg, var(--surface) 0%, var(--surface-2) 50%, var(--surface) 100%);</w:t>
      </w:r>
    </w:p>
    <w:p>
      <w:pPr>
        <w:pStyle w:val="Code"/>
      </w:pPr>
      <w:r>
        <w:t xml:space="preserve">            background-size: 200% 100%; animation: shimmer 1.2s infinite linear; }</w:t>
      </w:r>
    </w:p>
    <w:p>
      <w:pPr>
        <w:pStyle w:val="Code"/>
      </w:pPr>
      <w:r>
        <w:t>@keyframes shimmer { to { background-position: -200% 0; } }</w:t>
      </w:r>
    </w:p>
    <w:p>
      <w:pPr>
        <w:pStyle w:val="Code"/>
      </w:pPr>
    </w:p>
    <w:p>
      <w:pPr>
        <w:pStyle w:val="Code"/>
      </w:pPr>
      <w:r>
        <w:t>/* ---------------------------------------------------------------- panels */</w:t>
      </w:r>
    </w:p>
    <w:p>
      <w:pPr>
        <w:pStyle w:val="Code"/>
      </w:pPr>
      <w:r>
        <w:t>.panel { background: var(--surface); border: 1px solid var(--border); border-radius: var(--radius);</w:t>
      </w:r>
    </w:p>
    <w:p>
      <w:pPr>
        <w:pStyle w:val="Code"/>
      </w:pPr>
      <w:r>
        <w:t xml:space="preserve">         box-shadow: var(--shadow); padding: 26px 28px; margin: 26px 0; }</w:t>
      </w:r>
    </w:p>
    <w:p>
      <w:pPr>
        <w:pStyle w:val="Code"/>
      </w:pPr>
      <w:r>
        <w:t>.panel-head { display: flex; gap: 14px; align-items: flex-start; margin-bottom: 20px; }</w:t>
      </w:r>
    </w:p>
    <w:p>
      <w:pPr>
        <w:pStyle w:val="Code"/>
      </w:pPr>
      <w:r>
        <w:t>.panel-head p { margin: 4px 0 0; }</w:t>
      </w:r>
    </w:p>
    <w:p>
      <w:pPr>
        <w:pStyle w:val="Code"/>
      </w:pPr>
      <w:r>
        <w:t>.step-no { flex: none; display: grid; place-items: center; width: 34px; height: 34px; border-radius: 50%;</w:t>
      </w:r>
    </w:p>
    <w:p>
      <w:pPr>
        <w:pStyle w:val="Code"/>
      </w:pPr>
      <w:r>
        <w:t xml:space="preserve">           background: var(--accent-soft); color: var(--accent-strong); font-weight: 700; }</w:t>
      </w:r>
    </w:p>
    <w:p>
      <w:pPr>
        <w:pStyle w:val="Code"/>
      </w:pPr>
    </w:p>
    <w:p>
      <w:pPr>
        <w:pStyle w:val="Code"/>
      </w:pPr>
      <w:r>
        <w:t>/* ---------------------------------------------------------------- tables */</w:t>
      </w:r>
    </w:p>
    <w:p>
      <w:pPr>
        <w:pStyle w:val="Code"/>
      </w:pPr>
      <w:r>
        <w:t>.table-wrap { overflow-x: auto; border: 1px solid var(--border); border-radius: var(--radius-sm); }</w:t>
      </w:r>
    </w:p>
    <w:p>
      <w:pPr>
        <w:pStyle w:val="Code"/>
      </w:pPr>
      <w:r>
        <w:t>.table-wrap.tall { max-height: 520px; overflow-y: auto; }</w:t>
      </w:r>
    </w:p>
    <w:p>
      <w:pPr>
        <w:pStyle w:val="Code"/>
      </w:pPr>
      <w:r>
        <w:t>table.data { border-collapse: collapse; width: 100%; font-size: 13.5px; }</w:t>
      </w:r>
    </w:p>
    <w:p>
      <w:pPr>
        <w:pStyle w:val="Code"/>
      </w:pPr>
      <w:r>
        <w:t>.data th, .data td { padding: 9px 12px; text-align: left; border-bottom: 1px solid var(--border); vertical-align: middle; }</w:t>
      </w:r>
    </w:p>
    <w:p>
      <w:pPr>
        <w:pStyle w:val="Code"/>
      </w:pPr>
      <w:r>
        <w:t>.data tbody tr:last-child td { border-bottom: 0; }</w:t>
      </w:r>
    </w:p>
    <w:p>
      <w:pPr>
        <w:pStyle w:val="Code"/>
      </w:pPr>
      <w:r>
        <w:t>.data th { background: var(--surface-2); position: sticky; top: 0; z-index: 1; font-weight: 600; font-size: 12.5px;</w:t>
      </w:r>
    </w:p>
    <w:p>
      <w:pPr>
        <w:pStyle w:val="Code"/>
      </w:pPr>
      <w:r>
        <w:t xml:space="preserve">           color: var(--text-2); text-transform: uppercase; letter-spacing: 0.03em; white-space: nowrap; }</w:t>
      </w:r>
    </w:p>
    <w:p>
      <w:pPr>
        <w:pStyle w:val="Code"/>
      </w:pPr>
      <w:r>
        <w:t>.data td.num, .data th.num { text-align: right; font-variant-numeric: tabular-nums; white-space: nowrap; }</w:t>
      </w:r>
    </w:p>
    <w:p>
      <w:pPr>
        <w:pStyle w:val="Code"/>
      </w:pPr>
      <w:r>
        <w:t>.data tbody tr:hover { background: var(--surface-2); }</w:t>
      </w:r>
    </w:p>
    <w:p>
      <w:pPr>
        <w:pStyle w:val="Code"/>
      </w:pPr>
      <w:r>
        <w:t>.sortable th[data-sort] { cursor: pointer; user-select: none; }</w:t>
      </w:r>
    </w:p>
    <w:p>
      <w:pPr>
        <w:pStyle w:val="Code"/>
      </w:pPr>
      <w:r>
        <w:t>.sortable th[data-sort]:hover { color: var(--text); }</w:t>
      </w:r>
    </w:p>
    <w:p>
      <w:pPr>
        <w:pStyle w:val="Code"/>
      </w:pPr>
      <w:r>
        <w:t>.sortable th .arrow { display: inline-block; width: 10px; margin-left: 4px; color: var(--accent); }</w:t>
      </w:r>
    </w:p>
    <w:p>
      <w:pPr>
        <w:pStyle w:val="Code"/>
      </w:pPr>
      <w:r>
        <w:t>.data td.reason { color: var(--text-2); min-width: 260px; }</w:t>
      </w:r>
    </w:p>
    <w:p>
      <w:pPr>
        <w:pStyle w:val="Code"/>
      </w:pPr>
      <w:r>
        <w:t>.data td.step { font-weight: 550; min-width: 220px; }</w:t>
      </w:r>
    </w:p>
    <w:p>
      <w:pPr>
        <w:pStyle w:val="Code"/>
      </w:pPr>
    </w:p>
    <w:p>
      <w:pPr>
        <w:pStyle w:val="Code"/>
      </w:pPr>
      <w:r>
        <w:t>/* inline bar inside a table cell */</w:t>
      </w:r>
    </w:p>
    <w:p>
      <w:pPr>
        <w:pStyle w:val="Code"/>
      </w:pPr>
      <w:r>
        <w:t>.cell-bar { position: relative; display: flex; align-items: center; gap: 8px; justify-content: flex-end; min-width: 130px; }</w:t>
      </w:r>
    </w:p>
    <w:p>
      <w:pPr>
        <w:pStyle w:val="Code"/>
      </w:pPr>
      <w:r>
        <w:t>.cell-bar .track { flex: 1; height: 6px; background: var(--surface-2); border-radius: 3px; overflow: hidden; max-width: 90px; }</w:t>
      </w:r>
    </w:p>
    <w:p>
      <w:pPr>
        <w:pStyle w:val="Code"/>
      </w:pPr>
      <w:r>
        <w:t>.cell-bar .fill { display: block; height: 100%; background: var(--series-1); border-radius: 3px; }</w:t>
      </w:r>
    </w:p>
    <w:p>
      <w:pPr>
        <w:pStyle w:val="Code"/>
      </w:pPr>
      <w:r>
        <w:t>.cell-bar.warm .fill { background: var(--series-2); }</w:t>
      </w:r>
    </w:p>
    <w:p>
      <w:pPr>
        <w:pStyle w:val="Code"/>
      </w:pPr>
      <w:r>
        <w:t>.cell-bar .v { min-width: 58px; text-align: right; }</w:t>
      </w:r>
    </w:p>
    <w:p>
      <w:pPr>
        <w:pStyle w:val="Code"/>
      </w:pPr>
    </w:p>
    <w:p>
      <w:pPr>
        <w:pStyle w:val="Code"/>
      </w:pPr>
      <w:r>
        <w:t>/* product chips */</w:t>
      </w:r>
    </w:p>
    <w:p>
      <w:pPr>
        <w:pStyle w:val="Code"/>
      </w:pPr>
      <w:r>
        <w:t>.item { display: inline-block; background: var(--accent-soft); color: var(--text); border-radius: 6px;</w:t>
      </w:r>
    </w:p>
    <w:p>
      <w:pPr>
        <w:pStyle w:val="Code"/>
      </w:pPr>
      <w:r>
        <w:t xml:space="preserve">        padding: 2px 7px; margin: 2px 3px 2px 0; font-size: 12.5px; line-height: 1.4; }</w:t>
      </w:r>
    </w:p>
    <w:p>
      <w:pPr>
        <w:pStyle w:val="Code"/>
      </w:pPr>
      <w:r>
        <w:t>.item.cons { background: var(--cons-soft); }</w:t>
      </w:r>
    </w:p>
    <w:p>
      <w:pPr>
        <w:pStyle w:val="Code"/>
      </w:pPr>
      <w:r>
        <w:t>.rule-arrow { color: var(--text-3); margin: 0 6px 0 2px; font-weight: 700; }</w:t>
      </w:r>
    </w:p>
    <w:p>
      <w:pPr>
        <w:pStyle w:val="Code"/>
      </w:pPr>
      <w:r>
        <w:t>.lift { font-weight: 650; }</w:t>
      </w:r>
    </w:p>
    <w:p>
      <w:pPr>
        <w:pStyle w:val="Code"/>
      </w:pPr>
    </w:p>
    <w:p>
      <w:pPr>
        <w:pStyle w:val="Code"/>
      </w:pPr>
      <w:r>
        <w:t>.disclosure { margin-top: 16px; }</w:t>
      </w:r>
    </w:p>
    <w:p>
      <w:pPr>
        <w:pStyle w:val="Code"/>
      </w:pPr>
      <w:r>
        <w:t>.disclosure summary { cursor: pointer; color: var(--accent-strong); font-weight: 550; padding: 6px 0; }</w:t>
      </w:r>
    </w:p>
    <w:p>
      <w:pPr>
        <w:pStyle w:val="Code"/>
      </w:pPr>
      <w:r>
        <w:t>.disclosure .table-wrap { margin-top: 8px; }</w:t>
      </w:r>
    </w:p>
    <w:p>
      <w:pPr>
        <w:pStyle w:val="Code"/>
      </w:pPr>
    </w:p>
    <w:p>
      <w:pPr>
        <w:pStyle w:val="Code"/>
      </w:pPr>
      <w:r>
        <w:t>/* ---------------------------------------------------------------- controls */</w:t>
      </w:r>
    </w:p>
    <w:p>
      <w:pPr>
        <w:pStyle w:val="Code"/>
      </w:pPr>
      <w:r>
        <w:t>.controls { display: grid; grid-template-columns: repeat(3, minmax(0, 1fr)) auto; gap: 18px; align-items: start;</w:t>
      </w:r>
    </w:p>
    <w:p>
      <w:pPr>
        <w:pStyle w:val="Code"/>
      </w:pPr>
      <w:r>
        <w:t xml:space="preserve">            background: var(--surface-2); border: 1px solid var(--border); border-radius: var(--radius); padding: 18px 20px; }</w:t>
      </w:r>
    </w:p>
    <w:p>
      <w:pPr>
        <w:pStyle w:val="Code"/>
      </w:pPr>
      <w:r>
        <w:t>.control-top { display: flex; justify-content: space-between; align-items: baseline; gap: 8px; }</w:t>
      </w:r>
    </w:p>
    <w:p>
      <w:pPr>
        <w:pStyle w:val="Code"/>
      </w:pPr>
      <w:r>
        <w:t>.control label { font-weight: 600; font-size: 14px; }</w:t>
      </w:r>
    </w:p>
    <w:p>
      <w:pPr>
        <w:pStyle w:val="Code"/>
      </w:pPr>
      <w:r>
        <w:t>.control-value { font-weight: 700; color: var(--accent-strong); font-variant-numeric: tabular-nums; }</w:t>
      </w:r>
    </w:p>
    <w:p>
      <w:pPr>
        <w:pStyle w:val="Code"/>
      </w:pPr>
      <w:r>
        <w:t>.control-row { display: flex; gap: 8px; align-items: center; flex-wrap: wrap; margin-top: 6px; }</w:t>
      </w:r>
    </w:p>
    <w:p>
      <w:pPr>
        <w:pStyle w:val="Code"/>
      </w:pPr>
      <w:r>
        <w:t>input[type=range] { width: 100%; accent-color: var(--accent); margin: 10px 0 4px; }</w:t>
      </w:r>
    </w:p>
    <w:p>
      <w:pPr>
        <w:pStyle w:val="Code"/>
      </w:pPr>
      <w:r>
        <w:t>input[type=number], input[type=search] {</w:t>
      </w:r>
    </w:p>
    <w:p>
      <w:pPr>
        <w:pStyle w:val="Code"/>
      </w:pPr>
      <w:r>
        <w:t xml:space="preserve">  font: inherit; font-size: 14px; color: var(--text); background: var(--surface);</w:t>
      </w:r>
    </w:p>
    <w:p>
      <w:pPr>
        <w:pStyle w:val="Code"/>
      </w:pPr>
      <w:r>
        <w:t xml:space="preserve">  border: 1px solid var(--border-strong); border-radius: var(--radius-sm); padding: 7px 10px;</w:t>
      </w:r>
    </w:p>
    <w:p>
      <w:pPr>
        <w:pStyle w:val="Code"/>
      </w:pPr>
      <w:r>
        <w:t>}</w:t>
      </w:r>
    </w:p>
    <w:p>
      <w:pPr>
        <w:pStyle w:val="Code"/>
      </w:pPr>
      <w:r>
        <w:t>input[type=number] { width: 104px; font-variant-numeric: tabular-nums; }</w:t>
      </w:r>
    </w:p>
    <w:p>
      <w:pPr>
        <w:pStyle w:val="Code"/>
      </w:pPr>
      <w:r>
        <w:t>input[type=search] { width: min(320px, 100%); }</w:t>
      </w:r>
    </w:p>
    <w:p>
      <w:pPr>
        <w:pStyle w:val="Code"/>
      </w:pPr>
      <w:r>
        <w:t>input:focus-visible, button:focus-visible, summary:focus-visible, a:focus-visible { outline: 2px solid var(--accent); outline-offset: 2px; }</w:t>
      </w:r>
    </w:p>
    <w:p>
      <w:pPr>
        <w:pStyle w:val="Code"/>
      </w:pPr>
      <w:r>
        <w:t>input.invalid { border-color: var(--danger); }</w:t>
      </w:r>
    </w:p>
    <w:p>
      <w:pPr>
        <w:pStyle w:val="Code"/>
      </w:pPr>
      <w:r>
        <w:t>.presets { display: flex; gap: 4px; flex-wrap: wrap; }</w:t>
      </w:r>
    </w:p>
    <w:p>
      <w:pPr>
        <w:pStyle w:val="Code"/>
      </w:pPr>
      <w:r>
        <w:t>.presets button { font: inherit; font-size: 12.5px; padding: 5px 9px; border-radius: 999px; cursor: pointer;</w:t>
      </w:r>
    </w:p>
    <w:p>
      <w:pPr>
        <w:pStyle w:val="Code"/>
      </w:pPr>
      <w:r>
        <w:t xml:space="preserve">                  border: 1px solid var(--border-strong); background: var(--surface); color: var(--text-2); }</w:t>
      </w:r>
    </w:p>
    <w:p>
      <w:pPr>
        <w:pStyle w:val="Code"/>
      </w:pPr>
      <w:r>
        <w:t>.presets button:hover { border-color: var(--accent); color: var(--accent-strong); }</w:t>
      </w:r>
    </w:p>
    <w:p>
      <w:pPr>
        <w:pStyle w:val="Code"/>
      </w:pPr>
      <w:r>
        <w:t>.presets button.on { background: var(--accent); border-color: var(--accent); color: #fff; }</w:t>
      </w:r>
    </w:p>
    <w:p>
      <w:pPr>
        <w:pStyle w:val="Code"/>
      </w:pPr>
    </w:p>
    <w:p>
      <w:pPr>
        <w:pStyle w:val="Code"/>
      </w:pPr>
      <w:r>
        <w:t>.control-submit { align-self: stretch; display: flex; flex-direction: column; justify-content: center; min-width: 170px; }</w:t>
      </w:r>
    </w:p>
    <w:p>
      <w:pPr>
        <w:pStyle w:val="Code"/>
      </w:pPr>
      <w:r>
        <w:t>.btn-primary { display: inline-flex; align-items: center; justify-content: center; gap: 8px;</w:t>
      </w:r>
    </w:p>
    <w:p>
      <w:pPr>
        <w:pStyle w:val="Code"/>
      </w:pPr>
      <w:r>
        <w:t xml:space="preserve">               font: inherit; font-weight: 650; font-size: 15px; color: #fff; background: var(--accent);</w:t>
      </w:r>
    </w:p>
    <w:p>
      <w:pPr>
        <w:pStyle w:val="Code"/>
      </w:pPr>
      <w:r>
        <w:t xml:space="preserve">               border: 0; border-radius: 10px; padding: 12px 22px; cursor: pointer; transition: background .15s, transform .05s; }</w:t>
      </w:r>
    </w:p>
    <w:p>
      <w:pPr>
        <w:pStyle w:val="Code"/>
      </w:pPr>
      <w:r>
        <w:t>.btn-primary:hover { background: var(--accent-strong); }</w:t>
      </w:r>
    </w:p>
    <w:p>
      <w:pPr>
        <w:pStyle w:val="Code"/>
      </w:pPr>
      <w:r>
        <w:t>.btn-primary:active { transform: translateY(1px); }</w:t>
      </w:r>
    </w:p>
    <w:p>
      <w:pPr>
        <w:pStyle w:val="Code"/>
      </w:pPr>
      <w:r>
        <w:t>.btn-primary:disabled { opacity: .75; cursor: progress; }</w:t>
      </w:r>
    </w:p>
    <w:p>
      <w:pPr>
        <w:pStyle w:val="Code"/>
      </w:pPr>
      <w:r>
        <w:t>.spinner { display: none; width: 15px; height: 15px; border: 2px solid rgba(255,255,255,.4); border-top-color: #fff;</w:t>
      </w:r>
    </w:p>
    <w:p>
      <w:pPr>
        <w:pStyle w:val="Code"/>
      </w:pPr>
      <w:r>
        <w:t xml:space="preserve">           border-radius: 50%; animation: spin .7s linear infinite; }</w:t>
      </w:r>
    </w:p>
    <w:p>
      <w:pPr>
        <w:pStyle w:val="Code"/>
      </w:pPr>
      <w:r>
        <w:t>.btn-primary.loading .spinner { display: inline-block; }</w:t>
      </w:r>
    </w:p>
    <w:p>
      <w:pPr>
        <w:pStyle w:val="Code"/>
      </w:pPr>
      <w:r>
        <w:t>@keyframes spin { to { transform: rotate(360deg); } }</w:t>
      </w:r>
    </w:p>
    <w:p>
      <w:pPr>
        <w:pStyle w:val="Code"/>
      </w:pPr>
      <w:r>
        <w:t>.status { min-height: 1.4em; margin: 8px 0 0; font-size: 13px; color: var(--text-2); text-align: center; }</w:t>
      </w:r>
    </w:p>
    <w:p>
      <w:pPr>
        <w:pStyle w:val="Code"/>
      </w:pPr>
      <w:r>
        <w:t>.status.error { color: var(--danger); }</w:t>
      </w:r>
    </w:p>
    <w:p>
      <w:pPr>
        <w:pStyle w:val="Code"/>
      </w:pPr>
    </w:p>
    <w:p>
      <w:pPr>
        <w:pStyle w:val="Code"/>
      </w:pPr>
      <w:r>
        <w:t>/* ---------------------------------------------------------------- level pipeline */</w:t>
      </w:r>
    </w:p>
    <w:p>
      <w:pPr>
        <w:pStyle w:val="Code"/>
      </w:pPr>
      <w:r>
        <w:t>.legend { display: flex; gap: 18px; flex-wrap: wrap; font-size: 13px; color: var(--text-2); margin-bottom: 10px; }</w:t>
      </w:r>
    </w:p>
    <w:p>
      <w:pPr>
        <w:pStyle w:val="Code"/>
      </w:pPr>
      <w:r>
        <w:t>.legend span { display: inline-flex; align-items: center; gap: 6px; }</w:t>
      </w:r>
    </w:p>
    <w:p>
      <w:pPr>
        <w:pStyle w:val="Code"/>
      </w:pPr>
      <w:r>
        <w:t>.sw { display: inline-block; width: 12px; height: 12px; border-radius: 3px; }</w:t>
      </w:r>
    </w:p>
    <w:p>
      <w:pPr>
        <w:pStyle w:val="Code"/>
      </w:pPr>
      <w:r>
        <w:t>.sw-frequent { background: var(--series-1); }</w:t>
      </w:r>
    </w:p>
    <w:p>
      <w:pPr>
        <w:pStyle w:val="Code"/>
      </w:pPr>
      <w:r>
        <w:t>.sw-counted { background: var(--counted); }</w:t>
      </w:r>
    </w:p>
    <w:p>
      <w:pPr>
        <w:pStyle w:val="Code"/>
      </w:pPr>
      <w:r>
        <w:t>.sw-pruned { background: var(--series-2); }</w:t>
      </w:r>
    </w:p>
    <w:p>
      <w:pPr>
        <w:pStyle w:val="Code"/>
      </w:pPr>
    </w:p>
    <w:p>
      <w:pPr>
        <w:pStyle w:val="Code"/>
      </w:pPr>
      <w:r>
        <w:t>.levels { display: grid; gap: 10px; }</w:t>
      </w:r>
    </w:p>
    <w:p>
      <w:pPr>
        <w:pStyle w:val="Code"/>
      </w:pPr>
      <w:r>
        <w:t>.level { display: grid; grid-template-columns: 64px 1fr; gap: 14px; align-items: center;</w:t>
      </w:r>
    </w:p>
    <w:p>
      <w:pPr>
        <w:pStyle w:val="Code"/>
      </w:pPr>
      <w:r>
        <w:t xml:space="preserve">         border: 1px solid var(--border); border-radius: var(--radius-sm); padding: 12px 14px; }</w:t>
      </w:r>
    </w:p>
    <w:p>
      <w:pPr>
        <w:pStyle w:val="Code"/>
      </w:pPr>
      <w:r>
        <w:t>.level-k { font-weight: 700; font-size: 15px; }</w:t>
      </w:r>
    </w:p>
    <w:p>
      <w:pPr>
        <w:pStyle w:val="Code"/>
      </w:pPr>
      <w:r>
        <w:t>.level-k small { display: block; font-weight: 500; font-size: 12px; color: var(--text-3); }</w:t>
      </w:r>
    </w:p>
    <w:p>
      <w:pPr>
        <w:pStyle w:val="Code"/>
      </w:pPr>
      <w:r>
        <w:t>.bar { display: flex; gap: 2px; height: 14px; border-radius: 4px; overflow: hidden; background: var(--surface-2); }</w:t>
      </w:r>
    </w:p>
    <w:p>
      <w:pPr>
        <w:pStyle w:val="Code"/>
      </w:pPr>
      <w:r>
        <w:t>.bar .seg { height: 100%; min-width: 0; }</w:t>
      </w:r>
    </w:p>
    <w:p>
      <w:pPr>
        <w:pStyle w:val="Code"/>
      </w:pPr>
      <w:r>
        <w:t>.bar .seg.frequent { background: var(--series-1); }</w:t>
      </w:r>
    </w:p>
    <w:p>
      <w:pPr>
        <w:pStyle w:val="Code"/>
      </w:pPr>
      <w:r>
        <w:t>.bar .seg.counted { background: var(--counted); }</w:t>
      </w:r>
    </w:p>
    <w:p>
      <w:pPr>
        <w:pStyle w:val="Code"/>
      </w:pPr>
      <w:r>
        <w:t>.bar .seg.pruned { background: var(--series-2); }</w:t>
      </w:r>
    </w:p>
    <w:p>
      <w:pPr>
        <w:pStyle w:val="Code"/>
      </w:pPr>
      <w:r>
        <w:t>.level-stats { display: flex; flex-wrap: wrap; gap: 4px 16px; margin-top: 7px; font-size: 13px; color: var(--text-2); font-variant-numeric: tabular-nums; }</w:t>
      </w:r>
    </w:p>
    <w:p>
      <w:pPr>
        <w:pStyle w:val="Code"/>
      </w:pPr>
      <w:r>
        <w:t>.level-stats b { color: var(--text); font-weight: 650; }</w:t>
      </w:r>
    </w:p>
    <w:p>
      <w:pPr>
        <w:pStyle w:val="Code"/>
      </w:pPr>
      <w:r>
        <w:t>.level-stats .pr b { color: var(--series-2); }</w:t>
      </w:r>
    </w:p>
    <w:p>
      <w:pPr>
        <w:pStyle w:val="Code"/>
      </w:pPr>
    </w:p>
    <w:p>
      <w:pPr>
        <w:pStyle w:val="Code"/>
      </w:pPr>
      <w:r>
        <w:t>.callout { display: flex; gap: 12px; border: 1px solid var(--border); border-left: 4px solid var(--series-2);</w:t>
      </w:r>
    </w:p>
    <w:p>
      <w:pPr>
        <w:pStyle w:val="Code"/>
      </w:pPr>
      <w:r>
        <w:t xml:space="preserve">           background: var(--surface-2); border-radius: var(--radius-sm); padding: 12px 16px; margin: 14px 0 4px; font-size: 14px; }</w:t>
      </w:r>
    </w:p>
    <w:p>
      <w:pPr>
        <w:pStyle w:val="Code"/>
      </w:pPr>
      <w:r>
        <w:t>.callout .icon { flex: none; font-size: 18px; line-height: 1.3; }</w:t>
      </w:r>
    </w:p>
    <w:p>
      <w:pPr>
        <w:pStyle w:val="Code"/>
      </w:pPr>
    </w:p>
    <w:p>
      <w:pPr>
        <w:pStyle w:val="Code"/>
      </w:pPr>
      <w:r>
        <w:t>/* ---------------------------------------------------------------- tabs */</w:t>
      </w:r>
    </w:p>
    <w:p>
      <w:pPr>
        <w:pStyle w:val="Code"/>
      </w:pPr>
      <w:r>
        <w:t>.tabs { display: flex; gap: 4px; border-bottom: 1px solid var(--border); margin: 26px 0 16px; overflow-x: auto; }</w:t>
      </w:r>
    </w:p>
    <w:p>
      <w:pPr>
        <w:pStyle w:val="Code"/>
      </w:pPr>
      <w:r>
        <w:t>.tabs button { font: inherit; font-size: 14.5px; font-weight: 550; color: var(--text-2); background: none; border: 0;</w:t>
      </w:r>
    </w:p>
    <w:p>
      <w:pPr>
        <w:pStyle w:val="Code"/>
      </w:pPr>
      <w:r>
        <w:t xml:space="preserve">               border-bottom: 2px solid transparent; padding: 10px 14px; margin-bottom: -1px; cursor: pointer; white-space: nowrap; }</w:t>
      </w:r>
    </w:p>
    <w:p>
      <w:pPr>
        <w:pStyle w:val="Code"/>
      </w:pPr>
      <w:r>
        <w:t>.tabs button:hover { color: var(--text); }</w:t>
      </w:r>
    </w:p>
    <w:p>
      <w:pPr>
        <w:pStyle w:val="Code"/>
      </w:pPr>
      <w:r>
        <w:t>.tabs button[aria-selected=true] { color: var(--accent-strong); border-bottom-color: var(--accent); }</w:t>
      </w:r>
    </w:p>
    <w:p>
      <w:pPr>
        <w:pStyle w:val="Code"/>
      </w:pPr>
      <w:r>
        <w:t>.tabs .count { display: inline-block; min-width: 22px; margin-left: 6px; padding: 1px 7px; border-radius: 999px;</w:t>
      </w:r>
    </w:p>
    <w:p>
      <w:pPr>
        <w:pStyle w:val="Code"/>
      </w:pPr>
      <w:r>
        <w:t xml:space="preserve">               background: var(--surface-2); color: var(--text-2); font-size: 12px; font-weight: 600; }</w:t>
      </w:r>
    </w:p>
    <w:p>
      <w:pPr>
        <w:pStyle w:val="Code"/>
      </w:pPr>
      <w:r>
        <w:t>.panel-head + .tabs { margin-top: 0; }</w:t>
      </w:r>
    </w:p>
    <w:p>
      <w:pPr>
        <w:pStyle w:val="Code"/>
      </w:pPr>
      <w:r>
        <w:t>.table-tools { display: flex; gap: 16px; align-items: center; flex-wrap: wrap; margin-bottom: 10px; font-size: 14px; }</w:t>
      </w:r>
    </w:p>
    <w:p>
      <w:pPr>
        <w:pStyle w:val="Code"/>
      </w:pPr>
      <w:r>
        <w:t>.check { display: inline-flex; gap: 6px; align-items: center; color: var(--text-2); }</w:t>
      </w:r>
    </w:p>
    <w:p>
      <w:pPr>
        <w:pStyle w:val="Code"/>
      </w:pPr>
    </w:p>
    <w:p>
      <w:pPr>
        <w:pStyle w:val="Code"/>
      </w:pPr>
      <w:r>
        <w:t>/* ---------------------------------------------------------------- experiments */</w:t>
      </w:r>
    </w:p>
    <w:p>
      <w:pPr>
        <w:pStyle w:val="Code"/>
      </w:pPr>
      <w:r>
        <w:t>.finding { border-left: 3px solid var(--accent); background: var(--accent-soft); border-radius: 0 var(--radius-sm) var(--radius-sm) 0;</w:t>
      </w:r>
    </w:p>
    <w:p>
      <w:pPr>
        <w:pStyle w:val="Code"/>
      </w:pPr>
      <w:r>
        <w:t xml:space="preserve">           padding: 10px 14px; margin: 0 0 16px; font-size: 14.5px; }</w:t>
      </w:r>
    </w:p>
    <w:p>
      <w:pPr>
        <w:pStyle w:val="Code"/>
      </w:pPr>
      <w:r>
        <w:t>.charts { display: grid; gap: 16px; margin-bottom: 18px; }</w:t>
      </w:r>
    </w:p>
    <w:p>
      <w:pPr>
        <w:pStyle w:val="Code"/>
      </w:pPr>
      <w:r>
        <w:t>.charts.three { grid-template-columns: repeat(3, minmax(0, 1fr)); }</w:t>
      </w:r>
    </w:p>
    <w:p>
      <w:pPr>
        <w:pStyle w:val="Code"/>
      </w:pPr>
      <w:r>
        <w:t>.charts.two { grid-template-columns: repeat(2, minmax(0, 1fr)); }</w:t>
      </w:r>
    </w:p>
    <w:p>
      <w:pPr>
        <w:pStyle w:val="Code"/>
      </w:pPr>
      <w:r>
        <w:t>figure { margin: 0; border: 1px solid var(--border); border-radius: var(--radius-sm); padding: 14px 14px 10px; }</w:t>
      </w:r>
    </w:p>
    <w:p>
      <w:pPr>
        <w:pStyle w:val="Code"/>
      </w:pPr>
      <w:r>
        <w:t>.chart-box { position: relative; height: 250px; }</w:t>
      </w:r>
    </w:p>
    <w:p>
      <w:pPr>
        <w:pStyle w:val="Code"/>
      </w:pPr>
      <w:r>
        <w:t>figcaption { font-size: 12.5px; color: var(--text-2); margin-top: 8px; }</w:t>
      </w:r>
    </w:p>
    <w:p>
      <w:pPr>
        <w:pStyle w:val="Code"/>
      </w:pPr>
    </w:p>
    <w:p>
      <w:pPr>
        <w:pStyle w:val="Code"/>
      </w:pPr>
      <w:r>
        <w:t>/* ---------------------------------------------------------------- algorithm */</w:t>
      </w:r>
    </w:p>
    <w:p>
      <w:pPr>
        <w:pStyle w:val="Code"/>
      </w:pPr>
      <w:r>
        <w:t>.stepper { list-style: none; counter-reset: step; margin: 0 0 22px; padding: 0;</w:t>
      </w:r>
    </w:p>
    <w:p>
      <w:pPr>
        <w:pStyle w:val="Code"/>
      </w:pPr>
      <w:r>
        <w:t xml:space="preserve">           display: grid; grid-template-columns: repeat(3, minmax(0, 1fr)); gap: 12px; }</w:t>
      </w:r>
    </w:p>
    <w:p>
      <w:pPr>
        <w:pStyle w:val="Code"/>
      </w:pPr>
      <w:r>
        <w:t>.stepper li { counter-increment: step; position: relative; border: 1px solid var(--border); border-radius: var(--radius-sm);</w:t>
      </w:r>
    </w:p>
    <w:p>
      <w:pPr>
        <w:pStyle w:val="Code"/>
      </w:pPr>
      <w:r>
        <w:t xml:space="preserve">              padding: 14px 14px 14px 52px; font-size: 14px; color: var(--text-2); }</w:t>
      </w:r>
    </w:p>
    <w:p>
      <w:pPr>
        <w:pStyle w:val="Code"/>
      </w:pPr>
      <w:r>
        <w:t>.stepper li b { color: var(--text); }</w:t>
      </w:r>
    </w:p>
    <w:p>
      <w:pPr>
        <w:pStyle w:val="Code"/>
      </w:pPr>
      <w:r>
        <w:t>.stepper li::before { content: counter(step); position: absolute; left: 14px; top: 13px; width: 26px; height: 26px; border-radius: 50%;</w:t>
      </w:r>
    </w:p>
    <w:p>
      <w:pPr>
        <w:pStyle w:val="Code"/>
      </w:pPr>
      <w:r>
        <w:t xml:space="preserve">                      display: grid; place-items: center; background: var(--accent); color: #fff; font-weight: 700; font-size: 13px; }</w:t>
      </w:r>
    </w:p>
    <w:p>
      <w:pPr>
        <w:pStyle w:val="Code"/>
      </w:pPr>
      <w:r>
        <w:t>.sym { font-weight: 700; color: var(--accent-strong); }</w:t>
      </w:r>
    </w:p>
    <w:p>
      <w:pPr>
        <w:pStyle w:val="Code"/>
      </w:pPr>
      <w:r>
        <w:t>.formulas { display: grid; grid-template-columns: repeat(4, minmax(0, 1fr)); gap: 12px; }</w:t>
      </w:r>
    </w:p>
    <w:p>
      <w:pPr>
        <w:pStyle w:val="Code"/>
      </w:pPr>
      <w:r>
        <w:t>.formula { background: var(--surface-2); border: 1px solid var(--border); border-radius: var(--radius-sm); padding: 14px 16px; }</w:t>
      </w:r>
    </w:p>
    <w:p>
      <w:pPr>
        <w:pStyle w:val="Code"/>
      </w:pPr>
      <w:r>
        <w:t>.formula h3 { margin: 0 0 8px; font-size: 14px; color: var(--text-2); text-transform: uppercase; letter-spacing: 0.04em; }</w:t>
      </w:r>
    </w:p>
    <w:p>
      <w:pPr>
        <w:pStyle w:val="Code"/>
      </w:pPr>
      <w:r>
        <w:t>.eq { font-family: var(--mono); font-size: 13.5px; margin: 0 0 8px; display: flex; align-items: center; gap: 6px; flex-wrap: wrap; }</w:t>
      </w:r>
    </w:p>
    <w:p>
      <w:pPr>
        <w:pStyle w:val="Code"/>
      </w:pPr>
      <w:r>
        <w:t>.frac { display: inline-flex; flex-direction: column; text-align: center; }</w:t>
      </w:r>
    </w:p>
    <w:p>
      <w:pPr>
        <w:pStyle w:val="Code"/>
      </w:pPr>
      <w:r>
        <w:t>.frac span:first-child { border-bottom: 1px solid var(--text-2); padding: 0 4px 2px; }</w:t>
      </w:r>
    </w:p>
    <w:p>
      <w:pPr>
        <w:pStyle w:val="Code"/>
      </w:pPr>
      <w:r>
        <w:t>.frac span:last-child { padding: 2px 4px 0; }</w:t>
      </w:r>
    </w:p>
    <w:p>
      <w:pPr>
        <w:pStyle w:val="Code"/>
      </w:pPr>
      <w:r>
        <w:t>.formula p.small { margin: 0; }</w:t>
      </w:r>
    </w:p>
    <w:p>
      <w:pPr>
        <w:pStyle w:val="Code"/>
      </w:pPr>
    </w:p>
    <w:p>
      <w:pPr>
        <w:pStyle w:val="Code"/>
      </w:pPr>
      <w:r>
        <w:t>.footer { padding: 8px 0 44px; }</w:t>
      </w:r>
    </w:p>
    <w:p>
      <w:pPr>
        <w:pStyle w:val="Code"/>
      </w:pPr>
    </w:p>
    <w:p>
      <w:pPr>
        <w:pStyle w:val="Code"/>
      </w:pPr>
      <w:r>
        <w:t>/* ---------------------------------------------------------------- responsive */</w:t>
      </w:r>
    </w:p>
    <w:p>
      <w:pPr>
        <w:pStyle w:val="Code"/>
      </w:pPr>
      <w:r>
        <w:t>@media (max-width: 1000px) {</w:t>
      </w:r>
    </w:p>
    <w:p>
      <w:pPr>
        <w:pStyle w:val="Code"/>
      </w:pPr>
      <w:r>
        <w:t xml:space="preserve">  .controls { grid-template-columns: 1fr 1fr; }</w:t>
      </w:r>
    </w:p>
    <w:p>
      <w:pPr>
        <w:pStyle w:val="Code"/>
      </w:pPr>
      <w:r>
        <w:t xml:space="preserve">  .control-submit { grid-column: 1 / -1; }</w:t>
      </w:r>
    </w:p>
    <w:p>
      <w:pPr>
        <w:pStyle w:val="Code"/>
      </w:pPr>
      <w:r>
        <w:t xml:space="preserve">  .charts.three { grid-template-columns: 1fr 1fr; }</w:t>
      </w:r>
    </w:p>
    <w:p>
      <w:pPr>
        <w:pStyle w:val="Code"/>
      </w:pPr>
      <w:r>
        <w:t xml:space="preserve">  .stepper { grid-template-columns: 1fr 1fr; }</w:t>
      </w:r>
    </w:p>
    <w:p>
      <w:pPr>
        <w:pStyle w:val="Code"/>
      </w:pPr>
      <w:r>
        <w:t xml:space="preserve">  .formulas { grid-template-columns: 1fr 1fr; }</w:t>
      </w:r>
    </w:p>
    <w:p>
      <w:pPr>
        <w:pStyle w:val="Code"/>
      </w:pPr>
      <w:r>
        <w:t>}</w:t>
      </w:r>
    </w:p>
    <w:p>
      <w:pPr>
        <w:pStyle w:val="Code"/>
      </w:pPr>
      <w:r>
        <w:t>@media (max-width: 680px) {</w:t>
      </w:r>
    </w:p>
    <w:p>
      <w:pPr>
        <w:pStyle w:val="Code"/>
      </w:pPr>
      <w:r>
        <w:t xml:space="preserve">  .wrap { padding: 0 16px; }</w:t>
      </w:r>
    </w:p>
    <w:p>
      <w:pPr>
        <w:pStyle w:val="Code"/>
      </w:pPr>
      <w:r>
        <w:t xml:space="preserve">  .brand { font-size: 14px; }</w:t>
      </w:r>
    </w:p>
    <w:p>
      <w:pPr>
        <w:pStyle w:val="Code"/>
      </w:pPr>
      <w:r>
        <w:t xml:space="preserve">  .panel { padding: 18px 16px; }</w:t>
      </w:r>
    </w:p>
    <w:p>
      <w:pPr>
        <w:pStyle w:val="Code"/>
      </w:pPr>
      <w:r>
        <w:t xml:space="preserve">  .controls, .charts.three, .charts.two, .stepper, .formulas { grid-template-columns: minmax(0, 1fr); }</w:t>
      </w:r>
    </w:p>
    <w:p>
      <w:pPr>
        <w:pStyle w:val="Code"/>
      </w:pPr>
      <w:r>
        <w:t xml:space="preserve">  .kpis { grid-template-columns: repeat(2, minmax(0, 1fr)); }</w:t>
      </w:r>
    </w:p>
    <w:p>
      <w:pPr>
        <w:pStyle w:val="Code"/>
      </w:pPr>
      <w:r>
        <w:t xml:space="preserve">  .kpi .value { font-size: 22px; }</w:t>
      </w:r>
    </w:p>
    <w:p>
      <w:pPr>
        <w:pStyle w:val="Code"/>
      </w:pPr>
      <w:r>
        <w:t xml:space="preserve">  .level { grid-template-columns: 1fr; gap: 6px; }</w:t>
      </w:r>
    </w:p>
    <w:p>
      <w:pPr>
        <w:pStyle w:val="Code"/>
      </w:pPr>
      <w:r>
        <w:t>}</w:t>
      </w:r>
    </w:p>
    <w:p>
      <w:pPr>
        <w:pStyle w:val="Code"/>
      </w:pPr>
      <w:r>
        <w:t>@media (prefers-reduced-motion: reduce) {</w:t>
      </w:r>
    </w:p>
    <w:p>
      <w:pPr>
        <w:pStyle w:val="Code"/>
      </w:pPr>
      <w:r>
        <w:t xml:space="preserve">  html { scroll-behavior: auto; }</w:t>
      </w:r>
    </w:p>
    <w:p>
      <w:pPr>
        <w:pStyle w:val="Code"/>
      </w:pPr>
      <w:r>
        <w:t xml:space="preserve">  .skeleton, .spinner { animation: none; }</w:t>
      </w:r>
    </w:p>
    <w:p>
      <w:pPr>
        <w:pStyle w:val="Code"/>
      </w:pPr>
      <w:r>
        <w:t>}</w:t>
      </w:r>
    </w:p>
    <w:p>
      <w:r>
        <w:br w:type="page"/>
      </w:r>
    </w:p>
    <w:p>
      <w:pPr>
        <w:pStyle w:val="Heading2"/>
      </w:pPr>
      <w:r>
        <w:t>Appendix A14 tests/test_apriori.py</w:t>
      </w:r>
    </w:p>
    <w:p>
      <w:pPr>
        <w:pStyle w:val="Code"/>
      </w:pPr>
      <w:r>
        <w:t>"""Unit tests for the manual A-Priori and association-rule implementation.</w:t>
      </w:r>
    </w:p>
    <w:p>
      <w:pPr>
        <w:pStyle w:val="Code"/>
      </w:pPr>
    </w:p>
    <w:p>
      <w:pPr>
        <w:pStyle w:val="Code"/>
      </w:pPr>
      <w:r>
        <w:t>The tests use a tiny synthetic dataset whose answers can be checked by hand, plus a</w:t>
      </w:r>
    </w:p>
    <w:p>
      <w:pPr>
        <w:pStyle w:val="Code"/>
      </w:pPr>
      <w:r>
        <w:t>brute-force cross-check on random baskets. They do not need the real Online Retail data.</w:t>
      </w:r>
    </w:p>
    <w:p>
      <w:pPr>
        <w:pStyle w:val="Code"/>
      </w:pPr>
      <w:r>
        <w:t>"""</w:t>
      </w:r>
    </w:p>
    <w:p>
      <w:pPr>
        <w:pStyle w:val="Code"/>
      </w:pPr>
    </w:p>
    <w:p>
      <w:pPr>
        <w:pStyle w:val="Code"/>
      </w:pPr>
      <w:r>
        <w:t>from __future__ import annotations</w:t>
      </w:r>
    </w:p>
    <w:p>
      <w:pPr>
        <w:pStyle w:val="Code"/>
      </w:pPr>
    </w:p>
    <w:p>
      <w:pPr>
        <w:pStyle w:val="Code"/>
      </w:pPr>
      <w:r>
        <w:t>import random</w:t>
      </w:r>
    </w:p>
    <w:p>
      <w:pPr>
        <w:pStyle w:val="Code"/>
      </w:pPr>
      <w:r>
        <w:t>from itertools import combinations</w:t>
      </w:r>
    </w:p>
    <w:p>
      <w:pPr>
        <w:pStyle w:val="Code"/>
      </w:pPr>
    </w:p>
    <w:p>
      <w:pPr>
        <w:pStyle w:val="Code"/>
      </w:pPr>
      <w:r>
        <w:t>import pytest</w:t>
      </w:r>
    </w:p>
    <w:p>
      <w:pPr>
        <w:pStyle w:val="Code"/>
      </w:pPr>
    </w:p>
    <w:p>
      <w:pPr>
        <w:pStyle w:val="Code"/>
      </w:pPr>
      <w:r>
        <w:t>from src.apriori import (</w:t>
      </w:r>
    </w:p>
    <w:p>
      <w:pPr>
        <w:pStyle w:val="Code"/>
      </w:pPr>
      <w:r>
        <w:t xml:space="preserve">    apriori,</w:t>
      </w:r>
    </w:p>
    <w:p>
      <w:pPr>
        <w:pStyle w:val="Code"/>
      </w:pPr>
      <w:r>
        <w:t xml:space="preserve">    apriori_join,</w:t>
      </w:r>
    </w:p>
    <w:p>
      <w:pPr>
        <w:pStyle w:val="Code"/>
      </w:pPr>
      <w:r>
        <w:t xml:space="preserve">    count_candidates,</w:t>
      </w:r>
    </w:p>
    <w:p>
      <w:pPr>
        <w:pStyle w:val="Code"/>
      </w:pPr>
      <w:r>
        <w:t xml:space="preserve">    count_item_support,</w:t>
      </w:r>
    </w:p>
    <w:p>
      <w:pPr>
        <w:pStyle w:val="Code"/>
      </w:pPr>
      <w:r>
        <w:t xml:space="preserve">    encode_transactions,</w:t>
      </w:r>
    </w:p>
    <w:p>
      <w:pPr>
        <w:pStyle w:val="Code"/>
      </w:pPr>
      <w:r>
        <w:t xml:space="preserve">    filter_frequent,</w:t>
      </w:r>
    </w:p>
    <w:p>
      <w:pPr>
        <w:pStyle w:val="Code"/>
      </w:pPr>
      <w:r>
        <w:t xml:space="preserve">    find_infrequent_subset,</w:t>
      </w:r>
    </w:p>
    <w:p>
      <w:pPr>
        <w:pStyle w:val="Code"/>
      </w:pPr>
      <w:r>
        <w:t xml:space="preserve">    frequent_1_itemsets,</w:t>
      </w:r>
    </w:p>
    <w:p>
      <w:pPr>
        <w:pStyle w:val="Code"/>
      </w:pPr>
      <w:r>
        <w:t xml:space="preserve">    min_support_count,</w:t>
      </w:r>
    </w:p>
    <w:p>
      <w:pPr>
        <w:pStyle w:val="Code"/>
      </w:pPr>
      <w:r>
        <w:t xml:space="preserve">    prune_candidates,</w:t>
      </w:r>
    </w:p>
    <w:p>
      <w:pPr>
        <w:pStyle w:val="Code"/>
      </w:pPr>
      <w:r>
        <w:t>)</w:t>
      </w:r>
    </w:p>
    <w:p>
      <w:pPr>
        <w:pStyle w:val="Code"/>
      </w:pPr>
      <w:r>
        <w:t>from src.association_rules import generate_rules</w:t>
      </w:r>
    </w:p>
    <w:p>
      <w:pPr>
        <w:pStyle w:val="Code"/>
      </w:pPr>
    </w:p>
    <w:p>
      <w:pPr>
        <w:pStyle w:val="Code"/>
      </w:pPr>
      <w:r>
        <w:t># Ten small baskets. Hand-computed support counts:</w:t>
      </w:r>
    </w:p>
    <w:p>
      <w:pPr>
        <w:pStyle w:val="Code"/>
      </w:pPr>
      <w:r>
        <w:t>#   Bread 7, Milk 7, Eggs 6, Butter 4, Jam 2</w:t>
      </w:r>
    </w:p>
    <w:p>
      <w:pPr>
        <w:pStyle w:val="Code"/>
      </w:pPr>
      <w:r>
        <w:t>#   {Bread,Milk} 4, {Bread,Eggs} 4, {Milk,Eggs} 4, {Bread,Butter} 4,</w:t>
      </w:r>
    </w:p>
    <w:p>
      <w:pPr>
        <w:pStyle w:val="Code"/>
      </w:pPr>
      <w:r>
        <w:t>#   {Milk,Butter} 2, {Eggs,Butter} 2, {Milk,Jam} 2, {Eggs,Jam} 1, {Bread,Jam} 0</w:t>
      </w:r>
    </w:p>
    <w:p>
      <w:pPr>
        <w:pStyle w:val="Code"/>
      </w:pPr>
      <w:r>
        <w:t>#   {Bread,Milk,Eggs} 2, {Bread,Milk,Butter} 2, {Bread,Eggs,Butter} 2, {Milk,Eggs,Butter} 1</w:t>
      </w:r>
    </w:p>
    <w:p>
      <w:pPr>
        <w:pStyle w:val="Code"/>
      </w:pPr>
      <w:r>
        <w:t>BASKETS = [</w:t>
      </w:r>
    </w:p>
    <w:p>
      <w:pPr>
        <w:pStyle w:val="Code"/>
      </w:pPr>
      <w:r>
        <w:t xml:space="preserve">    {"Bread", "Milk"},</w:t>
      </w:r>
    </w:p>
    <w:p>
      <w:pPr>
        <w:pStyle w:val="Code"/>
      </w:pPr>
      <w:r>
        <w:t xml:space="preserve">    {"Bread", "Eggs", "Butter"},</w:t>
      </w:r>
    </w:p>
    <w:p>
      <w:pPr>
        <w:pStyle w:val="Code"/>
      </w:pPr>
      <w:r>
        <w:t xml:space="preserve">    {"Milk", "Eggs", "Jam"},</w:t>
      </w:r>
    </w:p>
    <w:p>
      <w:pPr>
        <w:pStyle w:val="Code"/>
      </w:pPr>
      <w:r>
        <w:t xml:space="preserve">    {"Bread", "Milk", "Eggs"},</w:t>
      </w:r>
    </w:p>
    <w:p>
      <w:pPr>
        <w:pStyle w:val="Code"/>
      </w:pPr>
      <w:r>
        <w:t xml:space="preserve">    {"Bread", "Milk", "Butter"},</w:t>
      </w:r>
    </w:p>
    <w:p>
      <w:pPr>
        <w:pStyle w:val="Code"/>
      </w:pPr>
      <w:r>
        <w:t xml:space="preserve">    {"Bread", "Eggs"},</w:t>
      </w:r>
    </w:p>
    <w:p>
      <w:pPr>
        <w:pStyle w:val="Code"/>
      </w:pPr>
      <w:r>
        <w:t xml:space="preserve">    {"Milk", "Jam"},</w:t>
      </w:r>
    </w:p>
    <w:p>
      <w:pPr>
        <w:pStyle w:val="Code"/>
      </w:pPr>
      <w:r>
        <w:t xml:space="preserve">    {"Bread", "Milk", "Eggs", "Butter"},</w:t>
      </w:r>
    </w:p>
    <w:p>
      <w:pPr>
        <w:pStyle w:val="Code"/>
      </w:pPr>
      <w:r>
        <w:t xml:space="preserve">    {"Bread", "Butter"},</w:t>
      </w:r>
    </w:p>
    <w:p>
      <w:pPr>
        <w:pStyle w:val="Code"/>
      </w:pPr>
      <w:r>
        <w:t xml:space="preserve">    {"Milk", "Eggs"},</w:t>
      </w:r>
    </w:p>
    <w:p>
      <w:pPr>
        <w:pStyle w:val="Code"/>
      </w:pPr>
      <w:r>
        <w:t>]</w:t>
      </w:r>
    </w:p>
    <w:p>
      <w:pPr>
        <w:pStyle w:val="Code"/>
      </w:pPr>
    </w:p>
    <w:p>
      <w:pPr>
        <w:pStyle w:val="Code"/>
      </w:pPr>
    </w:p>
    <w:p>
      <w:pPr>
        <w:pStyle w:val="Code"/>
      </w:pPr>
      <w:r>
        <w:t>@pytest.fixture</w:t>
      </w:r>
    </w:p>
    <w:p>
      <w:pPr>
        <w:pStyle w:val="Code"/>
      </w:pPr>
      <w:r>
        <w:t>def encoded():</w:t>
      </w:r>
    </w:p>
    <w:p>
      <w:pPr>
        <w:pStyle w:val="Code"/>
      </w:pPr>
      <w:r>
        <w:t xml:space="preserve">    return encode_transactions(BASKETS)</w:t>
      </w:r>
    </w:p>
    <w:p>
      <w:pPr>
        <w:pStyle w:val="Code"/>
      </w:pPr>
    </w:p>
    <w:p>
      <w:pPr>
        <w:pStyle w:val="Code"/>
      </w:pPr>
    </w:p>
    <w:p>
      <w:pPr>
        <w:pStyle w:val="Code"/>
      </w:pPr>
      <w:r>
        <w:t>def ids(item_names, *names):</w:t>
      </w:r>
    </w:p>
    <w:p>
      <w:pPr>
        <w:pStyle w:val="Code"/>
      </w:pPr>
      <w:r>
        <w:t xml:space="preserve">    """Sorted id tuple for the given item names."""</w:t>
      </w:r>
    </w:p>
    <w:p>
      <w:pPr>
        <w:pStyle w:val="Code"/>
      </w:pPr>
      <w:r>
        <w:t xml:space="preserve">    return tuple(sorted(item_names.index(n) for n in names))</w:t>
      </w:r>
    </w:p>
    <w:p>
      <w:pPr>
        <w:pStyle w:val="Code"/>
      </w:pPr>
    </w:p>
    <w:p>
      <w:pPr>
        <w:pStyle w:val="Code"/>
      </w:pPr>
    </w:p>
    <w:p>
      <w:pPr>
        <w:pStyle w:val="Code"/>
      </w:pPr>
      <w:r>
        <w:t>def test_encoding_is_alphabetical_and_sorted(encoded):</w:t>
      </w:r>
    </w:p>
    <w:p>
      <w:pPr>
        <w:pStyle w:val="Code"/>
      </w:pPr>
      <w:r>
        <w:t xml:space="preserve">    baskets, names = encoded</w:t>
      </w:r>
    </w:p>
    <w:p>
      <w:pPr>
        <w:pStyle w:val="Code"/>
      </w:pPr>
      <w:r>
        <w:t xml:space="preserve">    assert names == ["Bread", "Butter", "Eggs", "Jam", "Milk"]</w:t>
      </w:r>
    </w:p>
    <w:p>
      <w:pPr>
        <w:pStyle w:val="Code"/>
      </w:pPr>
      <w:r>
        <w:t xml:space="preserve">    assert all(list(b) == sorted(b) for b in baskets)</w:t>
      </w:r>
    </w:p>
    <w:p>
      <w:pPr>
        <w:pStyle w:val="Code"/>
      </w:pPr>
    </w:p>
    <w:p>
      <w:pPr>
        <w:pStyle w:val="Code"/>
      </w:pPr>
    </w:p>
    <w:p>
      <w:pPr>
        <w:pStyle w:val="Code"/>
      </w:pPr>
      <w:r>
        <w:t>def test_min_support_count_rounds_up():</w:t>
      </w:r>
    </w:p>
    <w:p>
      <w:pPr>
        <w:pStyle w:val="Code"/>
      </w:pPr>
      <w:r>
        <w:t xml:space="preserve">    assert min_support_count(0.3, 10) == 3</w:t>
      </w:r>
    </w:p>
    <w:p>
      <w:pPr>
        <w:pStyle w:val="Code"/>
      </w:pPr>
      <w:r>
        <w:t xml:space="preserve">    assert min_support_count(0.25, 10) == 3      # 2.5 -&gt; 3</w:t>
      </w:r>
    </w:p>
    <w:p>
      <w:pPr>
        <w:pStyle w:val="Code"/>
      </w:pPr>
      <w:r>
        <w:t xml:space="preserve">    assert min_support_count(0.01, 300) == 3     # float noise must not give 4</w:t>
      </w:r>
    </w:p>
    <w:p>
      <w:pPr>
        <w:pStyle w:val="Code"/>
      </w:pPr>
      <w:r>
        <w:t xml:space="preserve">    with pytest.raises(ValueError):</w:t>
      </w:r>
    </w:p>
    <w:p>
      <w:pPr>
        <w:pStyle w:val="Code"/>
      </w:pPr>
      <w:r>
        <w:t xml:space="preserve">        min_support_count(0, 10)</w:t>
      </w:r>
    </w:p>
    <w:p>
      <w:pPr>
        <w:pStyle w:val="Code"/>
      </w:pPr>
    </w:p>
    <w:p>
      <w:pPr>
        <w:pStyle w:val="Code"/>
      </w:pPr>
    </w:p>
    <w:p>
      <w:pPr>
        <w:pStyle w:val="Code"/>
      </w:pPr>
      <w:r>
        <w:t>def test_item_support_counts(encoded):</w:t>
      </w:r>
    </w:p>
    <w:p>
      <w:pPr>
        <w:pStyle w:val="Code"/>
      </w:pPr>
      <w:r>
        <w:t xml:space="preserve">    baskets, names = encoded</w:t>
      </w:r>
    </w:p>
    <w:p>
      <w:pPr>
        <w:pStyle w:val="Code"/>
      </w:pPr>
      <w:r>
        <w:t xml:space="preserve">    counts = count_item_support(baskets)</w:t>
      </w:r>
    </w:p>
    <w:p>
      <w:pPr>
        <w:pStyle w:val="Code"/>
      </w:pPr>
      <w:r>
        <w:t xml:space="preserve">    assert {names[i]: c for i, c in counts.items()} == {"Bread": 7, "Milk": 7, "Eggs": 6, "Butter": 4, "Jam": 2}</w:t>
      </w:r>
    </w:p>
    <w:p>
      <w:pPr>
        <w:pStyle w:val="Code"/>
      </w:pPr>
    </w:p>
    <w:p>
      <w:pPr>
        <w:pStyle w:val="Code"/>
      </w:pPr>
    </w:p>
    <w:p>
      <w:pPr>
        <w:pStyle w:val="Code"/>
      </w:pPr>
      <w:r>
        <w:t>def test_frequent_1_itemsets(encoded):</w:t>
      </w:r>
    </w:p>
    <w:p>
      <w:pPr>
        <w:pStyle w:val="Code"/>
      </w:pPr>
      <w:r>
        <w:t xml:space="preserve">    baskets, names = encoded</w:t>
      </w:r>
    </w:p>
    <w:p>
      <w:pPr>
        <w:pStyle w:val="Code"/>
      </w:pPr>
      <w:r>
        <w:t xml:space="preserve">    l1 = frequent_1_itemsets(count_item_support(baskets), min_count=3)</w:t>
      </w:r>
    </w:p>
    <w:p>
      <w:pPr>
        <w:pStyle w:val="Code"/>
      </w:pPr>
      <w:r>
        <w:t xml:space="preserve">    assert {names[s[0]] for s in l1} == {"Bread", "Milk", "Eggs", "Butter"}   # Jam (2) is dropped</w:t>
      </w:r>
    </w:p>
    <w:p>
      <w:pPr>
        <w:pStyle w:val="Code"/>
      </w:pPr>
    </w:p>
    <w:p>
      <w:pPr>
        <w:pStyle w:val="Code"/>
      </w:pPr>
    </w:p>
    <w:p>
      <w:pPr>
        <w:pStyle w:val="Code"/>
      </w:pPr>
      <w:r>
        <w:t>def test_join_builds_all_pairs_from_l1():</w:t>
      </w:r>
    </w:p>
    <w:p>
      <w:pPr>
        <w:pStyle w:val="Code"/>
      </w:pPr>
      <w:r>
        <w:t xml:space="preserve">    l1 = [(0,), (1,), (2,)]</w:t>
      </w:r>
    </w:p>
    <w:p>
      <w:pPr>
        <w:pStyle w:val="Code"/>
      </w:pPr>
      <w:r>
        <w:t xml:space="preserve">    assert sorted(apriori_join(l1)) == [(0, 1), (0, 2), (1, 2)]</w:t>
      </w:r>
    </w:p>
    <w:p>
      <w:pPr>
        <w:pStyle w:val="Code"/>
      </w:pPr>
    </w:p>
    <w:p>
      <w:pPr>
        <w:pStyle w:val="Code"/>
      </w:pPr>
    </w:p>
    <w:p>
      <w:pPr>
        <w:pStyle w:val="Code"/>
      </w:pPr>
      <w:r>
        <w:t>def test_join_only_combines_itemsets_with_same_prefix():</w:t>
      </w:r>
    </w:p>
    <w:p>
      <w:pPr>
        <w:pStyle w:val="Code"/>
      </w:pPr>
      <w:r>
        <w:t xml:space="preserve">    l2 = [(0, 1), (0, 2), (1, 2), (1, 3)]</w:t>
      </w:r>
    </w:p>
    <w:p>
      <w:pPr>
        <w:pStyle w:val="Code"/>
      </w:pPr>
      <w:r>
        <w:t xml:space="preserve">    # (0,1)+(0,2) -&gt; (0,1,2); (1,2)+(1,3) -&gt; (1,2,3); (0,*) never joins with (1,*)</w:t>
      </w:r>
    </w:p>
    <w:p>
      <w:pPr>
        <w:pStyle w:val="Code"/>
      </w:pPr>
      <w:r>
        <w:t xml:space="preserve">    assert sorted(apriori_join(l2)) == [(0, 1, 2), (1, 2, 3)]</w:t>
      </w:r>
    </w:p>
    <w:p>
      <w:pPr>
        <w:pStyle w:val="Code"/>
      </w:pPr>
    </w:p>
    <w:p>
      <w:pPr>
        <w:pStyle w:val="Code"/>
      </w:pPr>
    </w:p>
    <w:p>
      <w:pPr>
        <w:pStyle w:val="Code"/>
      </w:pPr>
      <w:r>
        <w:t>def test_pruning_removes_candidate_with_infrequent_subset():</w:t>
      </w:r>
    </w:p>
    <w:p>
      <w:pPr>
        <w:pStyle w:val="Code"/>
      </w:pPr>
      <w:r>
        <w:t xml:space="preserve">    l2 = {(0, 1), (0, 2), (1, 2), (1, 3)}          # (2,3) is NOT frequent</w:t>
      </w:r>
    </w:p>
    <w:p>
      <w:pPr>
        <w:pStyle w:val="Code"/>
      </w:pPr>
      <w:r>
        <w:t xml:space="preserve">    assert find_infrequent_subset((0, 1, 2), l2) is None</w:t>
      </w:r>
    </w:p>
    <w:p>
      <w:pPr>
        <w:pStyle w:val="Code"/>
      </w:pPr>
      <w:r>
        <w:t xml:space="preserve">    assert find_infrequent_subset((1, 2, 3), l2) == (2, 3)</w:t>
      </w:r>
    </w:p>
    <w:p>
      <w:pPr>
        <w:pStyle w:val="Code"/>
      </w:pPr>
      <w:r>
        <w:t xml:space="preserve">    examples: list = []</w:t>
      </w:r>
    </w:p>
    <w:p>
      <w:pPr>
        <w:pStyle w:val="Code"/>
      </w:pPr>
      <w:r>
        <w:t xml:space="preserve">    kept, pruned = prune_candidates([(0, 1, 2), (1, 2, 3)], l2, examples, max_examples=5)</w:t>
      </w:r>
    </w:p>
    <w:p>
      <w:pPr>
        <w:pStyle w:val="Code"/>
      </w:pPr>
      <w:r>
        <w:t xml:space="preserve">    assert kept == [(0, 1, 2)]</w:t>
      </w:r>
    </w:p>
    <w:p>
      <w:pPr>
        <w:pStyle w:val="Code"/>
      </w:pPr>
      <w:r>
        <w:t xml:space="preserve">    assert pruned == 1</w:t>
      </w:r>
    </w:p>
    <w:p>
      <w:pPr>
        <w:pStyle w:val="Code"/>
      </w:pPr>
      <w:r>
        <w:t xml:space="preserve">    assert examples == [{"candidate": (1, 2, 3), "infrequent_subset": (2, 3)}]</w:t>
      </w:r>
    </w:p>
    <w:p>
      <w:pPr>
        <w:pStyle w:val="Code"/>
      </w:pPr>
    </w:p>
    <w:p>
      <w:pPr>
        <w:pStyle w:val="Code"/>
      </w:pPr>
    </w:p>
    <w:p>
      <w:pPr>
        <w:pStyle w:val="Code"/>
      </w:pPr>
      <w:r>
        <w:t>def test_count_candidates_both_strategies_agree(encoded):</w:t>
      </w:r>
    </w:p>
    <w:p>
      <w:pPr>
        <w:pStyle w:val="Code"/>
      </w:pPr>
      <w:r>
        <w:t xml:space="preserve">    baskets, names = encoded</w:t>
      </w:r>
    </w:p>
    <w:p>
      <w:pPr>
        <w:pStyle w:val="Code"/>
      </w:pPr>
      <w:r>
        <w:t xml:space="preserve">    cands = [ids(names, "Bread", "Milk"), ids(names, "Eggs", "Butter"), ids(names, "Milk", "Jam")]</w:t>
      </w:r>
    </w:p>
    <w:p>
      <w:pPr>
        <w:pStyle w:val="Code"/>
      </w:pPr>
      <w:r>
        <w:t xml:space="preserve">    counts = count_candidates(baskets, cands, 2)</w:t>
      </w:r>
    </w:p>
    <w:p>
      <w:pPr>
        <w:pStyle w:val="Code"/>
      </w:pPr>
      <w:r>
        <w:t xml:space="preserve">    assert counts[ids(names, "Bread", "Milk")] == 4</w:t>
      </w:r>
    </w:p>
    <w:p>
      <w:pPr>
        <w:pStyle w:val="Code"/>
      </w:pPr>
      <w:r>
        <w:t xml:space="preserve">    assert counts[ids(names, "Eggs", "Butter")] == 2</w:t>
      </w:r>
    </w:p>
    <w:p>
      <w:pPr>
        <w:pStyle w:val="Code"/>
      </w:pPr>
      <w:r>
        <w:t xml:space="preserve">    assert counts[ids(names, "Milk", "Jam")] == 2</w:t>
      </w:r>
    </w:p>
    <w:p>
      <w:pPr>
        <w:pStyle w:val="Code"/>
      </w:pPr>
      <w:r>
        <w:t xml:space="preserve">    # A single candidate forces the "test each candidate" branch for baskets with &gt;2 items.</w:t>
      </w:r>
    </w:p>
    <w:p>
      <w:pPr>
        <w:pStyle w:val="Code"/>
      </w:pPr>
      <w:r>
        <w:t xml:space="preserve">    single = count_candidates(baskets, [ids(names, "Bread", "Milk")], 2)</w:t>
      </w:r>
    </w:p>
    <w:p>
      <w:pPr>
        <w:pStyle w:val="Code"/>
      </w:pPr>
      <w:r>
        <w:t xml:space="preserve">    assert single[ids(names, "Bread", "Milk")] == 4</w:t>
      </w:r>
    </w:p>
    <w:p>
      <w:pPr>
        <w:pStyle w:val="Code"/>
      </w:pPr>
    </w:p>
    <w:p>
      <w:pPr>
        <w:pStyle w:val="Code"/>
      </w:pPr>
    </w:p>
    <w:p>
      <w:pPr>
        <w:pStyle w:val="Code"/>
      </w:pPr>
      <w:r>
        <w:t>def test_filter_frequent():</w:t>
      </w:r>
    </w:p>
    <w:p>
      <w:pPr>
        <w:pStyle w:val="Code"/>
      </w:pPr>
      <w:r>
        <w:t xml:space="preserve">    assert filter_frequent({(0, 1): 4, (0, 2): 2}, 3) == {(0, 1): 4}</w:t>
      </w:r>
    </w:p>
    <w:p>
      <w:pPr>
        <w:pStyle w:val="Code"/>
      </w:pPr>
    </w:p>
    <w:p>
      <w:pPr>
        <w:pStyle w:val="Code"/>
      </w:pPr>
    </w:p>
    <w:p>
      <w:pPr>
        <w:pStyle w:val="Code"/>
      </w:pPr>
      <w:r>
        <w:t>def test_full_apriori_result():</w:t>
      </w:r>
    </w:p>
    <w:p>
      <w:pPr>
        <w:pStyle w:val="Code"/>
      </w:pPr>
      <w:r>
        <w:t xml:space="preserve">    res = apriori(BASKETS, min_support=0.2)            # min count = 2</w:t>
      </w:r>
    </w:p>
    <w:p>
      <w:pPr>
        <w:pStyle w:val="Code"/>
      </w:pPr>
      <w:r>
        <w:t xml:space="preserve">    named = {frozenset(res.names(s)): c for s, c in res.frequent.items()}</w:t>
      </w:r>
    </w:p>
    <w:p>
      <w:pPr>
        <w:pStyle w:val="Code"/>
      </w:pPr>
      <w:r>
        <w:t xml:space="preserve">    expected = {</w:t>
      </w:r>
    </w:p>
    <w:p>
      <w:pPr>
        <w:pStyle w:val="Code"/>
      </w:pPr>
      <w:r>
        <w:t xml:space="preserve">        frozenset({"Bread"}): 7, frozenset({"Milk"}): 7, frozenset({"Eggs"}): 6,</w:t>
      </w:r>
    </w:p>
    <w:p>
      <w:pPr>
        <w:pStyle w:val="Code"/>
      </w:pPr>
      <w:r>
        <w:t xml:space="preserve">        frozenset({"Butter"}): 4, frozenset({"Jam"}): 2,</w:t>
      </w:r>
    </w:p>
    <w:p>
      <w:pPr>
        <w:pStyle w:val="Code"/>
      </w:pPr>
      <w:r>
        <w:t xml:space="preserve">        frozenset({"Bread", "Milk"}): 4, frozenset({"Bread", "Eggs"}): 4,</w:t>
      </w:r>
    </w:p>
    <w:p>
      <w:pPr>
        <w:pStyle w:val="Code"/>
      </w:pPr>
      <w:r>
        <w:t xml:space="preserve">        frozenset({"Milk", "Eggs"}): 4, frozenset({"Bread", "Butter"}): 4,</w:t>
      </w:r>
    </w:p>
    <w:p>
      <w:pPr>
        <w:pStyle w:val="Code"/>
      </w:pPr>
      <w:r>
        <w:t xml:space="preserve">        frozenset({"Milk", "Butter"}): 2, frozenset({"Eggs", "Butter"}): 2,</w:t>
      </w:r>
    </w:p>
    <w:p>
      <w:pPr>
        <w:pStyle w:val="Code"/>
      </w:pPr>
      <w:r>
        <w:t xml:space="preserve">        frozenset({"Milk", "Jam"}): 2,</w:t>
      </w:r>
    </w:p>
    <w:p>
      <w:pPr>
        <w:pStyle w:val="Code"/>
      </w:pPr>
      <w:r>
        <w:t xml:space="preserve">        frozenset({"Bread", "Milk", "Eggs"}): 2, frozenset({"Bread", "Milk", "Butter"}): 2,</w:t>
      </w:r>
    </w:p>
    <w:p>
      <w:pPr>
        <w:pStyle w:val="Code"/>
      </w:pPr>
      <w:r>
        <w:t xml:space="preserve">        frozenset({"Bread", "Eggs", "Butter"}): 2,</w:t>
      </w:r>
    </w:p>
    <w:p>
      <w:pPr>
        <w:pStyle w:val="Code"/>
      </w:pPr>
      <w:r>
        <w:t xml:space="preserve">    }</w:t>
      </w:r>
    </w:p>
    <w:p>
      <w:pPr>
        <w:pStyle w:val="Code"/>
      </w:pPr>
      <w:r>
        <w:t xml:space="preserve">    assert named == expected</w:t>
      </w:r>
    </w:p>
    <w:p>
      <w:pPr>
        <w:pStyle w:val="Code"/>
      </w:pPr>
      <w:r>
        <w:t xml:space="preserve">    assert res.min_count == 2</w:t>
      </w:r>
    </w:p>
    <w:p>
      <w:pPr>
        <w:pStyle w:val="Code"/>
      </w:pPr>
      <w:r>
        <w:t xml:space="preserve">    # Level 3: the join makes 4 candidates, none pruned, 3 frequent ({Milk,Eggs,Butter} has count 1).</w:t>
      </w:r>
    </w:p>
    <w:p>
      <w:pPr>
        <w:pStyle w:val="Code"/>
      </w:pPr>
      <w:r>
        <w:t xml:space="preserve">    level3 = res.levels[2]</w:t>
      </w:r>
    </w:p>
    <w:p>
      <w:pPr>
        <w:pStyle w:val="Code"/>
      </w:pPr>
      <w:r>
        <w:t xml:space="preserve">    assert (level3.candidates_generated, level3.candidates_pruned, level3.frequent_itemsets) == (4, 0, 3)</w:t>
      </w:r>
    </w:p>
    <w:p>
      <w:pPr>
        <w:pStyle w:val="Code"/>
      </w:pPr>
      <w:r>
        <w:t xml:space="preserve">    # Level 4: {Bread,Butter,Eggs,Milk} is joined but pruned, because its subset</w:t>
      </w:r>
    </w:p>
    <w:p>
      <w:pPr>
        <w:pStyle w:val="Code"/>
      </w:pPr>
      <w:r>
        <w:t xml:space="preserve">    # {Butter,Eggs,Milk} is not frequent - it is never counted in the data.</w:t>
      </w:r>
    </w:p>
    <w:p>
      <w:pPr>
        <w:pStyle w:val="Code"/>
      </w:pPr>
      <w:r>
        <w:t xml:space="preserve">    level4 = res.levels[3]</w:t>
      </w:r>
    </w:p>
    <w:p>
      <w:pPr>
        <w:pStyle w:val="Code"/>
      </w:pPr>
      <w:r>
        <w:t xml:space="preserve">    assert (level4.candidates_generated, level4.candidates_pruned, level4.candidates_counted) == (1, 1, 0)</w:t>
      </w:r>
    </w:p>
    <w:p>
      <w:pPr>
        <w:pStyle w:val="Code"/>
      </w:pPr>
      <w:r>
        <w:t xml:space="preserve">    assert res.pruned_examples[0]["infrequent_subset"] == ["Butter", "Eggs", "Milk"]</w:t>
      </w:r>
    </w:p>
    <w:p>
      <w:pPr>
        <w:pStyle w:val="Code"/>
      </w:pPr>
      <w:r>
        <w:t xml:space="preserve">    assert res.pruned_examples[0]["infrequent_subset_count"] == 1</w:t>
      </w:r>
    </w:p>
    <w:p>
      <w:pPr>
        <w:pStyle w:val="Code"/>
      </w:pPr>
    </w:p>
    <w:p>
      <w:pPr>
        <w:pStyle w:val="Code"/>
      </w:pPr>
    </w:p>
    <w:p>
      <w:pPr>
        <w:pStyle w:val="Code"/>
      </w:pPr>
      <w:r>
        <w:t>def test_monotonicity_every_subset_of_a_frequent_itemset_is_frequent():</w:t>
      </w:r>
    </w:p>
    <w:p>
      <w:pPr>
        <w:pStyle w:val="Code"/>
      </w:pPr>
      <w:r>
        <w:t xml:space="preserve">    res = apriori(BASKETS, min_support=0.2)</w:t>
      </w:r>
    </w:p>
    <w:p>
      <w:pPr>
        <w:pStyle w:val="Code"/>
      </w:pPr>
      <w:r>
        <w:t xml:space="preserve">    for itemset in res.frequent:</w:t>
      </w:r>
    </w:p>
    <w:p>
      <w:pPr>
        <w:pStyle w:val="Code"/>
      </w:pPr>
      <w:r>
        <w:t xml:space="preserve">        for r in range(1, len(itemset)):</w:t>
      </w:r>
    </w:p>
    <w:p>
      <w:pPr>
        <w:pStyle w:val="Code"/>
      </w:pPr>
      <w:r>
        <w:t xml:space="preserve">            for sub in combinations(itemset, r):</w:t>
      </w:r>
    </w:p>
    <w:p>
      <w:pPr>
        <w:pStyle w:val="Code"/>
      </w:pPr>
      <w:r>
        <w:t xml:space="preserve">                assert sub in res.frequent</w:t>
      </w:r>
    </w:p>
    <w:p>
      <w:pPr>
        <w:pStyle w:val="Code"/>
      </w:pPr>
      <w:r>
        <w:t xml:space="preserve">                assert res.frequent[sub] &gt;= res.frequent[itemset]</w:t>
      </w:r>
    </w:p>
    <w:p>
      <w:pPr>
        <w:pStyle w:val="Code"/>
      </w:pPr>
    </w:p>
    <w:p>
      <w:pPr>
        <w:pStyle w:val="Code"/>
      </w:pPr>
    </w:p>
    <w:p>
      <w:pPr>
        <w:pStyle w:val="Code"/>
      </w:pPr>
      <w:r>
        <w:t>def test_rule_confidence_and_lift():</w:t>
      </w:r>
    </w:p>
    <w:p>
      <w:pPr>
        <w:pStyle w:val="Code"/>
      </w:pPr>
      <w:r>
        <w:t xml:space="preserve">    res = apriori(BASKETS, min_support=0.2)</w:t>
      </w:r>
    </w:p>
    <w:p>
      <w:pPr>
        <w:pStyle w:val="Code"/>
      </w:pPr>
      <w:r>
        <w:t xml:space="preserve">    rules = {(r.antecedent, r.consequent): r for r in generate_rules(res, min_confidence=0.0)}</w:t>
      </w:r>
    </w:p>
    <w:p>
      <w:pPr>
        <w:pStyle w:val="Code"/>
      </w:pPr>
      <w:r>
        <w:t xml:space="preserve">    r = rules[(("Eggs",), ("Bread",))]</w:t>
      </w:r>
    </w:p>
    <w:p>
      <w:pPr>
        <w:pStyle w:val="Code"/>
      </w:pPr>
      <w:r>
        <w:t xml:space="preserve">    assert r.confidence == pytest.approx(4 / 6)             # count{Bread,Eggs} / count{Eggs}</w:t>
      </w:r>
    </w:p>
    <w:p>
      <w:pPr>
        <w:pStyle w:val="Code"/>
      </w:pPr>
      <w:r>
        <w:t xml:space="preserve">    assert r.support == pytest.approx(4 / 10)</w:t>
      </w:r>
    </w:p>
    <w:p>
      <w:pPr>
        <w:pStyle w:val="Code"/>
      </w:pPr>
      <w:r>
        <w:t xml:space="preserve">    assert r.lift == pytest.approx((4 / 6) / (7 / 10))</w:t>
      </w:r>
    </w:p>
    <w:p>
      <w:pPr>
        <w:pStyle w:val="Code"/>
      </w:pPr>
      <w:r>
        <w:t xml:space="preserve">    assert rules[(("Butter",), ("Bread",))].confidence == pytest.approx(1.0)   # every Butter basket has Bread</w:t>
      </w:r>
    </w:p>
    <w:p>
      <w:pPr>
        <w:pStyle w:val="Code"/>
      </w:pPr>
      <w:r>
        <w:t xml:space="preserve">    r2 = rules[(("Bread", "Milk"), ("Eggs",))]</w:t>
      </w:r>
    </w:p>
    <w:p>
      <w:pPr>
        <w:pStyle w:val="Code"/>
      </w:pPr>
      <w:r>
        <w:t xml:space="preserve">    assert r2.confidence == pytest.approx(2 / 4)</w:t>
      </w:r>
    </w:p>
    <w:p>
      <w:pPr>
        <w:pStyle w:val="Code"/>
      </w:pPr>
      <w:r>
        <w:t xml:space="preserve">    # Antecedent and consequent are always disjoint and non-empty.</w:t>
      </w:r>
    </w:p>
    <w:p>
      <w:pPr>
        <w:pStyle w:val="Code"/>
      </w:pPr>
      <w:r>
        <w:t xml:space="preserve">    assert all(set(a).isdisjoint(c) and a and c for a, c in rules)</w:t>
      </w:r>
    </w:p>
    <w:p>
      <w:pPr>
        <w:pStyle w:val="Code"/>
      </w:pPr>
    </w:p>
    <w:p>
      <w:pPr>
        <w:pStyle w:val="Code"/>
      </w:pPr>
    </w:p>
    <w:p>
      <w:pPr>
        <w:pStyle w:val="Code"/>
      </w:pPr>
      <w:r>
        <w:t>def test_higher_confidence_threshold_gives_subset_of_rules():</w:t>
      </w:r>
    </w:p>
    <w:p>
      <w:pPr>
        <w:pStyle w:val="Code"/>
      </w:pPr>
      <w:r>
        <w:t xml:space="preserve">    res = apriori(BASKETS, min_support=0.2)</w:t>
      </w:r>
    </w:p>
    <w:p>
      <w:pPr>
        <w:pStyle w:val="Code"/>
      </w:pPr>
      <w:r>
        <w:t xml:space="preserve">    low = {(r.antecedent, r.consequent) for r in generate_rules(res, 0.3)}</w:t>
      </w:r>
    </w:p>
    <w:p>
      <w:pPr>
        <w:pStyle w:val="Code"/>
      </w:pPr>
      <w:r>
        <w:t xml:space="preserve">    high = {(r.antecedent, r.consequent) for r in generate_rules(res, 0.7)}</w:t>
      </w:r>
    </w:p>
    <w:p>
      <w:pPr>
        <w:pStyle w:val="Code"/>
      </w:pPr>
      <w:r>
        <w:t xml:space="preserve">    assert high &lt;= low</w:t>
      </w:r>
    </w:p>
    <w:p>
      <w:pPr>
        <w:pStyle w:val="Code"/>
      </w:pPr>
      <w:r>
        <w:t xml:space="preserve">    assert all(r.confidence &gt;= 0.7 for r in generate_rules(res, 0.7))</w:t>
      </w:r>
    </w:p>
    <w:p>
      <w:pPr>
        <w:pStyle w:val="Code"/>
      </w:pPr>
    </w:p>
    <w:p>
      <w:pPr>
        <w:pStyle w:val="Code"/>
      </w:pPr>
    </w:p>
    <w:p>
      <w:pPr>
        <w:pStyle w:val="Code"/>
      </w:pPr>
      <w:r>
        <w:t>def brute_force_frequent(baskets, min_count):</w:t>
      </w:r>
    </w:p>
    <w:p>
      <w:pPr>
        <w:pStyle w:val="Code"/>
      </w:pPr>
      <w:r>
        <w:t xml:space="preserve">    """Reference answer: count every possible itemset (only feasible for tiny data)."""</w:t>
      </w:r>
    </w:p>
    <w:p>
      <w:pPr>
        <w:pStyle w:val="Code"/>
      </w:pPr>
      <w:r>
        <w:t xml:space="preserve">    items = sorted({i for b in baskets for i in b})</w:t>
      </w:r>
    </w:p>
    <w:p>
      <w:pPr>
        <w:pStyle w:val="Code"/>
      </w:pPr>
      <w:r>
        <w:t xml:space="preserve">    result = {}</w:t>
      </w:r>
    </w:p>
    <w:p>
      <w:pPr>
        <w:pStyle w:val="Code"/>
      </w:pPr>
      <w:r>
        <w:t xml:space="preserve">    for k in range(1, len(items) + 1):</w:t>
      </w:r>
    </w:p>
    <w:p>
      <w:pPr>
        <w:pStyle w:val="Code"/>
      </w:pPr>
      <w:r>
        <w:t xml:space="preserve">        found = False</w:t>
      </w:r>
    </w:p>
    <w:p>
      <w:pPr>
        <w:pStyle w:val="Code"/>
      </w:pPr>
      <w:r>
        <w:t xml:space="preserve">        for combo in combinations(items, k):</w:t>
      </w:r>
    </w:p>
    <w:p>
      <w:pPr>
        <w:pStyle w:val="Code"/>
      </w:pPr>
      <w:r>
        <w:t xml:space="preserve">            c = sum(1 for b in baskets if set(combo) &lt;= b)</w:t>
      </w:r>
    </w:p>
    <w:p>
      <w:pPr>
        <w:pStyle w:val="Code"/>
      </w:pPr>
      <w:r>
        <w:t xml:space="preserve">            if c &gt;= min_count:</w:t>
      </w:r>
    </w:p>
    <w:p>
      <w:pPr>
        <w:pStyle w:val="Code"/>
      </w:pPr>
      <w:r>
        <w:t xml:space="preserve">                result[frozenset(combo)] = c</w:t>
      </w:r>
    </w:p>
    <w:p>
      <w:pPr>
        <w:pStyle w:val="Code"/>
      </w:pPr>
      <w:r>
        <w:t xml:space="preserve">                found = True</w:t>
      </w:r>
    </w:p>
    <w:p>
      <w:pPr>
        <w:pStyle w:val="Code"/>
      </w:pPr>
      <w:r>
        <w:t xml:space="preserve">        if not found:</w:t>
      </w:r>
    </w:p>
    <w:p>
      <w:pPr>
        <w:pStyle w:val="Code"/>
      </w:pPr>
      <w:r>
        <w:t xml:space="preserve">            break</w:t>
      </w:r>
    </w:p>
    <w:p>
      <w:pPr>
        <w:pStyle w:val="Code"/>
      </w:pPr>
      <w:r>
        <w:t xml:space="preserve">    return result</w:t>
      </w:r>
    </w:p>
    <w:p>
      <w:pPr>
        <w:pStyle w:val="Code"/>
      </w:pPr>
    </w:p>
    <w:p>
      <w:pPr>
        <w:pStyle w:val="Code"/>
      </w:pPr>
    </w:p>
    <w:p>
      <w:pPr>
        <w:pStyle w:val="Code"/>
      </w:pPr>
      <w:r>
        <w:t>@pytest.mark.parametrize("seed", range(5))</w:t>
      </w:r>
    </w:p>
    <w:p>
      <w:pPr>
        <w:pStyle w:val="Code"/>
      </w:pPr>
      <w:r>
        <w:t>def test_matches_brute_force_on_random_data(seed):</w:t>
      </w:r>
    </w:p>
    <w:p>
      <w:pPr>
        <w:pStyle w:val="Code"/>
      </w:pPr>
      <w:r>
        <w:t xml:space="preserve">    rng = random.Random(seed)</w:t>
      </w:r>
    </w:p>
    <w:p>
      <w:pPr>
        <w:pStyle w:val="Code"/>
      </w:pPr>
      <w:r>
        <w:t xml:space="preserve">    items = [f"item{i}" for i in range(9)]</w:t>
      </w:r>
    </w:p>
    <w:p>
      <w:pPr>
        <w:pStyle w:val="Code"/>
      </w:pPr>
      <w:r>
        <w:t xml:space="preserve">    baskets = [set(rng.sample(items, rng.randint(1, 6))) for _ in range(60)]</w:t>
      </w:r>
    </w:p>
    <w:p>
      <w:pPr>
        <w:pStyle w:val="Code"/>
      </w:pPr>
      <w:r>
        <w:t xml:space="preserve">    res = apriori(baskets, min_support=0.15)</w:t>
      </w:r>
    </w:p>
    <w:p>
      <w:pPr>
        <w:pStyle w:val="Code"/>
      </w:pPr>
      <w:r>
        <w:t xml:space="preserve">    mined = {frozenset(res.names(s)): c for s, c in res.frequent.items()}</w:t>
      </w:r>
    </w:p>
    <w:p>
      <w:pPr>
        <w:pStyle w:val="Code"/>
      </w:pPr>
      <w:r>
        <w:t xml:space="preserve">    assert mined == brute_force_frequent(baskets, res.min_count)</w:t>
      </w:r>
    </w:p>
    <w:p>
      <w:r>
        <w:br w:type="page"/>
      </w:r>
    </w:p>
    <w:p>
      <w:pPr>
        <w:pStyle w:val="Heading2"/>
      </w:pPr>
      <w:r>
        <w:t>Appendix A15 tests/test_chapter6.py</w:t>
      </w:r>
    </w:p>
    <w:p>
      <w:pPr>
        <w:pStyle w:val="Code"/>
      </w:pPr>
      <w:r>
        <w:t>"""Tests for the Chapter 6 extensions: lecture examples, triangular matrix, PCY family,</w:t>
      </w:r>
    </w:p>
    <w:p>
      <w:pPr>
        <w:pStyle w:val="Code"/>
      </w:pPr>
      <w:r>
        <w:t>interest, maximal/closed itemsets. No real dataset needed."""</w:t>
      </w:r>
    </w:p>
    <w:p>
      <w:pPr>
        <w:pStyle w:val="Code"/>
      </w:pPr>
    </w:p>
    <w:p>
      <w:pPr>
        <w:pStyle w:val="Code"/>
      </w:pPr>
      <w:r>
        <w:t>from __future__ import annotations</w:t>
      </w:r>
    </w:p>
    <w:p>
      <w:pPr>
        <w:pStyle w:val="Code"/>
      </w:pPr>
    </w:p>
    <w:p>
      <w:pPr>
        <w:pStyle w:val="Code"/>
      </w:pPr>
      <w:r>
        <w:t>import random</w:t>
      </w:r>
    </w:p>
    <w:p>
      <w:pPr>
        <w:pStyle w:val="Code"/>
      </w:pPr>
      <w:r>
        <w:t>from itertools import combinations</w:t>
      </w:r>
    </w:p>
    <w:p>
      <w:pPr>
        <w:pStyle w:val="Code"/>
      </w:pPr>
    </w:p>
    <w:p>
      <w:pPr>
        <w:pStyle w:val="Code"/>
      </w:pPr>
      <w:r>
        <w:t>import pytest</w:t>
      </w:r>
    </w:p>
    <w:p>
      <w:pPr>
        <w:pStyle w:val="Code"/>
      </w:pPr>
    </w:p>
    <w:p>
      <w:pPr>
        <w:pStyle w:val="Code"/>
      </w:pPr>
      <w:r>
        <w:t>from src.apriori import apriori, encode_transactions, min_support_count</w:t>
      </w:r>
    </w:p>
    <w:p>
      <w:pPr>
        <w:pStyle w:val="Code"/>
      </w:pPr>
      <w:r>
        <w:t>from src.association_rules import generate_rules</w:t>
      </w:r>
    </w:p>
    <w:p>
      <w:pPr>
        <w:pStyle w:val="Code"/>
      </w:pPr>
      <w:r>
        <w:t>from src.compact_output import maximal_and_closed</w:t>
      </w:r>
    </w:p>
    <w:p>
      <w:pPr>
        <w:pStyle w:val="Code"/>
      </w:pPr>
      <w:r>
        <w:t>from src.pcy import (</w:t>
      </w:r>
    </w:p>
    <w:p>
      <w:pPr>
        <w:pStyle w:val="Code"/>
      </w:pPr>
      <w:r>
        <w:t xml:space="preserve">    multihash, multistage, pcy, triangular_frequent_pairs, triangular_index, triangular_pair_counts,</w:t>
      </w:r>
    </w:p>
    <w:p>
      <w:pPr>
        <w:pStyle w:val="Code"/>
      </w:pPr>
      <w:r>
        <w:t>)</w:t>
      </w:r>
    </w:p>
    <w:p>
      <w:pPr>
        <w:pStyle w:val="Code"/>
      </w:pPr>
    </w:p>
    <w:p>
      <w:pPr>
        <w:pStyle w:val="Code"/>
      </w:pPr>
      <w:r>
        <w:t># Lecture slides 11 and 14 (MMDS Example 6.1): 8 baskets, support threshold 3 baskets.</w:t>
      </w:r>
    </w:p>
    <w:p>
      <w:pPr>
        <w:pStyle w:val="Code"/>
      </w:pPr>
      <w:r>
        <w:t>SLIDE_BASKETS = [</w:t>
      </w:r>
    </w:p>
    <w:p>
      <w:pPr>
        <w:pStyle w:val="Code"/>
      </w:pPr>
      <w:r>
        <w:t xml:space="preserve">    {"m", "c", "b"}, {"m", "p", "j"}, {"m", "b"}, {"c", "j"},</w:t>
      </w:r>
    </w:p>
    <w:p>
      <w:pPr>
        <w:pStyle w:val="Code"/>
      </w:pPr>
      <w:r>
        <w:t xml:space="preserve">    {"m", "p", "b"}, {"m", "c", "b", "j"}, {"c", "b", "j"}, {"b", "c"},</w:t>
      </w:r>
    </w:p>
    <w:p>
      <w:pPr>
        <w:pStyle w:val="Code"/>
      </w:pPr>
      <w:r>
        <w:t>]</w:t>
      </w:r>
    </w:p>
    <w:p>
      <w:pPr>
        <w:pStyle w:val="Code"/>
      </w:pPr>
    </w:p>
    <w:p>
      <w:pPr>
        <w:pStyle w:val="Code"/>
      </w:pPr>
    </w:p>
    <w:p>
      <w:pPr>
        <w:pStyle w:val="Code"/>
      </w:pPr>
      <w:r>
        <w:t>def named(result):</w:t>
      </w:r>
    </w:p>
    <w:p>
      <w:pPr>
        <w:pStyle w:val="Code"/>
      </w:pPr>
      <w:r>
        <w:t xml:space="preserve">    return {frozenset(result.names(s)) for s in result.frequent}</w:t>
      </w:r>
    </w:p>
    <w:p>
      <w:pPr>
        <w:pStyle w:val="Code"/>
      </w:pPr>
    </w:p>
    <w:p>
      <w:pPr>
        <w:pStyle w:val="Code"/>
      </w:pPr>
    </w:p>
    <w:p>
      <w:pPr>
        <w:pStyle w:val="Code"/>
      </w:pPr>
      <w:r>
        <w:t>def test_slide_example_frequent_itemsets():</w:t>
      </w:r>
    </w:p>
    <w:p>
      <w:pPr>
        <w:pStyle w:val="Code"/>
      </w:pPr>
      <w:r>
        <w:t xml:space="preserve">    res = apriori(SLIDE_BASKETS, 3 / 8)</w:t>
      </w:r>
    </w:p>
    <w:p>
      <w:pPr>
        <w:pStyle w:val="Code"/>
      </w:pPr>
      <w:r>
        <w:t xml:space="preserve">    assert res.min_count == 3</w:t>
      </w:r>
    </w:p>
    <w:p>
      <w:pPr>
        <w:pStyle w:val="Code"/>
      </w:pPr>
      <w:r>
        <w:t xml:space="preserve">    expected = [{"m"}, {"c"}, {"b"}, {"j"}, {"m", "b"}, {"b", "c"}, {"c", "j"}]</w:t>
      </w:r>
    </w:p>
    <w:p>
      <w:pPr>
        <w:pStyle w:val="Code"/>
      </w:pPr>
      <w:r>
        <w:t xml:space="preserve">    assert named(res) == {frozenset(e) for e in expected}</w:t>
      </w:r>
    </w:p>
    <w:p>
      <w:pPr>
        <w:pStyle w:val="Code"/>
      </w:pPr>
    </w:p>
    <w:p>
      <w:pPr>
        <w:pStyle w:val="Code"/>
      </w:pPr>
    </w:p>
    <w:p>
      <w:pPr>
        <w:pStyle w:val="Code"/>
      </w:pPr>
      <w:r>
        <w:t>def test_slide_example_confidence_and_interest():</w:t>
      </w:r>
    </w:p>
    <w:p>
      <w:pPr>
        <w:pStyle w:val="Code"/>
      </w:pPr>
      <w:r>
        <w:t xml:space="preserve">    # {m,b} -&gt; c has support 2 &lt; 3, so lower the threshold to 2 baskets to get the rule.</w:t>
      </w:r>
    </w:p>
    <w:p>
      <w:pPr>
        <w:pStyle w:val="Code"/>
      </w:pPr>
      <w:r>
        <w:t xml:space="preserve">    res = apriori(SLIDE_BASKETS, 2 / 8)</w:t>
      </w:r>
    </w:p>
    <w:p>
      <w:pPr>
        <w:pStyle w:val="Code"/>
      </w:pPr>
      <w:r>
        <w:t xml:space="preserve">    rule = next(r for r in generate_rules(res, 0.0)</w:t>
      </w:r>
    </w:p>
    <w:p>
      <w:pPr>
        <w:pStyle w:val="Code"/>
      </w:pPr>
      <w:r>
        <w:t xml:space="preserve">                if set(r.antecedent) == {"b", "m"} and r.consequent == ("c",))</w:t>
      </w:r>
    </w:p>
    <w:p>
      <w:pPr>
        <w:pStyle w:val="Code"/>
      </w:pPr>
      <w:r>
        <w:t xml:space="preserve">    assert rule.confidence == pytest.approx(2 / 4)</w:t>
      </w:r>
    </w:p>
    <w:p>
      <w:pPr>
        <w:pStyle w:val="Code"/>
      </w:pPr>
      <w:r>
        <w:t xml:space="preserve">    assert rule.interest == pytest.approx(0.5 - 5 / 8)     # slide 14: |interest| = 1/8</w:t>
      </w:r>
    </w:p>
    <w:p>
      <w:pPr>
        <w:pStyle w:val="Code"/>
      </w:pPr>
    </w:p>
    <w:p>
      <w:pPr>
        <w:pStyle w:val="Code"/>
      </w:pPr>
    </w:p>
    <w:p>
      <w:pPr>
        <w:pStyle w:val="Code"/>
      </w:pPr>
      <w:r>
        <w:t>def test_triangular_index_is_a_bijection():</w:t>
      </w:r>
    </w:p>
    <w:p>
      <w:pPr>
        <w:pStyle w:val="Code"/>
      </w:pPr>
      <w:r>
        <w:t xml:space="preserve">    n = 7</w:t>
      </w:r>
    </w:p>
    <w:p>
      <w:pPr>
        <w:pStyle w:val="Code"/>
      </w:pPr>
      <w:r>
        <w:t xml:space="preserve">    positions = [triangular_index(i, j, n) for i in range(1, n) for j in range(i + 1, n + 1)]</w:t>
      </w:r>
    </w:p>
    <w:p>
      <w:pPr>
        <w:pStyle w:val="Code"/>
      </w:pPr>
      <w:r>
        <w:t xml:space="preserve">    assert positions == list(range(1, n * (n - 1) // 2 + 1))</w:t>
      </w:r>
    </w:p>
    <w:p>
      <w:pPr>
        <w:pStyle w:val="Code"/>
      </w:pPr>
    </w:p>
    <w:p>
      <w:pPr>
        <w:pStyle w:val="Code"/>
      </w:pPr>
    </w:p>
    <w:p>
      <w:pPr>
        <w:pStyle w:val="Code"/>
      </w:pPr>
      <w:r>
        <w:t>def random_baskets(seed=1, n=300, items=25):</w:t>
      </w:r>
    </w:p>
    <w:p>
      <w:pPr>
        <w:pStyle w:val="Code"/>
      </w:pPr>
      <w:r>
        <w:t xml:space="preserve">    rng = random.Random(seed)</w:t>
      </w:r>
    </w:p>
    <w:p>
      <w:pPr>
        <w:pStyle w:val="Code"/>
      </w:pPr>
      <w:r>
        <w:t xml:space="preserve">    return [set(rng.sample(range(items), rng.randint(1, 9))) for _ in range(n)]</w:t>
      </w:r>
    </w:p>
    <w:p>
      <w:pPr>
        <w:pStyle w:val="Code"/>
      </w:pPr>
    </w:p>
    <w:p>
      <w:pPr>
        <w:pStyle w:val="Code"/>
      </w:pPr>
    </w:p>
    <w:p>
      <w:pPr>
        <w:pStyle w:val="Code"/>
      </w:pPr>
      <w:r>
        <w:t>@pytest.mark.parametrize("support", [0.03, 0.06, 0.1])</w:t>
      </w:r>
    </w:p>
    <w:p>
      <w:pPr>
        <w:pStyle w:val="Code"/>
      </w:pPr>
      <w:r>
        <w:t>def test_triangular_counts_match_apriori(support):</w:t>
      </w:r>
    </w:p>
    <w:p>
      <w:pPr>
        <w:pStyle w:val="Code"/>
      </w:pPr>
      <w:r>
        <w:t xml:space="preserve">    baskets = random_baskets()</w:t>
      </w:r>
    </w:p>
    <w:p>
      <w:pPr>
        <w:pStyle w:val="Code"/>
      </w:pPr>
      <w:r>
        <w:t xml:space="preserve">    encoded, names = encode_transactions(baskets)</w:t>
      </w:r>
    </w:p>
    <w:p>
      <w:pPr>
        <w:pStyle w:val="Code"/>
      </w:pPr>
      <w:r>
        <w:t xml:space="preserve">    res = apriori(baskets, support, encoded=(encoded, names))</w:t>
      </w:r>
    </w:p>
    <w:p>
      <w:pPr>
        <w:pStyle w:val="Code"/>
      </w:pPr>
      <w:r>
        <w:t xml:space="preserve">    min_count = min_support_count(support, len(encoded))</w:t>
      </w:r>
    </w:p>
    <w:p>
      <w:pPr>
        <w:pStyle w:val="Code"/>
      </w:pPr>
      <w:r>
        <w:t xml:space="preserve">    freq_items = [s[0] for s in res.frequent if len(s) == 1]</w:t>
      </w:r>
    </w:p>
    <w:p>
      <w:pPr>
        <w:pStyle w:val="Code"/>
      </w:pPr>
      <w:r>
        <w:t xml:space="preserve">    counts, new_id = triangular_pair_counts(encoded, freq_items)</w:t>
      </w:r>
    </w:p>
    <w:p>
      <w:pPr>
        <w:pStyle w:val="Code"/>
      </w:pPr>
      <w:r>
        <w:t xml:space="preserve">    l2 = triangular_frequent_pairs(counts, new_id, min_count)</w:t>
      </w:r>
    </w:p>
    <w:p>
      <w:pPr>
        <w:pStyle w:val="Code"/>
      </w:pPr>
      <w:r>
        <w:t xml:space="preserve">    assert l2 == {s: c for s, c in res.frequent.items() if len(s) == 2}</w:t>
      </w:r>
    </w:p>
    <w:p>
      <w:pPr>
        <w:pStyle w:val="Code"/>
      </w:pPr>
    </w:p>
    <w:p>
      <w:pPr>
        <w:pStyle w:val="Code"/>
      </w:pPr>
    </w:p>
    <w:p>
      <w:pPr>
        <w:pStyle w:val="Code"/>
      </w:pPr>
      <w:r>
        <w:t>@pytest.mark.parametrize("algo", [pcy, multistage, multihash])</w:t>
      </w:r>
    </w:p>
    <w:p>
      <w:pPr>
        <w:pStyle w:val="Code"/>
      </w:pPr>
      <w:r>
        <w:t>@pytest.mark.parametrize("buckets", [7, 50, 1000])</w:t>
      </w:r>
    </w:p>
    <w:p>
      <w:pPr>
        <w:pStyle w:val="Code"/>
      </w:pPr>
      <w:r>
        <w:t>def test_hashing_algorithms_find_exactly_apriori_pairs(algo, buckets):</w:t>
      </w:r>
    </w:p>
    <w:p>
      <w:pPr>
        <w:pStyle w:val="Code"/>
      </w:pPr>
      <w:r>
        <w:t xml:space="preserve">    baskets = random_baskets(seed=3)</w:t>
      </w:r>
    </w:p>
    <w:p>
      <w:pPr>
        <w:pStyle w:val="Code"/>
      </w:pPr>
      <w:r>
        <w:t xml:space="preserve">    encoded, names = encode_transactions(baskets)</w:t>
      </w:r>
    </w:p>
    <w:p>
      <w:pPr>
        <w:pStyle w:val="Code"/>
      </w:pPr>
      <w:r>
        <w:t xml:space="preserve">    res = apriori(baskets, 0.05, encoded=(encoded, names))</w:t>
      </w:r>
    </w:p>
    <w:p>
      <w:pPr>
        <w:pStyle w:val="Code"/>
      </w:pPr>
      <w:r>
        <w:t xml:space="preserve">    stats, l2 = algo(encoded, len(names), res.min_count, buckets)</w:t>
      </w:r>
    </w:p>
    <w:p>
      <w:pPr>
        <w:pStyle w:val="Code"/>
      </w:pPr>
      <w:r>
        <w:t xml:space="preserve">    assert l2 == {s: c for s, c in res.frequent.items() if len(s) == 2}</w:t>
      </w:r>
    </w:p>
    <w:p>
      <w:pPr>
        <w:pStyle w:val="Code"/>
      </w:pPr>
      <w:r>
        <w:t xml:space="preserve">    # hashing can only remove candidates, never add them</w:t>
      </w:r>
    </w:p>
    <w:p>
      <w:pPr>
        <w:pStyle w:val="Code"/>
      </w:pPr>
      <w:r>
        <w:t xml:space="preserve">    assert stats.candidate_pairs &lt;= stats.occurring_frequent_item_pairs &lt;= stats.apriori_candidate_pairs</w:t>
      </w:r>
    </w:p>
    <w:p>
      <w:pPr>
        <w:pStyle w:val="Code"/>
      </w:pPr>
    </w:p>
    <w:p>
      <w:pPr>
        <w:pStyle w:val="Code"/>
      </w:pPr>
    </w:p>
    <w:p>
      <w:pPr>
        <w:pStyle w:val="Code"/>
      </w:pPr>
      <w:r>
        <w:t>def test_maximal_and_closed_slide_19():</w:t>
      </w:r>
    </w:p>
    <w:p>
      <w:pPr>
        <w:pStyle w:val="Code"/>
      </w:pPr>
      <w:r>
        <w:t xml:space="preserve">    # Supports from slide 19 with s = 3; only the frequent itemsets are passed in.</w:t>
      </w:r>
    </w:p>
    <w:p>
      <w:pPr>
        <w:pStyle w:val="Code"/>
      </w:pPr>
      <w:r>
        <w:t xml:space="preserve">    A, B, C = 0, 1, 2</w:t>
      </w:r>
    </w:p>
    <w:p>
      <w:pPr>
        <w:pStyle w:val="Code"/>
      </w:pPr>
      <w:r>
        <w:t xml:space="preserve">    frequent = {(A,): 4, (B,): 5, (C,): 3, (A, B): 4, (B, C): 3}</w:t>
      </w:r>
    </w:p>
    <w:p>
      <w:pPr>
        <w:pStyle w:val="Code"/>
      </w:pPr>
      <w:r>
        <w:t xml:space="preserve">    maximal, closed = maximal_and_closed(frequent)</w:t>
      </w:r>
    </w:p>
    <w:p>
      <w:pPr>
        <w:pStyle w:val="Code"/>
      </w:pPr>
      <w:r>
        <w:t xml:space="preserve">    assert maximal == {(A, B), (B, C)}</w:t>
      </w:r>
    </w:p>
    <w:p>
      <w:pPr>
        <w:pStyle w:val="Code"/>
      </w:pPr>
      <w:r>
        <w:t xml:space="preserve">    assert closed == {(B,), (A, B), (B, C)}</w:t>
      </w:r>
    </w:p>
    <w:p>
      <w:pPr>
        <w:pStyle w:val="Code"/>
      </w:pPr>
    </w:p>
    <w:p>
      <w:pPr>
        <w:pStyle w:val="Code"/>
      </w:pPr>
    </w:p>
    <w:p>
      <w:pPr>
        <w:pStyle w:val="Code"/>
      </w:pPr>
      <w:r>
        <w:t>def test_maximal_and_closed_against_brute_force():</w:t>
      </w:r>
    </w:p>
    <w:p>
      <w:pPr>
        <w:pStyle w:val="Code"/>
      </w:pPr>
      <w:r>
        <w:t xml:space="preserve">    baskets = random_baskets(seed=5, n=200, items=12)</w:t>
      </w:r>
    </w:p>
    <w:p>
      <w:pPr>
        <w:pStyle w:val="Code"/>
      </w:pPr>
      <w:r>
        <w:t xml:space="preserve">    res = apriori(baskets, 0.08)</w:t>
      </w:r>
    </w:p>
    <w:p>
      <w:pPr>
        <w:pStyle w:val="Code"/>
      </w:pPr>
      <w:r>
        <w:t xml:space="preserve">    maximal, closed = maximal_and_closed(res.frequent)</w:t>
      </w:r>
    </w:p>
    <w:p>
      <w:pPr>
        <w:pStyle w:val="Code"/>
      </w:pPr>
      <w:r>
        <w:t xml:space="preserve">    for s, c in res.frequent.items():</w:t>
      </w:r>
    </w:p>
    <w:p>
      <w:pPr>
        <w:pStyle w:val="Code"/>
      </w:pPr>
      <w:r>
        <w:t xml:space="preserve">        supers = [t for t in res.frequent if len(t) == len(s) + 1 and set(s) &lt; set(t)]</w:t>
      </w:r>
    </w:p>
    <w:p>
      <w:pPr>
        <w:pStyle w:val="Code"/>
      </w:pPr>
      <w:r>
        <w:t xml:space="preserve">        assert (s in maximal) == (not supers)</w:t>
      </w:r>
    </w:p>
    <w:p>
      <w:pPr>
        <w:pStyle w:val="Code"/>
      </w:pPr>
      <w:r>
        <w:t xml:space="preserve">        assert (s in closed) == all(res.frequent[t] != c for t in supers)</w:t>
      </w:r>
    </w:p>
    <w:p>
      <w:pPr>
        <w:pStyle w:val="Code"/>
      </w:pPr>
      <w:r>
        <w:t xml:space="preserve">    # every frequent itemset is contained in some maximal one</w:t>
      </w:r>
    </w:p>
    <w:p>
      <w:pPr>
        <w:pStyle w:val="Code"/>
      </w:pPr>
      <w:r>
        <w:t xml:space="preserve">    assert all(any(set(s) &lt;= set(m) for m in maximal) for s in res.frequent)</w:t>
      </w:r>
    </w:p>
    <w:p>
      <w:r>
        <w:br w:type="page"/>
      </w:r>
    </w:p>
    <w:p>
      <w:pPr>
        <w:pStyle w:val="Heading2"/>
      </w:pPr>
      <w:r>
        <w:t>Appendix A16 requirements.txt</w:t>
      </w:r>
    </w:p>
    <w:p>
      <w:pPr>
        <w:pStyle w:val="Code"/>
      </w:pPr>
      <w:r>
        <w:t># Tested with Python 3.13.3 (Python &gt;= 3.10 is required for the type-hint syntax).</w:t>
      </w:r>
    </w:p>
    <w:p>
      <w:pPr>
        <w:pStyle w:val="Code"/>
      </w:pPr>
      <w:r>
        <w:t>pandas==3.0.6        # data loading and cleaning</w:t>
      </w:r>
    </w:p>
    <w:p>
      <w:pPr>
        <w:pStyle w:val="Code"/>
      </w:pPr>
      <w:r>
        <w:t>openpyxl==3.1.5      # reading the original .xlsx file</w:t>
      </w:r>
    </w:p>
    <w:p>
      <w:pPr>
        <w:pStyle w:val="Code"/>
      </w:pPr>
      <w:r>
        <w:t>numpy==2.5.3         # pandas dependency</w:t>
      </w:r>
    </w:p>
    <w:p>
      <w:pPr>
        <w:pStyle w:val="Code"/>
      </w:pPr>
      <w:r>
        <w:t>matplotlib==3.11.2   # report figures</w:t>
      </w:r>
    </w:p>
    <w:p>
      <w:pPr>
        <w:pStyle w:val="Code"/>
      </w:pPr>
      <w:r>
        <w:t>Flask==3.1.3         # web backend</w:t>
      </w:r>
    </w:p>
    <w:p>
      <w:pPr>
        <w:pStyle w:val="Code"/>
      </w:pPr>
      <w:r>
        <w:t>pytest==9.1.1        # unit tests</w:t>
      </w:r>
    </w:p>
    <w:p>
      <w:r>
        <w:br w:type="page"/>
      </w:r>
    </w:p>
    <w:p>
      <w:pPr>
        <w:pStyle w:val="Heading1"/>
      </w:pPr>
      <w:r>
        <w:t>7 References</w:t>
      </w:r>
    </w:p>
    <w:p>
      <w:r>
        <w:t>[1] D. Chen, “Online Retail,” UCI Machine Learning Repository, 2015. doi: 10.24432/C5BW33.</w:t>
      </w:r>
    </w:p>
    <w:p>
      <w:r>
        <w:t>[2] J. Leskovec, A. Rajaraman, and J. D. Ullman, Mining of Massive Datasets, 3rd ed. Cambridge, UK: Cambridge University Press, 2020, ch. 6. doi: 10.1017/9781108684163.</w:t>
      </w:r>
    </w:p>
    <w:p>
      <w:r>
        <w:t>[3] R. Agrawal and R. Srikant, “Fast algorithms for mining association rules in large databases,” in Proceedings of the 20th International Conference on Very Large Data Bases, 1994, pp. 487–499.</w:t>
      </w:r>
    </w:p>
    <w:p>
      <w:r>
        <w:t>[4] J. S. Park, M.-S. Chen, and P. S. Yu, “An effective hash-based algorithm for mining association rules,” in Proceedings of the 1995 ACM SIGMOD International Conference on Management of Data, 1995, pp. 175–186. doi: 10.1145/223784.223813.</w:t>
      </w:r>
    </w:p>
    <w:sectPr w:rsidR="00FC693F" w:rsidRPr="0006063C" w:rsidSect="00034616">
      <w:footerReference w:type="default" r:id="rId9"/>
      <w:pgSz w:w="11906" w:h="16838"/>
      <w:pgMar w:top="113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Mohammed Khalifah  |  481013386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4" w:lineRule="auto"/>
      <w:outlineLvl w:val="0"/>
    </w:pPr>
    <w:rPr>
      <w:rFonts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64" w:lineRule="auto"/>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4" w:lineRule="auto"/>
      <w:contextualSpacing/>
    </w:pPr>
    <w:rPr>
      <w:rFonts w:ascii="Times New Roman" w:hAnsi="Times New Roman"/>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4" w:lineRule="auto"/>
    </w:pPr>
    <w:rPr>
      <w:rFonts w:ascii="Times New Roman" w:hAnsi="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20"/>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val="0"/>
      <w:spacing w:after="0" w:line="200" w:lineRule="exact"/>
    </w:pPr>
    <w:rPr>
      <w:rFonts w:ascii="Courier New" w:hAnsi="Courier New" w:eastAsia="Courier New" w:cs="Courier New"/>
      <w:sz w:val="17"/>
    </w:rPr>
  </w:style>
  <w:style w:type="paragraph" w:customStyle="1" w:styleId="Equation">
    <w:name w:val="Equation"/>
    <w:pPr>
      <w:widowControl w:val="0"/>
      <w:spacing w:after="140" w:line="276" w:lineRule="auto"/>
    </w:pPr>
    <w:rPr>
      <w:rFonts w:ascii="Cambria Math" w:hAnsi="Cambria Math"/>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Frequent Itemset Mining and Association Rules in Online Retail Transactions</dc:title>
  <dc:subject/>
  <dc:creator>Mohammed Khalifah</dc:creator>
  <cp:keywords/>
  <dc:description>generated by python-docx</dc:description>
  <cp:lastModifiedBy/>
  <cp:revision>1</cp:revision>
  <dcterms:created xsi:type="dcterms:W3CDTF">2013-12-23T23:15:00Z</dcterms:created>
  <dcterms:modified xsi:type="dcterms:W3CDTF">2013-12-23T23:15:00Z</dcterms:modified>
  <cp:category/>
</cp:coreProperties>
</file>